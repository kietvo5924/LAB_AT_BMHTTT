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2D80B7" w14:textId="77777777" w:rsidR="00532E38" w:rsidRPr="0075065D" w:rsidRDefault="00000000">
      <w:pPr>
        <w:jc w:val="center"/>
        <w:rPr>
          <w:rFonts w:cs="Times New Roman"/>
        </w:rPr>
      </w:pPr>
      <w:r w:rsidRPr="0075065D">
        <w:rPr>
          <w:rFonts w:cs="Times New Roman"/>
          <w:b/>
          <w:color w:val="17365D"/>
          <w:sz w:val="32"/>
        </w:rPr>
        <w:t>THỰC HÀNH AN TOÀN HỆ THỐNG THÔNG TIN</w:t>
      </w:r>
    </w:p>
    <w:p w14:paraId="19AF9F5C" w14:textId="77777777" w:rsidR="00532E38" w:rsidRPr="0075065D" w:rsidRDefault="00000000">
      <w:pPr>
        <w:jc w:val="center"/>
        <w:rPr>
          <w:rFonts w:cs="Times New Roman"/>
        </w:rPr>
      </w:pPr>
      <w:r w:rsidRPr="0075065D">
        <w:rPr>
          <w:rFonts w:cs="Times New Roman"/>
          <w:b/>
          <w:color w:val="17365D"/>
          <w:sz w:val="40"/>
        </w:rPr>
        <w:t>LAB 7</w:t>
      </w:r>
    </w:p>
    <w:p w14:paraId="01814CB7" w14:textId="77777777" w:rsidR="00532E38" w:rsidRPr="0075065D" w:rsidRDefault="00000000">
      <w:pPr>
        <w:jc w:val="center"/>
        <w:rPr>
          <w:rFonts w:cs="Times New Roman"/>
        </w:rPr>
      </w:pPr>
      <w:r w:rsidRPr="0075065D">
        <w:rPr>
          <w:rFonts w:cs="Times New Roman"/>
          <w:b/>
          <w:color w:val="17365D"/>
          <w:sz w:val="42"/>
        </w:rPr>
        <w:t>XÂY DỰNG CHÍNH SÁCH WEB PROTECTION</w:t>
      </w:r>
    </w:p>
    <w:p w14:paraId="5868B61C" w14:textId="77777777" w:rsidR="00532E38" w:rsidRPr="0075065D" w:rsidRDefault="00000000">
      <w:pPr>
        <w:spacing w:after="160"/>
        <w:jc w:val="center"/>
        <w:rPr>
          <w:rFonts w:cs="Times New Roman"/>
        </w:rPr>
      </w:pPr>
      <w:r w:rsidRPr="0075065D">
        <w:rPr>
          <w:rFonts w:cs="Times New Roman"/>
          <w:b/>
          <w:color w:val="17365D"/>
          <w:sz w:val="44"/>
        </w:rPr>
        <w:t>TRÊN MÔ HÌNH pfSense + WEB PROXY</w:t>
      </w:r>
    </w:p>
    <w:p w14:paraId="3C6A45C9" w14:textId="77777777" w:rsidR="000D5CBD" w:rsidRDefault="000D5CBD">
      <w:pPr>
        <w:keepNext/>
        <w:spacing w:after="40"/>
        <w:jc w:val="center"/>
        <w:rPr>
          <w:rFonts w:cs="Times New Roman"/>
          <w:noProof/>
          <w:lang w:val="vi-VN"/>
        </w:rPr>
      </w:pPr>
    </w:p>
    <w:p w14:paraId="39D89025" w14:textId="77777777" w:rsidR="000D5CBD" w:rsidRDefault="000D5CBD">
      <w:pPr>
        <w:keepNext/>
        <w:spacing w:after="40"/>
        <w:jc w:val="center"/>
        <w:rPr>
          <w:rFonts w:cs="Times New Roman"/>
          <w:noProof/>
          <w:lang w:val="vi-VN"/>
        </w:rPr>
      </w:pPr>
    </w:p>
    <w:p w14:paraId="6AB58A76" w14:textId="6303F2A8" w:rsidR="000D5CBD" w:rsidRPr="000D5CBD" w:rsidRDefault="000D5CBD">
      <w:pPr>
        <w:keepNext/>
        <w:spacing w:after="40"/>
        <w:jc w:val="center"/>
        <w:rPr>
          <w:rFonts w:cs="Times New Roman"/>
          <w:noProof/>
          <w:sz w:val="36"/>
          <w:szCs w:val="32"/>
          <w:lang w:val="vi-VN"/>
        </w:rPr>
      </w:pPr>
      <w:r w:rsidRPr="000D5CBD">
        <w:rPr>
          <w:rFonts w:cs="Times New Roman"/>
          <w:noProof/>
          <w:sz w:val="36"/>
          <w:szCs w:val="32"/>
          <w:lang w:val="vi-VN"/>
        </w:rPr>
        <w:t>VÕ ANH KIỆT</w:t>
      </w:r>
    </w:p>
    <w:p w14:paraId="5462F8A3" w14:textId="2F3F4237" w:rsidR="000D5CBD" w:rsidRPr="000D5CBD" w:rsidRDefault="000D5CBD">
      <w:pPr>
        <w:keepNext/>
        <w:spacing w:after="40"/>
        <w:jc w:val="center"/>
        <w:rPr>
          <w:rFonts w:cs="Times New Roman"/>
          <w:noProof/>
          <w:sz w:val="36"/>
          <w:szCs w:val="32"/>
          <w:lang w:val="vi-VN"/>
        </w:rPr>
      </w:pPr>
      <w:r w:rsidRPr="000D5CBD">
        <w:rPr>
          <w:rFonts w:cs="Times New Roman"/>
          <w:noProof/>
          <w:sz w:val="36"/>
          <w:szCs w:val="32"/>
          <w:lang w:val="vi-VN"/>
        </w:rPr>
        <w:t xml:space="preserve">LINK YOUTUBE: </w:t>
      </w:r>
    </w:p>
    <w:p w14:paraId="471382CD" w14:textId="77777777" w:rsidR="000D5CBD" w:rsidRDefault="000D5CBD">
      <w:pPr>
        <w:keepNext/>
        <w:spacing w:after="40"/>
        <w:jc w:val="center"/>
        <w:rPr>
          <w:rFonts w:cs="Times New Roman"/>
          <w:noProof/>
          <w:lang w:val="vi-VN"/>
        </w:rPr>
      </w:pPr>
    </w:p>
    <w:p w14:paraId="2293C561" w14:textId="77777777" w:rsidR="000D5CBD" w:rsidRDefault="000D5CBD">
      <w:pPr>
        <w:keepNext/>
        <w:spacing w:after="40"/>
        <w:jc w:val="center"/>
        <w:rPr>
          <w:rFonts w:cs="Times New Roman"/>
          <w:noProof/>
          <w:lang w:val="vi-VN"/>
        </w:rPr>
      </w:pPr>
    </w:p>
    <w:p w14:paraId="39182F65" w14:textId="77777777" w:rsidR="000D5CBD" w:rsidRDefault="000D5CBD">
      <w:pPr>
        <w:keepNext/>
        <w:spacing w:after="40"/>
        <w:jc w:val="center"/>
        <w:rPr>
          <w:rFonts w:cs="Times New Roman"/>
          <w:noProof/>
          <w:lang w:val="vi-VN"/>
        </w:rPr>
      </w:pPr>
    </w:p>
    <w:p w14:paraId="58C30457" w14:textId="77777777" w:rsidR="000D5CBD" w:rsidRDefault="000D5CBD">
      <w:pPr>
        <w:keepNext/>
        <w:spacing w:after="40"/>
        <w:jc w:val="center"/>
        <w:rPr>
          <w:rFonts w:cs="Times New Roman"/>
          <w:noProof/>
          <w:lang w:val="vi-VN"/>
        </w:rPr>
      </w:pPr>
    </w:p>
    <w:p w14:paraId="730179CE" w14:textId="77777777" w:rsidR="000D5CBD" w:rsidRDefault="000D5CBD">
      <w:pPr>
        <w:keepNext/>
        <w:spacing w:after="40"/>
        <w:jc w:val="center"/>
        <w:rPr>
          <w:rFonts w:cs="Times New Roman"/>
          <w:noProof/>
          <w:lang w:val="vi-VN"/>
        </w:rPr>
      </w:pPr>
    </w:p>
    <w:p w14:paraId="273C0DE1" w14:textId="77777777" w:rsidR="000D5CBD" w:rsidRDefault="000D5CBD">
      <w:pPr>
        <w:keepNext/>
        <w:spacing w:after="40"/>
        <w:jc w:val="center"/>
        <w:rPr>
          <w:rFonts w:cs="Times New Roman"/>
          <w:noProof/>
          <w:lang w:val="vi-VN"/>
        </w:rPr>
      </w:pPr>
    </w:p>
    <w:p w14:paraId="7E2AC93A" w14:textId="1AAAD863" w:rsidR="00532E38" w:rsidRPr="0075065D" w:rsidRDefault="00000000">
      <w:pPr>
        <w:keepNext/>
        <w:spacing w:after="40"/>
        <w:jc w:val="center"/>
        <w:rPr>
          <w:rFonts w:cs="Times New Roman"/>
        </w:rPr>
      </w:pPr>
      <w:r w:rsidRPr="0075065D">
        <w:rPr>
          <w:rFonts w:cs="Times New Roman"/>
          <w:noProof/>
        </w:rPr>
        <w:drawing>
          <wp:inline distT="0" distB="0" distL="0" distR="0" wp14:anchorId="1466B544" wp14:editId="4344B118">
            <wp:extent cx="6120000" cy="255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7_topology.png"/>
                    <pic:cNvPicPr/>
                  </pic:nvPicPr>
                  <pic:blipFill>
                    <a:blip r:embed="rId8"/>
                    <a:stretch>
                      <a:fillRect/>
                    </a:stretch>
                  </pic:blipFill>
                  <pic:spPr>
                    <a:xfrm>
                      <a:off x="0" y="0"/>
                      <a:ext cx="6120000" cy="2550000"/>
                    </a:xfrm>
                    <a:prstGeom prst="rect">
                      <a:avLst/>
                    </a:prstGeom>
                  </pic:spPr>
                </pic:pic>
              </a:graphicData>
            </a:graphic>
          </wp:inline>
        </w:drawing>
      </w:r>
    </w:p>
    <w:p w14:paraId="4A76ABC8" w14:textId="77777777" w:rsidR="00532E38" w:rsidRPr="0075065D" w:rsidRDefault="00000000">
      <w:pPr>
        <w:spacing w:after="160"/>
        <w:jc w:val="center"/>
        <w:rPr>
          <w:rFonts w:cs="Times New Roman"/>
        </w:rPr>
      </w:pPr>
      <w:r w:rsidRPr="0075065D">
        <w:rPr>
          <w:rFonts w:cs="Times New Roman"/>
          <w:i/>
          <w:color w:val="666666"/>
          <w:sz w:val="21"/>
        </w:rPr>
        <w:t>Hình 1. Mô hình LAB 7: pfSense làm firewall/gateway, Web Proxy đảm nhiệm lọc nội dung web</w:t>
      </w:r>
    </w:p>
    <w:p w14:paraId="45A8FF48" w14:textId="77777777" w:rsidR="00532E38" w:rsidRPr="0075065D" w:rsidRDefault="00000000">
      <w:pPr>
        <w:jc w:val="center"/>
        <w:rPr>
          <w:rFonts w:cs="Times New Roman"/>
        </w:rPr>
      </w:pPr>
      <w:r w:rsidRPr="0075065D">
        <w:rPr>
          <w:rFonts w:cs="Times New Roman"/>
          <w:color w:val="666666"/>
          <w:sz w:val="21"/>
        </w:rPr>
        <w:t>pfSense CE · Ubuntu 24.04 LTS · Squid · E2Guardian · ClamAV · Windows Server AD/DNS</w:t>
      </w:r>
    </w:p>
    <w:p w14:paraId="7F564F02" w14:textId="77777777" w:rsidR="00532E38" w:rsidRPr="0075065D" w:rsidRDefault="00000000">
      <w:pPr>
        <w:rPr>
          <w:rFonts w:cs="Times New Roman"/>
        </w:rPr>
      </w:pPr>
      <w:r w:rsidRPr="0075065D">
        <w:rPr>
          <w:rFonts w:cs="Times New Roman"/>
        </w:rPr>
        <w:br w:type="page"/>
      </w:r>
    </w:p>
    <w:p w14:paraId="2D220879" w14:textId="77777777" w:rsidR="00532E38" w:rsidRPr="0075065D" w:rsidRDefault="00000000">
      <w:pPr>
        <w:jc w:val="center"/>
        <w:rPr>
          <w:rFonts w:cs="Times New Roman"/>
        </w:rPr>
      </w:pPr>
      <w:r w:rsidRPr="0075065D">
        <w:rPr>
          <w:rFonts w:cs="Times New Roman"/>
          <w:b/>
          <w:color w:val="17365D"/>
          <w:sz w:val="36"/>
        </w:rPr>
        <w:lastRenderedPageBreak/>
        <w:t>MỤC LỤC</w:t>
      </w:r>
    </w:p>
    <w:p w14:paraId="3DC6F406" w14:textId="4CCC0B8D" w:rsidR="00854AAD" w:rsidRDefault="00000000">
      <w:pPr>
        <w:pStyle w:val="TOC1"/>
        <w:tabs>
          <w:tab w:val="right" w:leader="dot" w:pos="9742"/>
        </w:tabs>
        <w:rPr>
          <w:rFonts w:asciiTheme="minorHAnsi" w:eastAsiaTheme="minorEastAsia" w:hAnsiTheme="minorHAnsi"/>
          <w:noProof/>
          <w:kern w:val="2"/>
          <w:szCs w:val="24"/>
          <w:lang w:val="vi-VN" w:eastAsia="vi-VN"/>
          <w14:ligatures w14:val="standardContextual"/>
        </w:rPr>
      </w:pPr>
      <w:r w:rsidRPr="0075065D">
        <w:rPr>
          <w:rFonts w:cs="Times New Roman"/>
        </w:rPr>
        <w:fldChar w:fldCharType="begin"/>
      </w:r>
      <w:r w:rsidRPr="0075065D">
        <w:rPr>
          <w:rFonts w:cs="Times New Roman"/>
        </w:rPr>
        <w:instrText xml:space="preserve"> TOC \o "1-3" \h \z \u </w:instrText>
      </w:r>
      <w:r w:rsidRPr="0075065D">
        <w:rPr>
          <w:rFonts w:cs="Times New Roman"/>
        </w:rPr>
        <w:fldChar w:fldCharType="separate"/>
      </w:r>
      <w:hyperlink w:anchor="_Toc243291926" w:history="1">
        <w:r w:rsidR="00854AAD" w:rsidRPr="00EF2E3B">
          <w:rPr>
            <w:rStyle w:val="Hyperlink"/>
            <w:rFonts w:cs="Times New Roman"/>
            <w:noProof/>
          </w:rPr>
          <w:t>A. TỔNG QUAN VÀ NGUYÊN TẮC CHUYỂN ĐỔI</w:t>
        </w:r>
        <w:r w:rsidR="00854AAD">
          <w:rPr>
            <w:noProof/>
            <w:webHidden/>
          </w:rPr>
          <w:tab/>
        </w:r>
        <w:r w:rsidR="00854AAD">
          <w:rPr>
            <w:noProof/>
            <w:webHidden/>
          </w:rPr>
          <w:fldChar w:fldCharType="begin"/>
        </w:r>
        <w:r w:rsidR="00854AAD">
          <w:rPr>
            <w:noProof/>
            <w:webHidden/>
          </w:rPr>
          <w:instrText xml:space="preserve"> PAGEREF _Toc243291926 \h </w:instrText>
        </w:r>
        <w:r w:rsidR="00854AAD">
          <w:rPr>
            <w:noProof/>
            <w:webHidden/>
          </w:rPr>
        </w:r>
        <w:r w:rsidR="00854AAD">
          <w:rPr>
            <w:noProof/>
            <w:webHidden/>
          </w:rPr>
          <w:fldChar w:fldCharType="separate"/>
        </w:r>
        <w:r w:rsidR="00854AAD">
          <w:rPr>
            <w:noProof/>
            <w:webHidden/>
          </w:rPr>
          <w:t>4</w:t>
        </w:r>
        <w:r w:rsidR="00854AAD">
          <w:rPr>
            <w:noProof/>
            <w:webHidden/>
          </w:rPr>
          <w:fldChar w:fldCharType="end"/>
        </w:r>
      </w:hyperlink>
    </w:p>
    <w:p w14:paraId="148C532A" w14:textId="272547AD"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27" w:history="1">
        <w:r w:rsidR="00854AAD" w:rsidRPr="00EF2E3B">
          <w:rPr>
            <w:rStyle w:val="Hyperlink"/>
            <w:rFonts w:cs="Times New Roman"/>
            <w:noProof/>
          </w:rPr>
          <w:t>1. Mục tiêu</w:t>
        </w:r>
        <w:r w:rsidR="00854AAD">
          <w:rPr>
            <w:noProof/>
            <w:webHidden/>
          </w:rPr>
          <w:tab/>
        </w:r>
        <w:r w:rsidR="00854AAD">
          <w:rPr>
            <w:noProof/>
            <w:webHidden/>
          </w:rPr>
          <w:fldChar w:fldCharType="begin"/>
        </w:r>
        <w:r w:rsidR="00854AAD">
          <w:rPr>
            <w:noProof/>
            <w:webHidden/>
          </w:rPr>
          <w:instrText xml:space="preserve"> PAGEREF _Toc243291927 \h </w:instrText>
        </w:r>
        <w:r w:rsidR="00854AAD">
          <w:rPr>
            <w:noProof/>
            <w:webHidden/>
          </w:rPr>
        </w:r>
        <w:r w:rsidR="00854AAD">
          <w:rPr>
            <w:noProof/>
            <w:webHidden/>
          </w:rPr>
          <w:fldChar w:fldCharType="separate"/>
        </w:r>
        <w:r w:rsidR="00854AAD">
          <w:rPr>
            <w:noProof/>
            <w:webHidden/>
          </w:rPr>
          <w:t>4</w:t>
        </w:r>
        <w:r w:rsidR="00854AAD">
          <w:rPr>
            <w:noProof/>
            <w:webHidden/>
          </w:rPr>
          <w:fldChar w:fldCharType="end"/>
        </w:r>
      </w:hyperlink>
    </w:p>
    <w:p w14:paraId="665F2296" w14:textId="715A00C0"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28" w:history="1">
        <w:r w:rsidR="00854AAD" w:rsidRPr="00EF2E3B">
          <w:rPr>
            <w:rStyle w:val="Hyperlink"/>
            <w:rFonts w:cs="Times New Roman"/>
            <w:noProof/>
          </w:rPr>
          <w:t>2. So sánh chức năng của Sophos với pfSense</w:t>
        </w:r>
        <w:r w:rsidR="00854AAD">
          <w:rPr>
            <w:noProof/>
            <w:webHidden/>
          </w:rPr>
          <w:tab/>
        </w:r>
        <w:r w:rsidR="00854AAD">
          <w:rPr>
            <w:noProof/>
            <w:webHidden/>
          </w:rPr>
          <w:fldChar w:fldCharType="begin"/>
        </w:r>
        <w:r w:rsidR="00854AAD">
          <w:rPr>
            <w:noProof/>
            <w:webHidden/>
          </w:rPr>
          <w:instrText xml:space="preserve"> PAGEREF _Toc243291928 \h </w:instrText>
        </w:r>
        <w:r w:rsidR="00854AAD">
          <w:rPr>
            <w:noProof/>
            <w:webHidden/>
          </w:rPr>
        </w:r>
        <w:r w:rsidR="00854AAD">
          <w:rPr>
            <w:noProof/>
            <w:webHidden/>
          </w:rPr>
          <w:fldChar w:fldCharType="separate"/>
        </w:r>
        <w:r w:rsidR="00854AAD">
          <w:rPr>
            <w:noProof/>
            <w:webHidden/>
          </w:rPr>
          <w:t>4</w:t>
        </w:r>
        <w:r w:rsidR="00854AAD">
          <w:rPr>
            <w:noProof/>
            <w:webHidden/>
          </w:rPr>
          <w:fldChar w:fldCharType="end"/>
        </w:r>
      </w:hyperlink>
    </w:p>
    <w:p w14:paraId="6ABEB466" w14:textId="1A85DE96"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29" w:history="1">
        <w:r w:rsidR="00854AAD" w:rsidRPr="00EF2E3B">
          <w:rPr>
            <w:rStyle w:val="Hyperlink"/>
            <w:rFonts w:cs="Times New Roman"/>
            <w:noProof/>
          </w:rPr>
          <w:t>3. Quy định an toàn</w:t>
        </w:r>
        <w:r w:rsidR="00854AAD">
          <w:rPr>
            <w:noProof/>
            <w:webHidden/>
          </w:rPr>
          <w:tab/>
        </w:r>
        <w:r w:rsidR="00854AAD">
          <w:rPr>
            <w:noProof/>
            <w:webHidden/>
          </w:rPr>
          <w:fldChar w:fldCharType="begin"/>
        </w:r>
        <w:r w:rsidR="00854AAD">
          <w:rPr>
            <w:noProof/>
            <w:webHidden/>
          </w:rPr>
          <w:instrText xml:space="preserve"> PAGEREF _Toc243291929 \h </w:instrText>
        </w:r>
        <w:r w:rsidR="00854AAD">
          <w:rPr>
            <w:noProof/>
            <w:webHidden/>
          </w:rPr>
        </w:r>
        <w:r w:rsidR="00854AAD">
          <w:rPr>
            <w:noProof/>
            <w:webHidden/>
          </w:rPr>
          <w:fldChar w:fldCharType="separate"/>
        </w:r>
        <w:r w:rsidR="00854AAD">
          <w:rPr>
            <w:noProof/>
            <w:webHidden/>
          </w:rPr>
          <w:t>5</w:t>
        </w:r>
        <w:r w:rsidR="00854AAD">
          <w:rPr>
            <w:noProof/>
            <w:webHidden/>
          </w:rPr>
          <w:fldChar w:fldCharType="end"/>
        </w:r>
      </w:hyperlink>
    </w:p>
    <w:p w14:paraId="311B9A14" w14:textId="79F07F87" w:rsidR="00854AAD" w:rsidRDefault="00000000">
      <w:pPr>
        <w:pStyle w:val="TOC1"/>
        <w:tabs>
          <w:tab w:val="right" w:leader="dot" w:pos="9742"/>
        </w:tabs>
        <w:rPr>
          <w:rFonts w:asciiTheme="minorHAnsi" w:eastAsiaTheme="minorEastAsia" w:hAnsiTheme="minorHAnsi"/>
          <w:noProof/>
          <w:kern w:val="2"/>
          <w:szCs w:val="24"/>
          <w:lang w:val="vi-VN" w:eastAsia="vi-VN"/>
          <w14:ligatures w14:val="standardContextual"/>
        </w:rPr>
      </w:pPr>
      <w:hyperlink w:anchor="_Toc243291930" w:history="1">
        <w:r w:rsidR="00854AAD" w:rsidRPr="00EF2E3B">
          <w:rPr>
            <w:rStyle w:val="Hyperlink"/>
            <w:rFonts w:cs="Times New Roman"/>
            <w:noProof/>
          </w:rPr>
          <w:t>B. KIẾN TRÚC LAB 7 VÀ TÀI NGUYÊN</w:t>
        </w:r>
        <w:r w:rsidR="00854AAD">
          <w:rPr>
            <w:noProof/>
            <w:webHidden/>
          </w:rPr>
          <w:tab/>
        </w:r>
        <w:r w:rsidR="00854AAD">
          <w:rPr>
            <w:noProof/>
            <w:webHidden/>
          </w:rPr>
          <w:fldChar w:fldCharType="begin"/>
        </w:r>
        <w:r w:rsidR="00854AAD">
          <w:rPr>
            <w:noProof/>
            <w:webHidden/>
          </w:rPr>
          <w:instrText xml:space="preserve"> PAGEREF _Toc243291930 \h </w:instrText>
        </w:r>
        <w:r w:rsidR="00854AAD">
          <w:rPr>
            <w:noProof/>
            <w:webHidden/>
          </w:rPr>
        </w:r>
        <w:r w:rsidR="00854AAD">
          <w:rPr>
            <w:noProof/>
            <w:webHidden/>
          </w:rPr>
          <w:fldChar w:fldCharType="separate"/>
        </w:r>
        <w:r w:rsidR="00854AAD">
          <w:rPr>
            <w:noProof/>
            <w:webHidden/>
          </w:rPr>
          <w:t>5</w:t>
        </w:r>
        <w:r w:rsidR="00854AAD">
          <w:rPr>
            <w:noProof/>
            <w:webHidden/>
          </w:rPr>
          <w:fldChar w:fldCharType="end"/>
        </w:r>
      </w:hyperlink>
    </w:p>
    <w:p w14:paraId="0AF2AFC2" w14:textId="733EF4A9"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31" w:history="1">
        <w:r w:rsidR="00854AAD" w:rsidRPr="00EF2E3B">
          <w:rPr>
            <w:rStyle w:val="Hyperlink"/>
            <w:rFonts w:cs="Times New Roman"/>
            <w:noProof/>
          </w:rPr>
          <w:t>1. Thành phần kế thừa từ LAB 6</w:t>
        </w:r>
        <w:r w:rsidR="00854AAD">
          <w:rPr>
            <w:noProof/>
            <w:webHidden/>
          </w:rPr>
          <w:tab/>
        </w:r>
        <w:r w:rsidR="00854AAD">
          <w:rPr>
            <w:noProof/>
            <w:webHidden/>
          </w:rPr>
          <w:fldChar w:fldCharType="begin"/>
        </w:r>
        <w:r w:rsidR="00854AAD">
          <w:rPr>
            <w:noProof/>
            <w:webHidden/>
          </w:rPr>
          <w:instrText xml:space="preserve"> PAGEREF _Toc243291931 \h </w:instrText>
        </w:r>
        <w:r w:rsidR="00854AAD">
          <w:rPr>
            <w:noProof/>
            <w:webHidden/>
          </w:rPr>
        </w:r>
        <w:r w:rsidR="00854AAD">
          <w:rPr>
            <w:noProof/>
            <w:webHidden/>
          </w:rPr>
          <w:fldChar w:fldCharType="separate"/>
        </w:r>
        <w:r w:rsidR="00854AAD">
          <w:rPr>
            <w:noProof/>
            <w:webHidden/>
          </w:rPr>
          <w:t>5</w:t>
        </w:r>
        <w:r w:rsidR="00854AAD">
          <w:rPr>
            <w:noProof/>
            <w:webHidden/>
          </w:rPr>
          <w:fldChar w:fldCharType="end"/>
        </w:r>
      </w:hyperlink>
    </w:p>
    <w:p w14:paraId="1B4D6BB0" w14:textId="293BAE31"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32" w:history="1">
        <w:r w:rsidR="00854AAD" w:rsidRPr="00EF2E3B">
          <w:rPr>
            <w:rStyle w:val="Hyperlink"/>
            <w:rFonts w:cs="Times New Roman"/>
            <w:noProof/>
          </w:rPr>
          <w:t>2. Tài nguyên mới bắt buộc</w:t>
        </w:r>
        <w:r w:rsidR="00854AAD">
          <w:rPr>
            <w:noProof/>
            <w:webHidden/>
          </w:rPr>
          <w:tab/>
        </w:r>
        <w:r w:rsidR="00854AAD">
          <w:rPr>
            <w:noProof/>
            <w:webHidden/>
          </w:rPr>
          <w:fldChar w:fldCharType="begin"/>
        </w:r>
        <w:r w:rsidR="00854AAD">
          <w:rPr>
            <w:noProof/>
            <w:webHidden/>
          </w:rPr>
          <w:instrText xml:space="preserve"> PAGEREF _Toc243291932 \h </w:instrText>
        </w:r>
        <w:r w:rsidR="00854AAD">
          <w:rPr>
            <w:noProof/>
            <w:webHidden/>
          </w:rPr>
        </w:r>
        <w:r w:rsidR="00854AAD">
          <w:rPr>
            <w:noProof/>
            <w:webHidden/>
          </w:rPr>
          <w:fldChar w:fldCharType="separate"/>
        </w:r>
        <w:r w:rsidR="00854AAD">
          <w:rPr>
            <w:noProof/>
            <w:webHidden/>
          </w:rPr>
          <w:t>6</w:t>
        </w:r>
        <w:r w:rsidR="00854AAD">
          <w:rPr>
            <w:noProof/>
            <w:webHidden/>
          </w:rPr>
          <w:fldChar w:fldCharType="end"/>
        </w:r>
      </w:hyperlink>
    </w:p>
    <w:p w14:paraId="0428F9FC" w14:textId="30D97E59"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33" w:history="1">
        <w:r w:rsidR="00854AAD" w:rsidRPr="00EF2E3B">
          <w:rPr>
            <w:rStyle w:val="Hyperlink"/>
            <w:rFonts w:cs="Times New Roman"/>
            <w:noProof/>
          </w:rPr>
          <w:t>3. Topology và luồng Web của bài thực hành</w:t>
        </w:r>
        <w:r w:rsidR="00854AAD">
          <w:rPr>
            <w:noProof/>
            <w:webHidden/>
          </w:rPr>
          <w:tab/>
        </w:r>
        <w:r w:rsidR="00854AAD">
          <w:rPr>
            <w:noProof/>
            <w:webHidden/>
          </w:rPr>
          <w:fldChar w:fldCharType="begin"/>
        </w:r>
        <w:r w:rsidR="00854AAD">
          <w:rPr>
            <w:noProof/>
            <w:webHidden/>
          </w:rPr>
          <w:instrText xml:space="preserve"> PAGEREF _Toc243291933 \h </w:instrText>
        </w:r>
        <w:r w:rsidR="00854AAD">
          <w:rPr>
            <w:noProof/>
            <w:webHidden/>
          </w:rPr>
        </w:r>
        <w:r w:rsidR="00854AAD">
          <w:rPr>
            <w:noProof/>
            <w:webHidden/>
          </w:rPr>
          <w:fldChar w:fldCharType="separate"/>
        </w:r>
        <w:r w:rsidR="00854AAD">
          <w:rPr>
            <w:noProof/>
            <w:webHidden/>
          </w:rPr>
          <w:t>6</w:t>
        </w:r>
        <w:r w:rsidR="00854AAD">
          <w:rPr>
            <w:noProof/>
            <w:webHidden/>
          </w:rPr>
          <w:fldChar w:fldCharType="end"/>
        </w:r>
      </w:hyperlink>
    </w:p>
    <w:p w14:paraId="330AF11E" w14:textId="43C61B93"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34" w:history="1">
        <w:r w:rsidR="00854AAD" w:rsidRPr="00EF2E3B">
          <w:rPr>
            <w:rStyle w:val="Hyperlink"/>
            <w:rFonts w:cs="Times New Roman"/>
            <w:noProof/>
          </w:rPr>
          <w:t>4. Các bước thực hiện bài lab</w:t>
        </w:r>
        <w:r w:rsidR="00854AAD">
          <w:rPr>
            <w:noProof/>
            <w:webHidden/>
          </w:rPr>
          <w:tab/>
        </w:r>
        <w:r w:rsidR="00854AAD">
          <w:rPr>
            <w:noProof/>
            <w:webHidden/>
          </w:rPr>
          <w:fldChar w:fldCharType="begin"/>
        </w:r>
        <w:r w:rsidR="00854AAD">
          <w:rPr>
            <w:noProof/>
            <w:webHidden/>
          </w:rPr>
          <w:instrText xml:space="preserve"> PAGEREF _Toc243291934 \h </w:instrText>
        </w:r>
        <w:r w:rsidR="00854AAD">
          <w:rPr>
            <w:noProof/>
            <w:webHidden/>
          </w:rPr>
        </w:r>
        <w:r w:rsidR="00854AAD">
          <w:rPr>
            <w:noProof/>
            <w:webHidden/>
          </w:rPr>
          <w:fldChar w:fldCharType="separate"/>
        </w:r>
        <w:r w:rsidR="00854AAD">
          <w:rPr>
            <w:noProof/>
            <w:webHidden/>
          </w:rPr>
          <w:t>7</w:t>
        </w:r>
        <w:r w:rsidR="00854AAD">
          <w:rPr>
            <w:noProof/>
            <w:webHidden/>
          </w:rPr>
          <w:fldChar w:fldCharType="end"/>
        </w:r>
      </w:hyperlink>
    </w:p>
    <w:p w14:paraId="45D0EB0F" w14:textId="3EF02B3C" w:rsidR="00854AAD" w:rsidRDefault="00000000">
      <w:pPr>
        <w:pStyle w:val="TOC1"/>
        <w:tabs>
          <w:tab w:val="right" w:leader="dot" w:pos="9742"/>
        </w:tabs>
        <w:rPr>
          <w:rFonts w:asciiTheme="minorHAnsi" w:eastAsiaTheme="minorEastAsia" w:hAnsiTheme="minorHAnsi"/>
          <w:noProof/>
          <w:kern w:val="2"/>
          <w:szCs w:val="24"/>
          <w:lang w:val="vi-VN" w:eastAsia="vi-VN"/>
          <w14:ligatures w14:val="standardContextual"/>
        </w:rPr>
      </w:pPr>
      <w:hyperlink w:anchor="_Toc243291935" w:history="1">
        <w:r w:rsidR="00854AAD" w:rsidRPr="00EF2E3B">
          <w:rPr>
            <w:rStyle w:val="Hyperlink"/>
            <w:rFonts w:cs="Times New Roman"/>
            <w:noProof/>
          </w:rPr>
          <w:t>C. CHUẨN BỊ WEB-PROXY VÀ WEBSITE MÔ PHỎNG</w:t>
        </w:r>
        <w:r w:rsidR="00854AAD">
          <w:rPr>
            <w:noProof/>
            <w:webHidden/>
          </w:rPr>
          <w:tab/>
        </w:r>
        <w:r w:rsidR="00854AAD">
          <w:rPr>
            <w:noProof/>
            <w:webHidden/>
          </w:rPr>
          <w:fldChar w:fldCharType="begin"/>
        </w:r>
        <w:r w:rsidR="00854AAD">
          <w:rPr>
            <w:noProof/>
            <w:webHidden/>
          </w:rPr>
          <w:instrText xml:space="preserve"> PAGEREF _Toc243291935 \h </w:instrText>
        </w:r>
        <w:r w:rsidR="00854AAD">
          <w:rPr>
            <w:noProof/>
            <w:webHidden/>
          </w:rPr>
        </w:r>
        <w:r w:rsidR="00854AAD">
          <w:rPr>
            <w:noProof/>
            <w:webHidden/>
          </w:rPr>
          <w:fldChar w:fldCharType="separate"/>
        </w:r>
        <w:r w:rsidR="00854AAD">
          <w:rPr>
            <w:noProof/>
            <w:webHidden/>
          </w:rPr>
          <w:t>7</w:t>
        </w:r>
        <w:r w:rsidR="00854AAD">
          <w:rPr>
            <w:noProof/>
            <w:webHidden/>
          </w:rPr>
          <w:fldChar w:fldCharType="end"/>
        </w:r>
      </w:hyperlink>
    </w:p>
    <w:p w14:paraId="7AD66C26" w14:textId="7DFBEC25"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36" w:history="1">
        <w:r w:rsidR="00854AAD" w:rsidRPr="00EF2E3B">
          <w:rPr>
            <w:rStyle w:val="Hyperlink"/>
            <w:rFonts w:cs="Times New Roman"/>
            <w:noProof/>
          </w:rPr>
          <w:t>1. Chuẩn bị WEB-PROXY</w:t>
        </w:r>
        <w:r w:rsidR="00854AAD">
          <w:rPr>
            <w:noProof/>
            <w:webHidden/>
          </w:rPr>
          <w:tab/>
        </w:r>
        <w:r w:rsidR="00854AAD">
          <w:rPr>
            <w:noProof/>
            <w:webHidden/>
          </w:rPr>
          <w:fldChar w:fldCharType="begin"/>
        </w:r>
        <w:r w:rsidR="00854AAD">
          <w:rPr>
            <w:noProof/>
            <w:webHidden/>
          </w:rPr>
          <w:instrText xml:space="preserve"> PAGEREF _Toc243291936 \h </w:instrText>
        </w:r>
        <w:r w:rsidR="00854AAD">
          <w:rPr>
            <w:noProof/>
            <w:webHidden/>
          </w:rPr>
        </w:r>
        <w:r w:rsidR="00854AAD">
          <w:rPr>
            <w:noProof/>
            <w:webHidden/>
          </w:rPr>
          <w:fldChar w:fldCharType="separate"/>
        </w:r>
        <w:r w:rsidR="00854AAD">
          <w:rPr>
            <w:noProof/>
            <w:webHidden/>
          </w:rPr>
          <w:t>7</w:t>
        </w:r>
        <w:r w:rsidR="00854AAD">
          <w:rPr>
            <w:noProof/>
            <w:webHidden/>
          </w:rPr>
          <w:fldChar w:fldCharType="end"/>
        </w:r>
      </w:hyperlink>
    </w:p>
    <w:p w14:paraId="0EFFD582" w14:textId="2B9DECEF"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37" w:history="1">
        <w:r w:rsidR="00854AAD" w:rsidRPr="00EF2E3B">
          <w:rPr>
            <w:rStyle w:val="Hyperlink"/>
            <w:rFonts w:cs="Times New Roman"/>
            <w:noProof/>
          </w:rPr>
          <w:t>2. Luồng E2Guardian -&gt; Squid</w:t>
        </w:r>
        <w:r w:rsidR="00854AAD">
          <w:rPr>
            <w:noProof/>
            <w:webHidden/>
          </w:rPr>
          <w:tab/>
        </w:r>
        <w:r w:rsidR="00854AAD">
          <w:rPr>
            <w:noProof/>
            <w:webHidden/>
          </w:rPr>
          <w:fldChar w:fldCharType="begin"/>
        </w:r>
        <w:r w:rsidR="00854AAD">
          <w:rPr>
            <w:noProof/>
            <w:webHidden/>
          </w:rPr>
          <w:instrText xml:space="preserve"> PAGEREF _Toc243291937 \h </w:instrText>
        </w:r>
        <w:r w:rsidR="00854AAD">
          <w:rPr>
            <w:noProof/>
            <w:webHidden/>
          </w:rPr>
        </w:r>
        <w:r w:rsidR="00854AAD">
          <w:rPr>
            <w:noProof/>
            <w:webHidden/>
          </w:rPr>
          <w:fldChar w:fldCharType="separate"/>
        </w:r>
        <w:r w:rsidR="00854AAD">
          <w:rPr>
            <w:noProof/>
            <w:webHidden/>
          </w:rPr>
          <w:t>8</w:t>
        </w:r>
        <w:r w:rsidR="00854AAD">
          <w:rPr>
            <w:noProof/>
            <w:webHidden/>
          </w:rPr>
          <w:fldChar w:fldCharType="end"/>
        </w:r>
      </w:hyperlink>
    </w:p>
    <w:p w14:paraId="07AE9EB1" w14:textId="1D4210D7"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38" w:history="1">
        <w:r w:rsidR="00854AAD" w:rsidRPr="00EF2E3B">
          <w:rPr>
            <w:rStyle w:val="Hyperlink"/>
            <w:rFonts w:cs="Times New Roman"/>
            <w:noProof/>
          </w:rPr>
          <w:t>3. Chuẩn bị website mô phỏng tại DMZ-WEB</w:t>
        </w:r>
        <w:r w:rsidR="00854AAD">
          <w:rPr>
            <w:noProof/>
            <w:webHidden/>
          </w:rPr>
          <w:tab/>
        </w:r>
        <w:r w:rsidR="00854AAD">
          <w:rPr>
            <w:noProof/>
            <w:webHidden/>
          </w:rPr>
          <w:fldChar w:fldCharType="begin"/>
        </w:r>
        <w:r w:rsidR="00854AAD">
          <w:rPr>
            <w:noProof/>
            <w:webHidden/>
          </w:rPr>
          <w:instrText xml:space="preserve"> PAGEREF _Toc243291938 \h </w:instrText>
        </w:r>
        <w:r w:rsidR="00854AAD">
          <w:rPr>
            <w:noProof/>
            <w:webHidden/>
          </w:rPr>
        </w:r>
        <w:r w:rsidR="00854AAD">
          <w:rPr>
            <w:noProof/>
            <w:webHidden/>
          </w:rPr>
          <w:fldChar w:fldCharType="separate"/>
        </w:r>
        <w:r w:rsidR="00854AAD">
          <w:rPr>
            <w:noProof/>
            <w:webHidden/>
          </w:rPr>
          <w:t>8</w:t>
        </w:r>
        <w:r w:rsidR="00854AAD">
          <w:rPr>
            <w:noProof/>
            <w:webHidden/>
          </w:rPr>
          <w:fldChar w:fldCharType="end"/>
        </w:r>
      </w:hyperlink>
    </w:p>
    <w:p w14:paraId="510AA432" w14:textId="56805838"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39" w:history="1">
        <w:r w:rsidR="00854AAD" w:rsidRPr="00EF2E3B">
          <w:rPr>
            <w:rStyle w:val="Hyperlink"/>
            <w:rFonts w:cs="Times New Roman"/>
            <w:noProof/>
          </w:rPr>
          <w:t>4. Tạo DNS lab7.test trên DC01</w:t>
        </w:r>
        <w:r w:rsidR="00854AAD">
          <w:rPr>
            <w:noProof/>
            <w:webHidden/>
          </w:rPr>
          <w:tab/>
        </w:r>
        <w:r w:rsidR="00854AAD">
          <w:rPr>
            <w:noProof/>
            <w:webHidden/>
          </w:rPr>
          <w:fldChar w:fldCharType="begin"/>
        </w:r>
        <w:r w:rsidR="00854AAD">
          <w:rPr>
            <w:noProof/>
            <w:webHidden/>
          </w:rPr>
          <w:instrText xml:space="preserve"> PAGEREF _Toc243291939 \h </w:instrText>
        </w:r>
        <w:r w:rsidR="00854AAD">
          <w:rPr>
            <w:noProof/>
            <w:webHidden/>
          </w:rPr>
        </w:r>
        <w:r w:rsidR="00854AAD">
          <w:rPr>
            <w:noProof/>
            <w:webHidden/>
          </w:rPr>
          <w:fldChar w:fldCharType="separate"/>
        </w:r>
        <w:r w:rsidR="00854AAD">
          <w:rPr>
            <w:noProof/>
            <w:webHidden/>
          </w:rPr>
          <w:t>9</w:t>
        </w:r>
        <w:r w:rsidR="00854AAD">
          <w:rPr>
            <w:noProof/>
            <w:webHidden/>
          </w:rPr>
          <w:fldChar w:fldCharType="end"/>
        </w:r>
      </w:hyperlink>
    </w:p>
    <w:p w14:paraId="2049FF56" w14:textId="6E298A52"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40" w:history="1">
        <w:r w:rsidR="00854AAD" w:rsidRPr="00EF2E3B">
          <w:rPr>
            <w:rStyle w:val="Hyperlink"/>
            <w:rFonts w:cs="Times New Roman"/>
            <w:noProof/>
          </w:rPr>
          <w:t>5. Cấu hình trình duyệt dùng proxy</w:t>
        </w:r>
        <w:r w:rsidR="00854AAD">
          <w:rPr>
            <w:noProof/>
            <w:webHidden/>
          </w:rPr>
          <w:tab/>
        </w:r>
        <w:r w:rsidR="00854AAD">
          <w:rPr>
            <w:noProof/>
            <w:webHidden/>
          </w:rPr>
          <w:fldChar w:fldCharType="begin"/>
        </w:r>
        <w:r w:rsidR="00854AAD">
          <w:rPr>
            <w:noProof/>
            <w:webHidden/>
          </w:rPr>
          <w:instrText xml:space="preserve"> PAGEREF _Toc243291940 \h </w:instrText>
        </w:r>
        <w:r w:rsidR="00854AAD">
          <w:rPr>
            <w:noProof/>
            <w:webHidden/>
          </w:rPr>
        </w:r>
        <w:r w:rsidR="00854AAD">
          <w:rPr>
            <w:noProof/>
            <w:webHidden/>
          </w:rPr>
          <w:fldChar w:fldCharType="separate"/>
        </w:r>
        <w:r w:rsidR="00854AAD">
          <w:rPr>
            <w:noProof/>
            <w:webHidden/>
          </w:rPr>
          <w:t>10</w:t>
        </w:r>
        <w:r w:rsidR="00854AAD">
          <w:rPr>
            <w:noProof/>
            <w:webHidden/>
          </w:rPr>
          <w:fldChar w:fldCharType="end"/>
        </w:r>
      </w:hyperlink>
    </w:p>
    <w:p w14:paraId="51D552AB" w14:textId="4FF4CC45" w:rsidR="00854AAD" w:rsidRDefault="00000000">
      <w:pPr>
        <w:pStyle w:val="TOC1"/>
        <w:tabs>
          <w:tab w:val="right" w:leader="dot" w:pos="9742"/>
        </w:tabs>
        <w:rPr>
          <w:rFonts w:asciiTheme="minorHAnsi" w:eastAsiaTheme="minorEastAsia" w:hAnsiTheme="minorHAnsi"/>
          <w:noProof/>
          <w:kern w:val="2"/>
          <w:szCs w:val="24"/>
          <w:lang w:val="vi-VN" w:eastAsia="vi-VN"/>
          <w14:ligatures w14:val="standardContextual"/>
        </w:rPr>
      </w:pPr>
      <w:hyperlink w:anchor="_Toc243291941" w:history="1">
        <w:r w:rsidR="00854AAD" w:rsidRPr="00EF2E3B">
          <w:rPr>
            <w:rStyle w:val="Hyperlink"/>
            <w:rFonts w:cs="Times New Roman"/>
            <w:noProof/>
          </w:rPr>
          <w:t>D. CẤU HÌNH pfSense ÉP LƯU LƯỢNG WEB QUA PROXY</w:t>
        </w:r>
        <w:r w:rsidR="00854AAD">
          <w:rPr>
            <w:noProof/>
            <w:webHidden/>
          </w:rPr>
          <w:tab/>
        </w:r>
        <w:r w:rsidR="00854AAD">
          <w:rPr>
            <w:noProof/>
            <w:webHidden/>
          </w:rPr>
          <w:fldChar w:fldCharType="begin"/>
        </w:r>
        <w:r w:rsidR="00854AAD">
          <w:rPr>
            <w:noProof/>
            <w:webHidden/>
          </w:rPr>
          <w:instrText xml:space="preserve"> PAGEREF _Toc243291941 \h </w:instrText>
        </w:r>
        <w:r w:rsidR="00854AAD">
          <w:rPr>
            <w:noProof/>
            <w:webHidden/>
          </w:rPr>
        </w:r>
        <w:r w:rsidR="00854AAD">
          <w:rPr>
            <w:noProof/>
            <w:webHidden/>
          </w:rPr>
          <w:fldChar w:fldCharType="separate"/>
        </w:r>
        <w:r w:rsidR="00854AAD">
          <w:rPr>
            <w:noProof/>
            <w:webHidden/>
          </w:rPr>
          <w:t>10</w:t>
        </w:r>
        <w:r w:rsidR="00854AAD">
          <w:rPr>
            <w:noProof/>
            <w:webHidden/>
          </w:rPr>
          <w:fldChar w:fldCharType="end"/>
        </w:r>
      </w:hyperlink>
    </w:p>
    <w:p w14:paraId="7FD14E72" w14:textId="1966D3A3"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42" w:history="1">
        <w:r w:rsidR="00854AAD" w:rsidRPr="00EF2E3B">
          <w:rPr>
            <w:rStyle w:val="Hyperlink"/>
            <w:rFonts w:cs="Times New Roman"/>
            <w:noProof/>
          </w:rPr>
          <w:t>1. Tạo Alias</w:t>
        </w:r>
        <w:r w:rsidR="00854AAD">
          <w:rPr>
            <w:noProof/>
            <w:webHidden/>
          </w:rPr>
          <w:tab/>
        </w:r>
        <w:r w:rsidR="00854AAD">
          <w:rPr>
            <w:noProof/>
            <w:webHidden/>
          </w:rPr>
          <w:fldChar w:fldCharType="begin"/>
        </w:r>
        <w:r w:rsidR="00854AAD">
          <w:rPr>
            <w:noProof/>
            <w:webHidden/>
          </w:rPr>
          <w:instrText xml:space="preserve"> PAGEREF _Toc243291942 \h </w:instrText>
        </w:r>
        <w:r w:rsidR="00854AAD">
          <w:rPr>
            <w:noProof/>
            <w:webHidden/>
          </w:rPr>
        </w:r>
        <w:r w:rsidR="00854AAD">
          <w:rPr>
            <w:noProof/>
            <w:webHidden/>
          </w:rPr>
          <w:fldChar w:fldCharType="separate"/>
        </w:r>
        <w:r w:rsidR="00854AAD">
          <w:rPr>
            <w:noProof/>
            <w:webHidden/>
          </w:rPr>
          <w:t>10</w:t>
        </w:r>
        <w:r w:rsidR="00854AAD">
          <w:rPr>
            <w:noProof/>
            <w:webHidden/>
          </w:rPr>
          <w:fldChar w:fldCharType="end"/>
        </w:r>
      </w:hyperlink>
    </w:p>
    <w:p w14:paraId="1BBB73F0" w14:textId="451FC95E"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43" w:history="1">
        <w:r w:rsidR="00854AAD" w:rsidRPr="00EF2E3B">
          <w:rPr>
            <w:rStyle w:val="Hyperlink"/>
            <w:rFonts w:cs="Times New Roman"/>
            <w:noProof/>
          </w:rPr>
          <w:t>2. Ruleset tối thiểu trên LAN</w:t>
        </w:r>
        <w:r w:rsidR="00854AAD">
          <w:rPr>
            <w:noProof/>
            <w:webHidden/>
          </w:rPr>
          <w:tab/>
        </w:r>
        <w:r w:rsidR="00854AAD">
          <w:rPr>
            <w:noProof/>
            <w:webHidden/>
          </w:rPr>
          <w:fldChar w:fldCharType="begin"/>
        </w:r>
        <w:r w:rsidR="00854AAD">
          <w:rPr>
            <w:noProof/>
            <w:webHidden/>
          </w:rPr>
          <w:instrText xml:space="preserve"> PAGEREF _Toc243291943 \h </w:instrText>
        </w:r>
        <w:r w:rsidR="00854AAD">
          <w:rPr>
            <w:noProof/>
            <w:webHidden/>
          </w:rPr>
        </w:r>
        <w:r w:rsidR="00854AAD">
          <w:rPr>
            <w:noProof/>
            <w:webHidden/>
          </w:rPr>
          <w:fldChar w:fldCharType="separate"/>
        </w:r>
        <w:r w:rsidR="00854AAD">
          <w:rPr>
            <w:noProof/>
            <w:webHidden/>
          </w:rPr>
          <w:t>10</w:t>
        </w:r>
        <w:r w:rsidR="00854AAD">
          <w:rPr>
            <w:noProof/>
            <w:webHidden/>
          </w:rPr>
          <w:fldChar w:fldCharType="end"/>
        </w:r>
      </w:hyperlink>
    </w:p>
    <w:p w14:paraId="015B6FDE" w14:textId="26317235"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44" w:history="1">
        <w:r w:rsidR="00854AAD" w:rsidRPr="00EF2E3B">
          <w:rPr>
            <w:rStyle w:val="Hyperlink"/>
            <w:rFonts w:cs="Times New Roman"/>
            <w:noProof/>
          </w:rPr>
          <w:t>3. Kiểm thử chống bypass</w:t>
        </w:r>
        <w:r w:rsidR="00854AAD">
          <w:rPr>
            <w:noProof/>
            <w:webHidden/>
          </w:rPr>
          <w:tab/>
        </w:r>
        <w:r w:rsidR="00854AAD">
          <w:rPr>
            <w:noProof/>
            <w:webHidden/>
          </w:rPr>
          <w:fldChar w:fldCharType="begin"/>
        </w:r>
        <w:r w:rsidR="00854AAD">
          <w:rPr>
            <w:noProof/>
            <w:webHidden/>
          </w:rPr>
          <w:instrText xml:space="preserve"> PAGEREF _Toc243291944 \h </w:instrText>
        </w:r>
        <w:r w:rsidR="00854AAD">
          <w:rPr>
            <w:noProof/>
            <w:webHidden/>
          </w:rPr>
        </w:r>
        <w:r w:rsidR="00854AAD">
          <w:rPr>
            <w:noProof/>
            <w:webHidden/>
          </w:rPr>
          <w:fldChar w:fldCharType="separate"/>
        </w:r>
        <w:r w:rsidR="00854AAD">
          <w:rPr>
            <w:noProof/>
            <w:webHidden/>
          </w:rPr>
          <w:t>11</w:t>
        </w:r>
        <w:r w:rsidR="00854AAD">
          <w:rPr>
            <w:noProof/>
            <w:webHidden/>
          </w:rPr>
          <w:fldChar w:fldCharType="end"/>
        </w:r>
      </w:hyperlink>
    </w:p>
    <w:p w14:paraId="2BDF5B89" w14:textId="10A34F16" w:rsidR="00854AAD" w:rsidRDefault="00000000">
      <w:pPr>
        <w:pStyle w:val="TOC1"/>
        <w:tabs>
          <w:tab w:val="right" w:leader="dot" w:pos="9742"/>
        </w:tabs>
        <w:rPr>
          <w:rFonts w:asciiTheme="minorHAnsi" w:eastAsiaTheme="minorEastAsia" w:hAnsiTheme="minorHAnsi"/>
          <w:noProof/>
          <w:kern w:val="2"/>
          <w:szCs w:val="24"/>
          <w:lang w:val="vi-VN" w:eastAsia="vi-VN"/>
          <w14:ligatures w14:val="standardContextual"/>
        </w:rPr>
      </w:pPr>
      <w:hyperlink w:anchor="_Toc243291945" w:history="1">
        <w:r w:rsidR="00854AAD" w:rsidRPr="00EF2E3B">
          <w:rPr>
            <w:rStyle w:val="Hyperlink"/>
            <w:rFonts w:cs="Times New Roman"/>
            <w:noProof/>
          </w:rPr>
          <w:t>E. XÂY DỰNG CHÍNH SÁCH WEB</w:t>
        </w:r>
        <w:r w:rsidR="00854AAD">
          <w:rPr>
            <w:noProof/>
            <w:webHidden/>
          </w:rPr>
          <w:tab/>
        </w:r>
        <w:r w:rsidR="00854AAD">
          <w:rPr>
            <w:noProof/>
            <w:webHidden/>
          </w:rPr>
          <w:fldChar w:fldCharType="begin"/>
        </w:r>
        <w:r w:rsidR="00854AAD">
          <w:rPr>
            <w:noProof/>
            <w:webHidden/>
          </w:rPr>
          <w:instrText xml:space="preserve"> PAGEREF _Toc243291945 \h </w:instrText>
        </w:r>
        <w:r w:rsidR="00854AAD">
          <w:rPr>
            <w:noProof/>
            <w:webHidden/>
          </w:rPr>
        </w:r>
        <w:r w:rsidR="00854AAD">
          <w:rPr>
            <w:noProof/>
            <w:webHidden/>
          </w:rPr>
          <w:fldChar w:fldCharType="separate"/>
        </w:r>
        <w:r w:rsidR="00854AAD">
          <w:rPr>
            <w:noProof/>
            <w:webHidden/>
          </w:rPr>
          <w:t>12</w:t>
        </w:r>
        <w:r w:rsidR="00854AAD">
          <w:rPr>
            <w:noProof/>
            <w:webHidden/>
          </w:rPr>
          <w:fldChar w:fldCharType="end"/>
        </w:r>
      </w:hyperlink>
    </w:p>
    <w:p w14:paraId="32C75FFA" w14:textId="65FD8D1A"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46" w:history="1">
        <w:r w:rsidR="00854AAD" w:rsidRPr="00EF2E3B">
          <w:rPr>
            <w:rStyle w:val="Hyperlink"/>
            <w:rFonts w:cs="Times New Roman"/>
            <w:noProof/>
          </w:rPr>
          <w:t>1. Hard block - không cho bypass</w:t>
        </w:r>
        <w:r w:rsidR="00854AAD">
          <w:rPr>
            <w:noProof/>
            <w:webHidden/>
          </w:rPr>
          <w:tab/>
        </w:r>
        <w:r w:rsidR="00854AAD">
          <w:rPr>
            <w:noProof/>
            <w:webHidden/>
          </w:rPr>
          <w:fldChar w:fldCharType="begin"/>
        </w:r>
        <w:r w:rsidR="00854AAD">
          <w:rPr>
            <w:noProof/>
            <w:webHidden/>
          </w:rPr>
          <w:instrText xml:space="preserve"> PAGEREF _Toc243291946 \h </w:instrText>
        </w:r>
        <w:r w:rsidR="00854AAD">
          <w:rPr>
            <w:noProof/>
            <w:webHidden/>
          </w:rPr>
        </w:r>
        <w:r w:rsidR="00854AAD">
          <w:rPr>
            <w:noProof/>
            <w:webHidden/>
          </w:rPr>
          <w:fldChar w:fldCharType="separate"/>
        </w:r>
        <w:r w:rsidR="00854AAD">
          <w:rPr>
            <w:noProof/>
            <w:webHidden/>
          </w:rPr>
          <w:t>12</w:t>
        </w:r>
        <w:r w:rsidR="00854AAD">
          <w:rPr>
            <w:noProof/>
            <w:webHidden/>
          </w:rPr>
          <w:fldChar w:fldCharType="end"/>
        </w:r>
      </w:hyperlink>
    </w:p>
    <w:p w14:paraId="25B9CA8F" w14:textId="6A459A0B"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47" w:history="1">
        <w:r w:rsidR="00854AAD" w:rsidRPr="00EF2E3B">
          <w:rPr>
            <w:rStyle w:val="Hyperlink"/>
            <w:rFonts w:cs="Times New Roman"/>
            <w:noProof/>
          </w:rPr>
          <w:t>2. Warning / temporary bypass</w:t>
        </w:r>
        <w:r w:rsidR="00854AAD">
          <w:rPr>
            <w:noProof/>
            <w:webHidden/>
          </w:rPr>
          <w:tab/>
        </w:r>
        <w:r w:rsidR="00854AAD">
          <w:rPr>
            <w:noProof/>
            <w:webHidden/>
          </w:rPr>
          <w:fldChar w:fldCharType="begin"/>
        </w:r>
        <w:r w:rsidR="00854AAD">
          <w:rPr>
            <w:noProof/>
            <w:webHidden/>
          </w:rPr>
          <w:instrText xml:space="preserve"> PAGEREF _Toc243291947 \h </w:instrText>
        </w:r>
        <w:r w:rsidR="00854AAD">
          <w:rPr>
            <w:noProof/>
            <w:webHidden/>
          </w:rPr>
        </w:r>
        <w:r w:rsidR="00854AAD">
          <w:rPr>
            <w:noProof/>
            <w:webHidden/>
          </w:rPr>
          <w:fldChar w:fldCharType="separate"/>
        </w:r>
        <w:r w:rsidR="00854AAD">
          <w:rPr>
            <w:noProof/>
            <w:webHidden/>
          </w:rPr>
          <w:t>12</w:t>
        </w:r>
        <w:r w:rsidR="00854AAD">
          <w:rPr>
            <w:noProof/>
            <w:webHidden/>
          </w:rPr>
          <w:fldChar w:fldCharType="end"/>
        </w:r>
      </w:hyperlink>
    </w:p>
    <w:p w14:paraId="639C8BC7" w14:textId="53B38199"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48" w:history="1">
        <w:r w:rsidR="00854AAD" w:rsidRPr="00EF2E3B">
          <w:rPr>
            <w:rStyle w:val="Hyperlink"/>
            <w:rFonts w:cs="Times New Roman"/>
            <w:noProof/>
          </w:rPr>
          <w:t>3. Exception / whitelist</w:t>
        </w:r>
        <w:r w:rsidR="00854AAD">
          <w:rPr>
            <w:noProof/>
            <w:webHidden/>
          </w:rPr>
          <w:tab/>
        </w:r>
        <w:r w:rsidR="00854AAD">
          <w:rPr>
            <w:noProof/>
            <w:webHidden/>
          </w:rPr>
          <w:fldChar w:fldCharType="begin"/>
        </w:r>
        <w:r w:rsidR="00854AAD">
          <w:rPr>
            <w:noProof/>
            <w:webHidden/>
          </w:rPr>
          <w:instrText xml:space="preserve"> PAGEREF _Toc243291948 \h </w:instrText>
        </w:r>
        <w:r w:rsidR="00854AAD">
          <w:rPr>
            <w:noProof/>
            <w:webHidden/>
          </w:rPr>
        </w:r>
        <w:r w:rsidR="00854AAD">
          <w:rPr>
            <w:noProof/>
            <w:webHidden/>
          </w:rPr>
          <w:fldChar w:fldCharType="separate"/>
        </w:r>
        <w:r w:rsidR="00854AAD">
          <w:rPr>
            <w:noProof/>
            <w:webHidden/>
          </w:rPr>
          <w:t>12</w:t>
        </w:r>
        <w:r w:rsidR="00854AAD">
          <w:rPr>
            <w:noProof/>
            <w:webHidden/>
          </w:rPr>
          <w:fldChar w:fldCharType="end"/>
        </w:r>
      </w:hyperlink>
    </w:p>
    <w:p w14:paraId="07AB3FDA" w14:textId="44690E2E"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49" w:history="1">
        <w:r w:rsidR="00854AAD" w:rsidRPr="00EF2E3B">
          <w:rPr>
            <w:rStyle w:val="Hyperlink"/>
            <w:rFonts w:cs="Times New Roman"/>
            <w:noProof/>
          </w:rPr>
          <w:t>4. Entertainment/Game theo thời gian</w:t>
        </w:r>
        <w:r w:rsidR="00854AAD">
          <w:rPr>
            <w:noProof/>
            <w:webHidden/>
          </w:rPr>
          <w:tab/>
        </w:r>
        <w:r w:rsidR="00854AAD">
          <w:rPr>
            <w:noProof/>
            <w:webHidden/>
          </w:rPr>
          <w:fldChar w:fldCharType="begin"/>
        </w:r>
        <w:r w:rsidR="00854AAD">
          <w:rPr>
            <w:noProof/>
            <w:webHidden/>
          </w:rPr>
          <w:instrText xml:space="preserve"> PAGEREF _Toc243291949 \h </w:instrText>
        </w:r>
        <w:r w:rsidR="00854AAD">
          <w:rPr>
            <w:noProof/>
            <w:webHidden/>
          </w:rPr>
        </w:r>
        <w:r w:rsidR="00854AAD">
          <w:rPr>
            <w:noProof/>
            <w:webHidden/>
          </w:rPr>
          <w:fldChar w:fldCharType="separate"/>
        </w:r>
        <w:r w:rsidR="00854AAD">
          <w:rPr>
            <w:noProof/>
            <w:webHidden/>
          </w:rPr>
          <w:t>12</w:t>
        </w:r>
        <w:r w:rsidR="00854AAD">
          <w:rPr>
            <w:noProof/>
            <w:webHidden/>
          </w:rPr>
          <w:fldChar w:fldCharType="end"/>
        </w:r>
      </w:hyperlink>
    </w:p>
    <w:p w14:paraId="4FBD553A" w14:textId="19A41C42"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50" w:history="1">
        <w:r w:rsidR="00854AAD" w:rsidRPr="00EF2E3B">
          <w:rPr>
            <w:rStyle w:val="Hyperlink"/>
            <w:rFonts w:cs="Times New Roman"/>
            <w:noProof/>
          </w:rPr>
          <w:t>5. ClamAV download scanning</w:t>
        </w:r>
        <w:r w:rsidR="00854AAD">
          <w:rPr>
            <w:noProof/>
            <w:webHidden/>
          </w:rPr>
          <w:tab/>
        </w:r>
        <w:r w:rsidR="00854AAD">
          <w:rPr>
            <w:noProof/>
            <w:webHidden/>
          </w:rPr>
          <w:fldChar w:fldCharType="begin"/>
        </w:r>
        <w:r w:rsidR="00854AAD">
          <w:rPr>
            <w:noProof/>
            <w:webHidden/>
          </w:rPr>
          <w:instrText xml:space="preserve"> PAGEREF _Toc243291950 \h </w:instrText>
        </w:r>
        <w:r w:rsidR="00854AAD">
          <w:rPr>
            <w:noProof/>
            <w:webHidden/>
          </w:rPr>
        </w:r>
        <w:r w:rsidR="00854AAD">
          <w:rPr>
            <w:noProof/>
            <w:webHidden/>
          </w:rPr>
          <w:fldChar w:fldCharType="separate"/>
        </w:r>
        <w:r w:rsidR="00854AAD">
          <w:rPr>
            <w:noProof/>
            <w:webHidden/>
          </w:rPr>
          <w:t>13</w:t>
        </w:r>
        <w:r w:rsidR="00854AAD">
          <w:rPr>
            <w:noProof/>
            <w:webHidden/>
          </w:rPr>
          <w:fldChar w:fldCharType="end"/>
        </w:r>
      </w:hyperlink>
    </w:p>
    <w:p w14:paraId="2D7B7367" w14:textId="7A74141F"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51" w:history="1">
        <w:r w:rsidR="00854AAD" w:rsidRPr="00EF2E3B">
          <w:rPr>
            <w:rStyle w:val="Hyperlink"/>
            <w:rFonts w:cs="Times New Roman"/>
            <w:noProof/>
          </w:rPr>
          <w:t>6. Giới hạn file lớn hơn 100 MB</w:t>
        </w:r>
        <w:r w:rsidR="00854AAD">
          <w:rPr>
            <w:noProof/>
            <w:webHidden/>
          </w:rPr>
          <w:tab/>
        </w:r>
        <w:r w:rsidR="00854AAD">
          <w:rPr>
            <w:noProof/>
            <w:webHidden/>
          </w:rPr>
          <w:fldChar w:fldCharType="begin"/>
        </w:r>
        <w:r w:rsidR="00854AAD">
          <w:rPr>
            <w:noProof/>
            <w:webHidden/>
          </w:rPr>
          <w:instrText xml:space="preserve"> PAGEREF _Toc243291951 \h </w:instrText>
        </w:r>
        <w:r w:rsidR="00854AAD">
          <w:rPr>
            <w:noProof/>
            <w:webHidden/>
          </w:rPr>
        </w:r>
        <w:r w:rsidR="00854AAD">
          <w:rPr>
            <w:noProof/>
            <w:webHidden/>
          </w:rPr>
          <w:fldChar w:fldCharType="separate"/>
        </w:r>
        <w:r w:rsidR="00854AAD">
          <w:rPr>
            <w:noProof/>
            <w:webHidden/>
          </w:rPr>
          <w:t>13</w:t>
        </w:r>
        <w:r w:rsidR="00854AAD">
          <w:rPr>
            <w:noProof/>
            <w:webHidden/>
          </w:rPr>
          <w:fldChar w:fldCharType="end"/>
        </w:r>
      </w:hyperlink>
    </w:p>
    <w:p w14:paraId="74070E62" w14:textId="51551E57"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52" w:history="1">
        <w:r w:rsidR="00854AAD" w:rsidRPr="00EF2E3B">
          <w:rPr>
            <w:rStyle w:val="Hyperlink"/>
            <w:rFonts w:cs="Times New Roman"/>
            <w:noProof/>
          </w:rPr>
          <w:t>7. Tùy biến trang block</w:t>
        </w:r>
        <w:r w:rsidR="00854AAD">
          <w:rPr>
            <w:noProof/>
            <w:webHidden/>
          </w:rPr>
          <w:tab/>
        </w:r>
        <w:r w:rsidR="00854AAD">
          <w:rPr>
            <w:noProof/>
            <w:webHidden/>
          </w:rPr>
          <w:fldChar w:fldCharType="begin"/>
        </w:r>
        <w:r w:rsidR="00854AAD">
          <w:rPr>
            <w:noProof/>
            <w:webHidden/>
          </w:rPr>
          <w:instrText xml:space="preserve"> PAGEREF _Toc243291952 \h </w:instrText>
        </w:r>
        <w:r w:rsidR="00854AAD">
          <w:rPr>
            <w:noProof/>
            <w:webHidden/>
          </w:rPr>
        </w:r>
        <w:r w:rsidR="00854AAD">
          <w:rPr>
            <w:noProof/>
            <w:webHidden/>
          </w:rPr>
          <w:fldChar w:fldCharType="separate"/>
        </w:r>
        <w:r w:rsidR="00854AAD">
          <w:rPr>
            <w:noProof/>
            <w:webHidden/>
          </w:rPr>
          <w:t>13</w:t>
        </w:r>
        <w:r w:rsidR="00854AAD">
          <w:rPr>
            <w:noProof/>
            <w:webHidden/>
          </w:rPr>
          <w:fldChar w:fldCharType="end"/>
        </w:r>
      </w:hyperlink>
    </w:p>
    <w:p w14:paraId="4DBFA8E2" w14:textId="62A1B005" w:rsidR="00854AAD" w:rsidRDefault="00000000">
      <w:pPr>
        <w:pStyle w:val="TOC1"/>
        <w:tabs>
          <w:tab w:val="right" w:leader="dot" w:pos="9742"/>
        </w:tabs>
        <w:rPr>
          <w:rFonts w:asciiTheme="minorHAnsi" w:eastAsiaTheme="minorEastAsia" w:hAnsiTheme="minorHAnsi"/>
          <w:noProof/>
          <w:kern w:val="2"/>
          <w:szCs w:val="24"/>
          <w:lang w:val="vi-VN" w:eastAsia="vi-VN"/>
          <w14:ligatures w14:val="standardContextual"/>
        </w:rPr>
      </w:pPr>
      <w:hyperlink w:anchor="_Toc243291953" w:history="1">
        <w:r w:rsidR="00854AAD" w:rsidRPr="00EF2E3B">
          <w:rPr>
            <w:rStyle w:val="Hyperlink"/>
            <w:rFonts w:cs="Times New Roman"/>
            <w:noProof/>
          </w:rPr>
          <w:t>F. KIỂM THỬ THEO KỊCH BẢN</w:t>
        </w:r>
        <w:r w:rsidR="00854AAD">
          <w:rPr>
            <w:noProof/>
            <w:webHidden/>
          </w:rPr>
          <w:tab/>
        </w:r>
        <w:r w:rsidR="00854AAD">
          <w:rPr>
            <w:noProof/>
            <w:webHidden/>
          </w:rPr>
          <w:fldChar w:fldCharType="begin"/>
        </w:r>
        <w:r w:rsidR="00854AAD">
          <w:rPr>
            <w:noProof/>
            <w:webHidden/>
          </w:rPr>
          <w:instrText xml:space="preserve"> PAGEREF _Toc243291953 \h </w:instrText>
        </w:r>
        <w:r w:rsidR="00854AAD">
          <w:rPr>
            <w:noProof/>
            <w:webHidden/>
          </w:rPr>
        </w:r>
        <w:r w:rsidR="00854AAD">
          <w:rPr>
            <w:noProof/>
            <w:webHidden/>
          </w:rPr>
          <w:fldChar w:fldCharType="separate"/>
        </w:r>
        <w:r w:rsidR="00854AAD">
          <w:rPr>
            <w:noProof/>
            <w:webHidden/>
          </w:rPr>
          <w:t>13</w:t>
        </w:r>
        <w:r w:rsidR="00854AAD">
          <w:rPr>
            <w:noProof/>
            <w:webHidden/>
          </w:rPr>
          <w:fldChar w:fldCharType="end"/>
        </w:r>
      </w:hyperlink>
    </w:p>
    <w:p w14:paraId="4CBEB381" w14:textId="179536D4"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54" w:history="1">
        <w:r w:rsidR="00854AAD" w:rsidRPr="00EF2E3B">
          <w:rPr>
            <w:rStyle w:val="Hyperlink"/>
            <w:rFonts w:cs="Times New Roman"/>
            <w:noProof/>
          </w:rPr>
          <w:t>1. Kiểm tra log sau từng kịch bản</w:t>
        </w:r>
        <w:r w:rsidR="00854AAD">
          <w:rPr>
            <w:noProof/>
            <w:webHidden/>
          </w:rPr>
          <w:tab/>
        </w:r>
        <w:r w:rsidR="00854AAD">
          <w:rPr>
            <w:noProof/>
            <w:webHidden/>
          </w:rPr>
          <w:fldChar w:fldCharType="begin"/>
        </w:r>
        <w:r w:rsidR="00854AAD">
          <w:rPr>
            <w:noProof/>
            <w:webHidden/>
          </w:rPr>
          <w:instrText xml:space="preserve"> PAGEREF _Toc243291954 \h </w:instrText>
        </w:r>
        <w:r w:rsidR="00854AAD">
          <w:rPr>
            <w:noProof/>
            <w:webHidden/>
          </w:rPr>
        </w:r>
        <w:r w:rsidR="00854AAD">
          <w:rPr>
            <w:noProof/>
            <w:webHidden/>
          </w:rPr>
          <w:fldChar w:fldCharType="separate"/>
        </w:r>
        <w:r w:rsidR="00854AAD">
          <w:rPr>
            <w:noProof/>
            <w:webHidden/>
          </w:rPr>
          <w:t>14</w:t>
        </w:r>
        <w:r w:rsidR="00854AAD">
          <w:rPr>
            <w:noProof/>
            <w:webHidden/>
          </w:rPr>
          <w:fldChar w:fldCharType="end"/>
        </w:r>
      </w:hyperlink>
    </w:p>
    <w:p w14:paraId="4AF927B1" w14:textId="0F38C21E" w:rsidR="00854AAD" w:rsidRDefault="00000000">
      <w:pPr>
        <w:pStyle w:val="TOC1"/>
        <w:tabs>
          <w:tab w:val="right" w:leader="dot" w:pos="9742"/>
        </w:tabs>
        <w:rPr>
          <w:rFonts w:asciiTheme="minorHAnsi" w:eastAsiaTheme="minorEastAsia" w:hAnsiTheme="minorHAnsi"/>
          <w:noProof/>
          <w:kern w:val="2"/>
          <w:szCs w:val="24"/>
          <w:lang w:val="vi-VN" w:eastAsia="vi-VN"/>
          <w14:ligatures w14:val="standardContextual"/>
        </w:rPr>
      </w:pPr>
      <w:hyperlink w:anchor="_Toc243291955" w:history="1">
        <w:r w:rsidR="00854AAD" w:rsidRPr="00EF2E3B">
          <w:rPr>
            <w:rStyle w:val="Hyperlink"/>
            <w:rFonts w:cs="Times New Roman"/>
            <w:noProof/>
          </w:rPr>
          <w:t>G. HTTPS INSPECTION - PHẦN MỞ RỘNG</w:t>
        </w:r>
        <w:r w:rsidR="00854AAD">
          <w:rPr>
            <w:noProof/>
            <w:webHidden/>
          </w:rPr>
          <w:tab/>
        </w:r>
        <w:r w:rsidR="00854AAD">
          <w:rPr>
            <w:noProof/>
            <w:webHidden/>
          </w:rPr>
          <w:fldChar w:fldCharType="begin"/>
        </w:r>
        <w:r w:rsidR="00854AAD">
          <w:rPr>
            <w:noProof/>
            <w:webHidden/>
          </w:rPr>
          <w:instrText xml:space="preserve"> PAGEREF _Toc243291955 \h </w:instrText>
        </w:r>
        <w:r w:rsidR="00854AAD">
          <w:rPr>
            <w:noProof/>
            <w:webHidden/>
          </w:rPr>
        </w:r>
        <w:r w:rsidR="00854AAD">
          <w:rPr>
            <w:noProof/>
            <w:webHidden/>
          </w:rPr>
          <w:fldChar w:fldCharType="separate"/>
        </w:r>
        <w:r w:rsidR="00854AAD">
          <w:rPr>
            <w:noProof/>
            <w:webHidden/>
          </w:rPr>
          <w:t>14</w:t>
        </w:r>
        <w:r w:rsidR="00854AAD">
          <w:rPr>
            <w:noProof/>
            <w:webHidden/>
          </w:rPr>
          <w:fldChar w:fldCharType="end"/>
        </w:r>
      </w:hyperlink>
    </w:p>
    <w:p w14:paraId="5374843F" w14:textId="14ADC647" w:rsidR="00854AAD" w:rsidRDefault="00000000">
      <w:pPr>
        <w:pStyle w:val="TOC1"/>
        <w:tabs>
          <w:tab w:val="right" w:leader="dot" w:pos="9742"/>
        </w:tabs>
        <w:rPr>
          <w:rFonts w:asciiTheme="minorHAnsi" w:eastAsiaTheme="minorEastAsia" w:hAnsiTheme="minorHAnsi"/>
          <w:noProof/>
          <w:kern w:val="2"/>
          <w:szCs w:val="24"/>
          <w:lang w:val="vi-VN" w:eastAsia="vi-VN"/>
          <w14:ligatures w14:val="standardContextual"/>
        </w:rPr>
      </w:pPr>
      <w:hyperlink w:anchor="_Toc243291956" w:history="1">
        <w:r w:rsidR="00854AAD" w:rsidRPr="00EF2E3B">
          <w:rPr>
            <w:rStyle w:val="Hyperlink"/>
            <w:rFonts w:cs="Times New Roman"/>
            <w:noProof/>
          </w:rPr>
          <w:t>H. LOGGING VÀ XỬ LÝ SỰ CỐ</w:t>
        </w:r>
        <w:r w:rsidR="00854AAD">
          <w:rPr>
            <w:noProof/>
            <w:webHidden/>
          </w:rPr>
          <w:tab/>
        </w:r>
        <w:r w:rsidR="00854AAD">
          <w:rPr>
            <w:noProof/>
            <w:webHidden/>
          </w:rPr>
          <w:fldChar w:fldCharType="begin"/>
        </w:r>
        <w:r w:rsidR="00854AAD">
          <w:rPr>
            <w:noProof/>
            <w:webHidden/>
          </w:rPr>
          <w:instrText xml:space="preserve"> PAGEREF _Toc243291956 \h </w:instrText>
        </w:r>
        <w:r w:rsidR="00854AAD">
          <w:rPr>
            <w:noProof/>
            <w:webHidden/>
          </w:rPr>
        </w:r>
        <w:r w:rsidR="00854AAD">
          <w:rPr>
            <w:noProof/>
            <w:webHidden/>
          </w:rPr>
          <w:fldChar w:fldCharType="separate"/>
        </w:r>
        <w:r w:rsidR="00854AAD">
          <w:rPr>
            <w:noProof/>
            <w:webHidden/>
          </w:rPr>
          <w:t>15</w:t>
        </w:r>
        <w:r w:rsidR="00854AAD">
          <w:rPr>
            <w:noProof/>
            <w:webHidden/>
          </w:rPr>
          <w:fldChar w:fldCharType="end"/>
        </w:r>
      </w:hyperlink>
    </w:p>
    <w:p w14:paraId="380241A6" w14:textId="2B4DF769"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57" w:history="1">
        <w:r w:rsidR="00854AAD" w:rsidRPr="00EF2E3B">
          <w:rPr>
            <w:rStyle w:val="Hyperlink"/>
            <w:rFonts w:cs="Times New Roman"/>
            <w:noProof/>
          </w:rPr>
          <w:t>1. Các log cần biết</w:t>
        </w:r>
        <w:r w:rsidR="00854AAD">
          <w:rPr>
            <w:noProof/>
            <w:webHidden/>
          </w:rPr>
          <w:tab/>
        </w:r>
        <w:r w:rsidR="00854AAD">
          <w:rPr>
            <w:noProof/>
            <w:webHidden/>
          </w:rPr>
          <w:fldChar w:fldCharType="begin"/>
        </w:r>
        <w:r w:rsidR="00854AAD">
          <w:rPr>
            <w:noProof/>
            <w:webHidden/>
          </w:rPr>
          <w:instrText xml:space="preserve"> PAGEREF _Toc243291957 \h </w:instrText>
        </w:r>
        <w:r w:rsidR="00854AAD">
          <w:rPr>
            <w:noProof/>
            <w:webHidden/>
          </w:rPr>
        </w:r>
        <w:r w:rsidR="00854AAD">
          <w:rPr>
            <w:noProof/>
            <w:webHidden/>
          </w:rPr>
          <w:fldChar w:fldCharType="separate"/>
        </w:r>
        <w:r w:rsidR="00854AAD">
          <w:rPr>
            <w:noProof/>
            <w:webHidden/>
          </w:rPr>
          <w:t>16</w:t>
        </w:r>
        <w:r w:rsidR="00854AAD">
          <w:rPr>
            <w:noProof/>
            <w:webHidden/>
          </w:rPr>
          <w:fldChar w:fldCharType="end"/>
        </w:r>
      </w:hyperlink>
    </w:p>
    <w:p w14:paraId="499D5233" w14:textId="0B95219A" w:rsidR="00854AAD" w:rsidRDefault="00000000">
      <w:pPr>
        <w:pStyle w:val="TOC1"/>
        <w:tabs>
          <w:tab w:val="right" w:leader="dot" w:pos="9742"/>
        </w:tabs>
        <w:rPr>
          <w:rFonts w:asciiTheme="minorHAnsi" w:eastAsiaTheme="minorEastAsia" w:hAnsiTheme="minorHAnsi"/>
          <w:noProof/>
          <w:kern w:val="2"/>
          <w:szCs w:val="24"/>
          <w:lang w:val="vi-VN" w:eastAsia="vi-VN"/>
          <w14:ligatures w14:val="standardContextual"/>
        </w:rPr>
      </w:pPr>
      <w:hyperlink w:anchor="_Toc243291958" w:history="1">
        <w:r w:rsidR="00854AAD" w:rsidRPr="00EF2E3B">
          <w:rPr>
            <w:rStyle w:val="Hyperlink"/>
            <w:rFonts w:cs="Times New Roman"/>
            <w:noProof/>
          </w:rPr>
          <w:t>I. BÁO CÁO, CÂU HỎI</w:t>
        </w:r>
        <w:r w:rsidR="00854AAD">
          <w:rPr>
            <w:noProof/>
            <w:webHidden/>
          </w:rPr>
          <w:tab/>
        </w:r>
        <w:r w:rsidR="00854AAD">
          <w:rPr>
            <w:noProof/>
            <w:webHidden/>
          </w:rPr>
          <w:fldChar w:fldCharType="begin"/>
        </w:r>
        <w:r w:rsidR="00854AAD">
          <w:rPr>
            <w:noProof/>
            <w:webHidden/>
          </w:rPr>
          <w:instrText xml:space="preserve"> PAGEREF _Toc243291958 \h </w:instrText>
        </w:r>
        <w:r w:rsidR="00854AAD">
          <w:rPr>
            <w:noProof/>
            <w:webHidden/>
          </w:rPr>
        </w:r>
        <w:r w:rsidR="00854AAD">
          <w:rPr>
            <w:noProof/>
            <w:webHidden/>
          </w:rPr>
          <w:fldChar w:fldCharType="separate"/>
        </w:r>
        <w:r w:rsidR="00854AAD">
          <w:rPr>
            <w:noProof/>
            <w:webHidden/>
          </w:rPr>
          <w:t>16</w:t>
        </w:r>
        <w:r w:rsidR="00854AAD">
          <w:rPr>
            <w:noProof/>
            <w:webHidden/>
          </w:rPr>
          <w:fldChar w:fldCharType="end"/>
        </w:r>
      </w:hyperlink>
    </w:p>
    <w:p w14:paraId="336740A6" w14:textId="16FD7634"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59" w:history="1">
        <w:r w:rsidR="00854AAD" w:rsidRPr="00EF2E3B">
          <w:rPr>
            <w:rStyle w:val="Hyperlink"/>
            <w:rFonts w:cs="Times New Roman"/>
            <w:noProof/>
          </w:rPr>
          <w:t>1. Ảnh minh chứng bắt buộc</w:t>
        </w:r>
        <w:r w:rsidR="00854AAD">
          <w:rPr>
            <w:noProof/>
            <w:webHidden/>
          </w:rPr>
          <w:tab/>
        </w:r>
        <w:r w:rsidR="00854AAD">
          <w:rPr>
            <w:noProof/>
            <w:webHidden/>
          </w:rPr>
          <w:fldChar w:fldCharType="begin"/>
        </w:r>
        <w:r w:rsidR="00854AAD">
          <w:rPr>
            <w:noProof/>
            <w:webHidden/>
          </w:rPr>
          <w:instrText xml:space="preserve"> PAGEREF _Toc243291959 \h </w:instrText>
        </w:r>
        <w:r w:rsidR="00854AAD">
          <w:rPr>
            <w:noProof/>
            <w:webHidden/>
          </w:rPr>
        </w:r>
        <w:r w:rsidR="00854AAD">
          <w:rPr>
            <w:noProof/>
            <w:webHidden/>
          </w:rPr>
          <w:fldChar w:fldCharType="separate"/>
        </w:r>
        <w:r w:rsidR="00854AAD">
          <w:rPr>
            <w:noProof/>
            <w:webHidden/>
          </w:rPr>
          <w:t>16</w:t>
        </w:r>
        <w:r w:rsidR="00854AAD">
          <w:rPr>
            <w:noProof/>
            <w:webHidden/>
          </w:rPr>
          <w:fldChar w:fldCharType="end"/>
        </w:r>
      </w:hyperlink>
    </w:p>
    <w:p w14:paraId="1B27FD25" w14:textId="33BC4FAF"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60" w:history="1">
        <w:r w:rsidR="00854AAD" w:rsidRPr="00EF2E3B">
          <w:rPr>
            <w:rStyle w:val="Hyperlink"/>
            <w:rFonts w:cs="Times New Roman"/>
            <w:noProof/>
          </w:rPr>
          <w:t>2. Câu hỏi phân tích</w:t>
        </w:r>
        <w:r w:rsidR="00854AAD">
          <w:rPr>
            <w:noProof/>
            <w:webHidden/>
          </w:rPr>
          <w:tab/>
        </w:r>
        <w:r w:rsidR="00854AAD">
          <w:rPr>
            <w:noProof/>
            <w:webHidden/>
          </w:rPr>
          <w:fldChar w:fldCharType="begin"/>
        </w:r>
        <w:r w:rsidR="00854AAD">
          <w:rPr>
            <w:noProof/>
            <w:webHidden/>
          </w:rPr>
          <w:instrText xml:space="preserve"> PAGEREF _Toc243291960 \h </w:instrText>
        </w:r>
        <w:r w:rsidR="00854AAD">
          <w:rPr>
            <w:noProof/>
            <w:webHidden/>
          </w:rPr>
        </w:r>
        <w:r w:rsidR="00854AAD">
          <w:rPr>
            <w:noProof/>
            <w:webHidden/>
          </w:rPr>
          <w:fldChar w:fldCharType="separate"/>
        </w:r>
        <w:r w:rsidR="00854AAD">
          <w:rPr>
            <w:noProof/>
            <w:webHidden/>
          </w:rPr>
          <w:t>16</w:t>
        </w:r>
        <w:r w:rsidR="00854AAD">
          <w:rPr>
            <w:noProof/>
            <w:webHidden/>
          </w:rPr>
          <w:fldChar w:fldCharType="end"/>
        </w:r>
      </w:hyperlink>
    </w:p>
    <w:p w14:paraId="682729F0" w14:textId="58B87FEC" w:rsidR="00854AAD" w:rsidRDefault="00000000">
      <w:pPr>
        <w:pStyle w:val="TOC2"/>
        <w:tabs>
          <w:tab w:val="right" w:leader="dot" w:pos="9742"/>
        </w:tabs>
        <w:rPr>
          <w:rFonts w:asciiTheme="minorHAnsi" w:eastAsiaTheme="minorEastAsia" w:hAnsiTheme="minorHAnsi"/>
          <w:noProof/>
          <w:kern w:val="2"/>
          <w:szCs w:val="24"/>
          <w:lang w:val="vi-VN" w:eastAsia="vi-VN"/>
          <w14:ligatures w14:val="standardContextual"/>
        </w:rPr>
      </w:pPr>
      <w:hyperlink w:anchor="_Toc243291961" w:history="1">
        <w:r w:rsidR="00854AAD" w:rsidRPr="00EF2E3B">
          <w:rPr>
            <w:rStyle w:val="Hyperlink"/>
            <w:rFonts w:cs="Times New Roman"/>
            <w:noProof/>
          </w:rPr>
          <w:t>3. Yêu cầu nộp bài</w:t>
        </w:r>
        <w:r w:rsidR="00854AAD">
          <w:rPr>
            <w:noProof/>
            <w:webHidden/>
          </w:rPr>
          <w:tab/>
        </w:r>
        <w:r w:rsidR="00854AAD">
          <w:rPr>
            <w:noProof/>
            <w:webHidden/>
          </w:rPr>
          <w:fldChar w:fldCharType="begin"/>
        </w:r>
        <w:r w:rsidR="00854AAD">
          <w:rPr>
            <w:noProof/>
            <w:webHidden/>
          </w:rPr>
          <w:instrText xml:space="preserve"> PAGEREF _Toc243291961 \h </w:instrText>
        </w:r>
        <w:r w:rsidR="00854AAD">
          <w:rPr>
            <w:noProof/>
            <w:webHidden/>
          </w:rPr>
        </w:r>
        <w:r w:rsidR="00854AAD">
          <w:rPr>
            <w:noProof/>
            <w:webHidden/>
          </w:rPr>
          <w:fldChar w:fldCharType="separate"/>
        </w:r>
        <w:r w:rsidR="00854AAD">
          <w:rPr>
            <w:noProof/>
            <w:webHidden/>
          </w:rPr>
          <w:t>17</w:t>
        </w:r>
        <w:r w:rsidR="00854AAD">
          <w:rPr>
            <w:noProof/>
            <w:webHidden/>
          </w:rPr>
          <w:fldChar w:fldCharType="end"/>
        </w:r>
      </w:hyperlink>
    </w:p>
    <w:p w14:paraId="4180D08D" w14:textId="476EDD09" w:rsidR="00854AAD" w:rsidRDefault="00000000">
      <w:pPr>
        <w:pStyle w:val="TOC1"/>
        <w:tabs>
          <w:tab w:val="right" w:leader="dot" w:pos="9742"/>
        </w:tabs>
        <w:rPr>
          <w:rFonts w:asciiTheme="minorHAnsi" w:eastAsiaTheme="minorEastAsia" w:hAnsiTheme="minorHAnsi"/>
          <w:noProof/>
          <w:kern w:val="2"/>
          <w:szCs w:val="24"/>
          <w:lang w:val="vi-VN" w:eastAsia="vi-VN"/>
          <w14:ligatures w14:val="standardContextual"/>
        </w:rPr>
      </w:pPr>
      <w:hyperlink w:anchor="_Toc243291962" w:history="1">
        <w:r w:rsidR="00854AAD" w:rsidRPr="00EF2E3B">
          <w:rPr>
            <w:rStyle w:val="Hyperlink"/>
            <w:rFonts w:cs="Times New Roman"/>
            <w:noProof/>
          </w:rPr>
          <w:t>TÀI LIỆU THAM KHẢO</w:t>
        </w:r>
        <w:r w:rsidR="00854AAD">
          <w:rPr>
            <w:noProof/>
            <w:webHidden/>
          </w:rPr>
          <w:tab/>
        </w:r>
        <w:r w:rsidR="00854AAD">
          <w:rPr>
            <w:noProof/>
            <w:webHidden/>
          </w:rPr>
          <w:fldChar w:fldCharType="begin"/>
        </w:r>
        <w:r w:rsidR="00854AAD">
          <w:rPr>
            <w:noProof/>
            <w:webHidden/>
          </w:rPr>
          <w:instrText xml:space="preserve"> PAGEREF _Toc243291962 \h </w:instrText>
        </w:r>
        <w:r w:rsidR="00854AAD">
          <w:rPr>
            <w:noProof/>
            <w:webHidden/>
          </w:rPr>
        </w:r>
        <w:r w:rsidR="00854AAD">
          <w:rPr>
            <w:noProof/>
            <w:webHidden/>
          </w:rPr>
          <w:fldChar w:fldCharType="separate"/>
        </w:r>
        <w:r w:rsidR="00854AAD">
          <w:rPr>
            <w:noProof/>
            <w:webHidden/>
          </w:rPr>
          <w:t>17</w:t>
        </w:r>
        <w:r w:rsidR="00854AAD">
          <w:rPr>
            <w:noProof/>
            <w:webHidden/>
          </w:rPr>
          <w:fldChar w:fldCharType="end"/>
        </w:r>
      </w:hyperlink>
    </w:p>
    <w:p w14:paraId="774D5596" w14:textId="05CD8E70" w:rsidR="00532E38" w:rsidRPr="0075065D" w:rsidRDefault="00000000">
      <w:pPr>
        <w:spacing w:after="80"/>
        <w:rPr>
          <w:rFonts w:cs="Times New Roman"/>
        </w:rPr>
      </w:pPr>
      <w:r w:rsidRPr="0075065D">
        <w:rPr>
          <w:rFonts w:cs="Times New Roman"/>
        </w:rPr>
        <w:fldChar w:fldCharType="end"/>
      </w:r>
    </w:p>
    <w:p w14:paraId="4FD60E8A" w14:textId="77777777" w:rsidR="00532E38" w:rsidRPr="0075065D" w:rsidRDefault="00532E38">
      <w:pPr>
        <w:spacing w:after="0"/>
        <w:rPr>
          <w:rFonts w:cs="Times New Roman"/>
        </w:rPr>
      </w:pPr>
    </w:p>
    <w:p w14:paraId="61F8A1B7" w14:textId="77777777" w:rsidR="00532E38" w:rsidRPr="0075065D" w:rsidRDefault="00000000">
      <w:pPr>
        <w:rPr>
          <w:rFonts w:cs="Times New Roman"/>
        </w:rPr>
      </w:pPr>
      <w:r w:rsidRPr="0075065D">
        <w:rPr>
          <w:rFonts w:cs="Times New Roman"/>
        </w:rPr>
        <w:br w:type="page"/>
      </w:r>
    </w:p>
    <w:p w14:paraId="1A60E4AA" w14:textId="77777777" w:rsidR="00532E38" w:rsidRPr="0075065D" w:rsidRDefault="00000000">
      <w:pPr>
        <w:pStyle w:val="Heading1"/>
        <w:rPr>
          <w:rFonts w:ascii="Times New Roman" w:hAnsi="Times New Roman" w:cs="Times New Roman"/>
        </w:rPr>
      </w:pPr>
      <w:bookmarkStart w:id="0" w:name="_Toc243291926"/>
      <w:r w:rsidRPr="0075065D">
        <w:rPr>
          <w:rFonts w:ascii="Times New Roman" w:hAnsi="Times New Roman" w:cs="Times New Roman"/>
        </w:rPr>
        <w:lastRenderedPageBreak/>
        <w:t>A. TỔNG QUAN VÀ NGUYÊN TẮC CHUYỂN ĐỔI</w:t>
      </w:r>
      <w:bookmarkEnd w:id="0"/>
    </w:p>
    <w:p w14:paraId="123118EA" w14:textId="40B3A24A" w:rsidR="00532E38" w:rsidRPr="0075065D" w:rsidRDefault="00000000">
      <w:pPr>
        <w:pStyle w:val="Heading2"/>
        <w:rPr>
          <w:rFonts w:ascii="Times New Roman" w:hAnsi="Times New Roman" w:cs="Times New Roman"/>
        </w:rPr>
      </w:pPr>
      <w:bookmarkStart w:id="1" w:name="_Toc243291927"/>
      <w:r w:rsidRPr="0075065D">
        <w:rPr>
          <w:rFonts w:ascii="Times New Roman" w:hAnsi="Times New Roman" w:cs="Times New Roman"/>
        </w:rPr>
        <w:t>1. Mục tiêu</w:t>
      </w:r>
      <w:bookmarkEnd w:id="1"/>
      <w:r w:rsidRPr="0075065D">
        <w:rPr>
          <w:rFonts w:ascii="Times New Roman" w:hAnsi="Times New Roman" w:cs="Times New Roman"/>
        </w:rPr>
        <w:t xml:space="preserve"> </w:t>
      </w:r>
    </w:p>
    <w:p w14:paraId="0095839B" w14:textId="08CEB405" w:rsidR="00532E38" w:rsidRPr="0075065D" w:rsidRDefault="00000000" w:rsidP="004858AA">
      <w:pPr>
        <w:spacing w:after="100" w:line="360" w:lineRule="auto"/>
        <w:jc w:val="both"/>
        <w:rPr>
          <w:rFonts w:cs="Times New Roman"/>
        </w:rPr>
      </w:pPr>
      <w:r w:rsidRPr="0075065D">
        <w:rPr>
          <w:rFonts w:cs="Times New Roman"/>
        </w:rPr>
        <w:t xml:space="preserve">Bài gốc tập trung vào Web Protection: xây dựng chính sách truy cập website, phân loại/chặn/cảnh báo theo nhóm nội dung, giới hạn truy cập, quét virus khi tải file, giới hạn kích thước download, mở khóa tạm thời và xử lý HTTPS inspection. </w:t>
      </w:r>
    </w:p>
    <w:p w14:paraId="02E68670" w14:textId="1012EBC3" w:rsidR="00532E38" w:rsidRPr="0075065D" w:rsidRDefault="006F6697" w:rsidP="006F6697">
      <w:pPr>
        <w:rPr>
          <w:rFonts w:cs="Times New Roman"/>
        </w:rPr>
      </w:pPr>
      <w:r>
        <w:rPr>
          <w:rFonts w:cs="Times New Roman"/>
        </w:rPr>
        <w:t xml:space="preserve">- </w:t>
      </w:r>
      <w:r w:rsidRPr="0075065D">
        <w:rPr>
          <w:rFonts w:cs="Times New Roman"/>
        </w:rPr>
        <w:t xml:space="preserve"> không cài Squid trực tiếp trên pfSense</w:t>
      </w:r>
    </w:p>
    <w:tbl>
      <w:tblPr>
        <w:tblStyle w:val="TableGrid"/>
        <w:tblW w:w="5000" w:type="pct"/>
        <w:tblLook w:val="04A0" w:firstRow="1" w:lastRow="0" w:firstColumn="1" w:lastColumn="0" w:noHBand="0" w:noVBand="1"/>
      </w:tblPr>
      <w:tblGrid>
        <w:gridCol w:w="9968"/>
      </w:tblGrid>
      <w:tr w:rsidR="00532E38" w:rsidRPr="0075065D" w14:paraId="245DE52C" w14:textId="77777777" w:rsidTr="00854AAD">
        <w:tc>
          <w:tcPr>
            <w:tcW w:w="5000" w:type="pct"/>
          </w:tcPr>
          <w:p w14:paraId="60C021D8" w14:textId="77777777" w:rsidR="00532E38" w:rsidRPr="0075065D" w:rsidRDefault="00000000" w:rsidP="00D46931">
            <w:pPr>
              <w:spacing w:after="60" w:line="360" w:lineRule="auto"/>
              <w:rPr>
                <w:rFonts w:cs="Times New Roman"/>
              </w:rPr>
            </w:pPr>
            <w:r w:rsidRPr="0075065D">
              <w:rPr>
                <w:rFonts w:cs="Times New Roman"/>
                <w:b/>
                <w:color w:val="17365D"/>
                <w:sz w:val="23"/>
              </w:rPr>
              <w:t>Thiết kế bắt buộc của LAB 7</w:t>
            </w:r>
          </w:p>
          <w:p w14:paraId="45DF58C9" w14:textId="77777777" w:rsidR="00532E38" w:rsidRPr="0075065D" w:rsidRDefault="00000000" w:rsidP="00854AAD">
            <w:pPr>
              <w:spacing w:line="360" w:lineRule="auto"/>
              <w:jc w:val="both"/>
              <w:rPr>
                <w:rFonts w:cs="Times New Roman"/>
              </w:rPr>
            </w:pPr>
            <w:r w:rsidRPr="00854AAD">
              <w:rPr>
                <w:rFonts w:cs="Times New Roman"/>
                <w:szCs w:val="24"/>
              </w:rPr>
              <w:t>Netgate đã đánh dấu các package Squid, SquidGuard và Lightsquid trên pfSense là deprecated do nhiều lỗ hổng upstream chưa được sửa và khuyến nghị gỡ bỏ. Vì vậy LAB 7 KHÔNG cài Squid/E2Guardian vào pfSense. pfSense chỉ làm firewall/gateway; Web Proxy chạy trên Ubuntu Server riêng</w:t>
            </w:r>
            <w:r w:rsidRPr="0075065D">
              <w:rPr>
                <w:rFonts w:cs="Times New Roman"/>
                <w:sz w:val="22"/>
              </w:rPr>
              <w:t>.</w:t>
            </w:r>
          </w:p>
        </w:tc>
      </w:tr>
    </w:tbl>
    <w:p w14:paraId="0BA48EAB" w14:textId="089CA18A" w:rsidR="00532E38" w:rsidRPr="0075065D" w:rsidRDefault="00000000" w:rsidP="00854AAD">
      <w:pPr>
        <w:spacing w:after="100" w:line="360" w:lineRule="auto"/>
        <w:jc w:val="both"/>
        <w:rPr>
          <w:rFonts w:cs="Times New Roman"/>
        </w:rPr>
      </w:pPr>
      <w:r w:rsidRPr="0075065D">
        <w:rPr>
          <w:rFonts w:cs="Times New Roman"/>
        </w:rPr>
        <w:t>Kiến trúc</w:t>
      </w:r>
      <w:r w:rsidR="00D46931">
        <w:rPr>
          <w:rFonts w:cs="Times New Roman"/>
        </w:rPr>
        <w:t xml:space="preserve"> xây dựng</w:t>
      </w:r>
      <w:r w:rsidRPr="0075065D">
        <w:rPr>
          <w:rFonts w:cs="Times New Roman"/>
        </w:rPr>
        <w:t xml:space="preserve">: pfSense kiểm soát luồng, chặn bypass và giới hạn dịch vụ; tầng Web Protection chạy trên một proxy chuyên dụng. </w:t>
      </w:r>
      <w:r w:rsidR="00D46931">
        <w:rPr>
          <w:rFonts w:cs="Times New Roman"/>
        </w:rPr>
        <w:t>G</w:t>
      </w:r>
      <w:r w:rsidRPr="0075065D">
        <w:rPr>
          <w:rFonts w:cs="Times New Roman"/>
        </w:rPr>
        <w:t>iúp sinh viên phân biệt rõ firewall L3/L4 và proxy lọc nội dung L7.</w:t>
      </w:r>
    </w:p>
    <w:p w14:paraId="4301F044" w14:textId="16A7F340" w:rsidR="00532E38" w:rsidRPr="0075065D" w:rsidRDefault="00D46931">
      <w:pPr>
        <w:pStyle w:val="Heading2"/>
        <w:rPr>
          <w:rFonts w:ascii="Times New Roman" w:hAnsi="Times New Roman" w:cs="Times New Roman"/>
        </w:rPr>
      </w:pPr>
      <w:bookmarkStart w:id="2" w:name="_Toc243291928"/>
      <w:r>
        <w:rPr>
          <w:rFonts w:ascii="Times New Roman" w:hAnsi="Times New Roman" w:cs="Times New Roman"/>
        </w:rPr>
        <w:t>2</w:t>
      </w:r>
      <w:r w:rsidRPr="0075065D">
        <w:rPr>
          <w:rFonts w:ascii="Times New Roman" w:hAnsi="Times New Roman" w:cs="Times New Roman"/>
        </w:rPr>
        <w:t xml:space="preserve">. </w:t>
      </w:r>
      <w:r>
        <w:rPr>
          <w:rFonts w:ascii="Times New Roman" w:hAnsi="Times New Roman" w:cs="Times New Roman"/>
        </w:rPr>
        <w:t xml:space="preserve">So sánh </w:t>
      </w:r>
      <w:r w:rsidRPr="0075065D">
        <w:rPr>
          <w:rFonts w:ascii="Times New Roman" w:hAnsi="Times New Roman" w:cs="Times New Roman"/>
        </w:rPr>
        <w:t xml:space="preserve">chức năng </w:t>
      </w:r>
      <w:r w:rsidR="00214CEB">
        <w:rPr>
          <w:rFonts w:ascii="Times New Roman" w:hAnsi="Times New Roman" w:cs="Times New Roman"/>
        </w:rPr>
        <w:t>của</w:t>
      </w:r>
      <w:r w:rsidRPr="0075065D">
        <w:rPr>
          <w:rFonts w:ascii="Times New Roman" w:hAnsi="Times New Roman" w:cs="Times New Roman"/>
        </w:rPr>
        <w:t xml:space="preserve"> Sophos </w:t>
      </w:r>
      <w:r>
        <w:rPr>
          <w:rFonts w:ascii="Times New Roman" w:hAnsi="Times New Roman" w:cs="Times New Roman"/>
        </w:rPr>
        <w:t xml:space="preserve">với </w:t>
      </w:r>
      <w:r w:rsidRPr="0075065D">
        <w:rPr>
          <w:rFonts w:ascii="Times New Roman" w:hAnsi="Times New Roman" w:cs="Times New Roman"/>
        </w:rPr>
        <w:t>pfSense</w:t>
      </w:r>
      <w:bookmarkEnd w:id="2"/>
    </w:p>
    <w:tbl>
      <w:tblPr>
        <w:tblW w:w="5000" w:type="pct"/>
        <w:jc w:val="center"/>
        <w:tblLook w:val="04A0" w:firstRow="1" w:lastRow="0" w:firstColumn="1" w:lastColumn="0" w:noHBand="0" w:noVBand="1"/>
      </w:tblPr>
      <w:tblGrid>
        <w:gridCol w:w="3045"/>
        <w:gridCol w:w="4333"/>
        <w:gridCol w:w="2574"/>
      </w:tblGrid>
      <w:tr w:rsidR="00532E38" w:rsidRPr="00214CEB" w14:paraId="3F6B7386" w14:textId="77777777" w:rsidTr="00214CEB">
        <w:trPr>
          <w:tblHeader/>
          <w:jc w:val="center"/>
        </w:trPr>
        <w:tc>
          <w:tcPr>
            <w:tcW w:w="1530"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C6B38BF" w14:textId="3F969676" w:rsidR="00532E38" w:rsidRPr="00214CEB" w:rsidRDefault="00214CEB" w:rsidP="00214CEB">
            <w:pPr>
              <w:rPr>
                <w:rFonts w:cs="Times New Roman"/>
                <w:szCs w:val="24"/>
              </w:rPr>
            </w:pPr>
            <w:r w:rsidRPr="00214CEB">
              <w:rPr>
                <w:rFonts w:cs="Times New Roman"/>
                <w:szCs w:val="24"/>
              </w:rPr>
              <w:t>Sophos</w:t>
            </w:r>
          </w:p>
        </w:tc>
        <w:tc>
          <w:tcPr>
            <w:tcW w:w="2177"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86CBB45" w14:textId="5565CB0B" w:rsidR="00532E38" w:rsidRPr="00214CEB" w:rsidRDefault="00214CEB" w:rsidP="00214CEB">
            <w:pPr>
              <w:rPr>
                <w:rFonts w:cs="Times New Roman"/>
                <w:szCs w:val="24"/>
              </w:rPr>
            </w:pPr>
            <w:r w:rsidRPr="00214CEB">
              <w:rPr>
                <w:rFonts w:cs="Times New Roman"/>
                <w:szCs w:val="24"/>
              </w:rPr>
              <w:t>pfSense</w:t>
            </w:r>
          </w:p>
        </w:tc>
        <w:tc>
          <w:tcPr>
            <w:tcW w:w="1294"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E5935A2" w14:textId="77777777" w:rsidR="00532E38" w:rsidRPr="00214CEB" w:rsidRDefault="00000000" w:rsidP="00214CEB">
            <w:pPr>
              <w:rPr>
                <w:rFonts w:cs="Times New Roman"/>
                <w:szCs w:val="24"/>
              </w:rPr>
            </w:pPr>
            <w:r w:rsidRPr="00214CEB">
              <w:rPr>
                <w:rFonts w:cs="Times New Roman"/>
                <w:b/>
                <w:color w:val="FFFFFF"/>
                <w:szCs w:val="24"/>
              </w:rPr>
              <w:t>Mức tương đương</w:t>
            </w:r>
          </w:p>
        </w:tc>
      </w:tr>
      <w:tr w:rsidR="00532E38" w:rsidRPr="00214CEB" w14:paraId="6EC1D139"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83BB645" w14:textId="77777777" w:rsidR="00532E38" w:rsidRPr="00214CEB" w:rsidRDefault="00000000" w:rsidP="00214CEB">
            <w:pPr>
              <w:rPr>
                <w:rFonts w:cs="Times New Roman"/>
                <w:szCs w:val="24"/>
              </w:rPr>
            </w:pPr>
            <w:r w:rsidRPr="00214CEB">
              <w:rPr>
                <w:rFonts w:cs="Times New Roman"/>
                <w:szCs w:val="24"/>
              </w:rPr>
              <w:t>Chỉ cho Web + Email</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5CC3FB2" w14:textId="77777777" w:rsidR="00532E38" w:rsidRPr="00214CEB" w:rsidRDefault="00000000" w:rsidP="00214CEB">
            <w:pPr>
              <w:rPr>
                <w:rFonts w:cs="Times New Roman"/>
                <w:szCs w:val="24"/>
              </w:rPr>
            </w:pPr>
            <w:r w:rsidRPr="00214CEB">
              <w:rPr>
                <w:rFonts w:cs="Times New Roman"/>
                <w:szCs w:val="24"/>
              </w:rPr>
              <w:t>pfSense firewall rules theo port</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7B46635" w14:textId="77777777" w:rsidR="00532E38" w:rsidRPr="00214CEB" w:rsidRDefault="00000000" w:rsidP="00214CEB">
            <w:pPr>
              <w:rPr>
                <w:rFonts w:cs="Times New Roman"/>
                <w:szCs w:val="24"/>
              </w:rPr>
            </w:pPr>
            <w:r w:rsidRPr="00214CEB">
              <w:rPr>
                <w:rFonts w:cs="Times New Roman"/>
                <w:szCs w:val="24"/>
              </w:rPr>
              <w:t>Tương đương trực tiếp</w:t>
            </w:r>
          </w:p>
        </w:tc>
      </w:tr>
      <w:tr w:rsidR="00532E38" w:rsidRPr="00214CEB" w14:paraId="303D4770"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C846CF9" w14:textId="77777777" w:rsidR="00532E38" w:rsidRPr="00214CEB" w:rsidRDefault="00000000" w:rsidP="00214CEB">
            <w:pPr>
              <w:rPr>
                <w:rFonts w:cs="Times New Roman"/>
                <w:szCs w:val="24"/>
              </w:rPr>
            </w:pPr>
            <w:r w:rsidRPr="00214CEB">
              <w:rPr>
                <w:rFonts w:cs="Times New Roman"/>
                <w:szCs w:val="24"/>
              </w:rPr>
              <w:t>Chặn Trung Quốc / Trung Đông</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F554A46" w14:textId="77777777" w:rsidR="00532E38" w:rsidRPr="00214CEB" w:rsidRDefault="00000000" w:rsidP="00214CEB">
            <w:pPr>
              <w:rPr>
                <w:rFonts w:cs="Times New Roman"/>
                <w:szCs w:val="24"/>
              </w:rPr>
            </w:pPr>
            <w:r w:rsidRPr="00214CEB">
              <w:rPr>
                <w:rFonts w:cs="Times New Roman"/>
                <w:szCs w:val="24"/>
              </w:rPr>
              <w:t>Website Geo-Sim trong DMZ; pfBlockerNG GeoIP là phần mở rộng tùy chọn</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60F33A7" w14:textId="77777777" w:rsidR="00532E38" w:rsidRPr="00214CEB" w:rsidRDefault="00000000" w:rsidP="00214CEB">
            <w:pPr>
              <w:rPr>
                <w:rFonts w:cs="Times New Roman"/>
                <w:szCs w:val="24"/>
              </w:rPr>
            </w:pPr>
            <w:r w:rsidRPr="00214CEB">
              <w:rPr>
                <w:rFonts w:cs="Times New Roman"/>
                <w:szCs w:val="24"/>
              </w:rPr>
              <w:t>Tái lập được; GeoIP thật là mở rộng</w:t>
            </w:r>
          </w:p>
        </w:tc>
      </w:tr>
      <w:tr w:rsidR="00532E38" w:rsidRPr="00214CEB" w14:paraId="03730BE8"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9EA6F40" w14:textId="77777777" w:rsidR="00532E38" w:rsidRPr="00214CEB" w:rsidRDefault="00000000" w:rsidP="00214CEB">
            <w:pPr>
              <w:rPr>
                <w:rFonts w:cs="Times New Roman"/>
                <w:szCs w:val="24"/>
              </w:rPr>
            </w:pPr>
            <w:r w:rsidRPr="00214CEB">
              <w:rPr>
                <w:rFonts w:cs="Times New Roman"/>
                <w:szCs w:val="24"/>
              </w:rPr>
              <w:t>Chặn Job Search</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1BAC2BD" w14:textId="77777777" w:rsidR="00532E38" w:rsidRPr="00214CEB" w:rsidRDefault="00000000" w:rsidP="00214CEB">
            <w:pPr>
              <w:rPr>
                <w:rFonts w:cs="Times New Roman"/>
                <w:szCs w:val="24"/>
              </w:rPr>
            </w:pPr>
            <w:r w:rsidRPr="00214CEB">
              <w:rPr>
                <w:rFonts w:cs="Times New Roman"/>
                <w:szCs w:val="24"/>
              </w:rPr>
              <w:t>E2Guardian domain list</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4CDBA5B" w14:textId="77777777" w:rsidR="00532E38" w:rsidRPr="00214CEB" w:rsidRDefault="00000000" w:rsidP="00214CEB">
            <w:pPr>
              <w:rPr>
                <w:rFonts w:cs="Times New Roman"/>
                <w:szCs w:val="24"/>
              </w:rPr>
            </w:pPr>
            <w:r w:rsidRPr="00214CEB">
              <w:rPr>
                <w:rFonts w:cs="Times New Roman"/>
                <w:szCs w:val="24"/>
              </w:rPr>
              <w:t>Tương đương theo danh sách</w:t>
            </w:r>
          </w:p>
        </w:tc>
      </w:tr>
      <w:tr w:rsidR="00532E38" w:rsidRPr="00214CEB" w14:paraId="12E33B96"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F9C6466" w14:textId="77777777" w:rsidR="00532E38" w:rsidRPr="00214CEB" w:rsidRDefault="00000000" w:rsidP="00214CEB">
            <w:pPr>
              <w:rPr>
                <w:rFonts w:cs="Times New Roman"/>
                <w:szCs w:val="24"/>
              </w:rPr>
            </w:pPr>
            <w:r w:rsidRPr="00214CEB">
              <w:rPr>
                <w:rFonts w:cs="Times New Roman"/>
                <w:szCs w:val="24"/>
              </w:rPr>
              <w:t>Cảnh báo Weapons/Politics/Religion</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DC481D5" w14:textId="77777777" w:rsidR="00532E38" w:rsidRPr="00214CEB" w:rsidRDefault="00000000" w:rsidP="00214CEB">
            <w:pPr>
              <w:rPr>
                <w:rFonts w:cs="Times New Roman"/>
                <w:szCs w:val="24"/>
              </w:rPr>
            </w:pPr>
            <w:r w:rsidRPr="00214CEB">
              <w:rPr>
                <w:rFonts w:cs="Times New Roman"/>
                <w:szCs w:val="24"/>
              </w:rPr>
              <w:t>E2Guardian temporary bypass / acknowledgement</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6B5AE0E" w14:textId="77777777" w:rsidR="00532E38" w:rsidRPr="00214CEB" w:rsidRDefault="00000000" w:rsidP="00214CEB">
            <w:pPr>
              <w:rPr>
                <w:rFonts w:cs="Times New Roman"/>
                <w:szCs w:val="24"/>
              </w:rPr>
            </w:pPr>
            <w:r w:rsidRPr="00214CEB">
              <w:rPr>
                <w:rFonts w:cs="Times New Roman"/>
                <w:szCs w:val="24"/>
              </w:rPr>
              <w:t>Tương đương về hành vi cảnh báo</w:t>
            </w:r>
          </w:p>
        </w:tc>
      </w:tr>
      <w:tr w:rsidR="00532E38" w:rsidRPr="00214CEB" w14:paraId="2FD18E11"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2719D92" w14:textId="77777777" w:rsidR="00532E38" w:rsidRPr="00214CEB" w:rsidRDefault="00000000" w:rsidP="00214CEB">
            <w:pPr>
              <w:rPr>
                <w:rFonts w:cs="Times New Roman"/>
                <w:szCs w:val="24"/>
              </w:rPr>
            </w:pPr>
            <w:r w:rsidRPr="00214CEB">
              <w:rPr>
                <w:rFonts w:cs="Times New Roman"/>
                <w:szCs w:val="24"/>
              </w:rPr>
              <w:t>Education không cảnh báo</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BB6A6BB" w14:textId="77777777" w:rsidR="00532E38" w:rsidRPr="00214CEB" w:rsidRDefault="00000000" w:rsidP="00214CEB">
            <w:pPr>
              <w:rPr>
                <w:rFonts w:cs="Times New Roman"/>
                <w:szCs w:val="24"/>
              </w:rPr>
            </w:pPr>
            <w:r w:rsidRPr="00214CEB">
              <w:rPr>
                <w:rFonts w:cs="Times New Roman"/>
                <w:szCs w:val="24"/>
              </w:rPr>
              <w:t>E2Guardian exception list</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92732B8" w14:textId="77777777" w:rsidR="00532E38" w:rsidRPr="00214CEB" w:rsidRDefault="00000000" w:rsidP="00214CEB">
            <w:pPr>
              <w:rPr>
                <w:rFonts w:cs="Times New Roman"/>
                <w:szCs w:val="24"/>
              </w:rPr>
            </w:pPr>
            <w:r w:rsidRPr="00214CEB">
              <w:rPr>
                <w:rFonts w:cs="Times New Roman"/>
                <w:szCs w:val="24"/>
              </w:rPr>
              <w:t>Tương đương</w:t>
            </w:r>
          </w:p>
        </w:tc>
      </w:tr>
      <w:tr w:rsidR="00532E38" w:rsidRPr="00214CEB" w14:paraId="192FFD36"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543F81F" w14:textId="77777777" w:rsidR="00532E38" w:rsidRPr="00214CEB" w:rsidRDefault="00000000" w:rsidP="00214CEB">
            <w:pPr>
              <w:rPr>
                <w:rFonts w:cs="Times New Roman"/>
                <w:szCs w:val="24"/>
              </w:rPr>
            </w:pPr>
            <w:r w:rsidRPr="00214CEB">
              <w:rPr>
                <w:rFonts w:cs="Times New Roman"/>
                <w:szCs w:val="24"/>
              </w:rPr>
              <w:t>Entertainment/Game 60 phút</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B927DD9" w14:textId="77777777" w:rsidR="00532E38" w:rsidRPr="00214CEB" w:rsidRDefault="00000000" w:rsidP="00214CEB">
            <w:pPr>
              <w:rPr>
                <w:rFonts w:cs="Times New Roman"/>
                <w:szCs w:val="24"/>
              </w:rPr>
            </w:pPr>
            <w:r w:rsidRPr="00214CEB">
              <w:rPr>
                <w:rFonts w:cs="Times New Roman"/>
                <w:szCs w:val="24"/>
              </w:rPr>
              <w:t>pfSense Schedule 60 phút hoặc Captive Portal hard timeout</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DF2DDB3" w14:textId="77777777" w:rsidR="00532E38" w:rsidRPr="00214CEB" w:rsidRDefault="00000000" w:rsidP="00214CEB">
            <w:pPr>
              <w:rPr>
                <w:rFonts w:cs="Times New Roman"/>
                <w:szCs w:val="24"/>
              </w:rPr>
            </w:pPr>
            <w:r w:rsidRPr="00214CEB">
              <w:rPr>
                <w:rFonts w:cs="Times New Roman"/>
                <w:szCs w:val="24"/>
              </w:rPr>
              <w:t>Tương đương sư phạm, không phải category quota tích lũy</w:t>
            </w:r>
          </w:p>
        </w:tc>
      </w:tr>
      <w:tr w:rsidR="00532E38" w:rsidRPr="00214CEB" w14:paraId="04071D50"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111CAB8" w14:textId="77777777" w:rsidR="00532E38" w:rsidRPr="00214CEB" w:rsidRDefault="00000000" w:rsidP="00214CEB">
            <w:pPr>
              <w:rPr>
                <w:rFonts w:cs="Times New Roman"/>
                <w:szCs w:val="24"/>
              </w:rPr>
            </w:pPr>
            <w:r w:rsidRPr="00214CEB">
              <w:rPr>
                <w:rFonts w:cs="Times New Roman"/>
                <w:szCs w:val="24"/>
              </w:rPr>
              <w:lastRenderedPageBreak/>
              <w:t>Streaming chỉ cảnh báo</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29AE757" w14:textId="77777777" w:rsidR="00532E38" w:rsidRPr="00214CEB" w:rsidRDefault="00000000" w:rsidP="00214CEB">
            <w:pPr>
              <w:rPr>
                <w:rFonts w:cs="Times New Roman"/>
                <w:szCs w:val="24"/>
              </w:rPr>
            </w:pPr>
            <w:r w:rsidRPr="00214CEB">
              <w:rPr>
                <w:rFonts w:cs="Times New Roman"/>
                <w:szCs w:val="24"/>
              </w:rPr>
              <w:t>E2Guardian warning list</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BA996B4" w14:textId="77777777" w:rsidR="00532E38" w:rsidRPr="00214CEB" w:rsidRDefault="00000000" w:rsidP="00214CEB">
            <w:pPr>
              <w:rPr>
                <w:rFonts w:cs="Times New Roman"/>
                <w:szCs w:val="24"/>
              </w:rPr>
            </w:pPr>
            <w:r w:rsidRPr="00214CEB">
              <w:rPr>
                <w:rFonts w:cs="Times New Roman"/>
                <w:szCs w:val="24"/>
              </w:rPr>
              <w:t>Tương đương</w:t>
            </w:r>
          </w:p>
        </w:tc>
      </w:tr>
      <w:tr w:rsidR="00532E38" w:rsidRPr="00214CEB" w14:paraId="5B905A5C"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FFC26B9" w14:textId="77777777" w:rsidR="00532E38" w:rsidRPr="00214CEB" w:rsidRDefault="00000000" w:rsidP="00214CEB">
            <w:pPr>
              <w:rPr>
                <w:rFonts w:cs="Times New Roman"/>
                <w:szCs w:val="24"/>
              </w:rPr>
            </w:pPr>
            <w:r w:rsidRPr="00214CEB">
              <w:rPr>
                <w:rFonts w:cs="Times New Roman"/>
                <w:szCs w:val="24"/>
              </w:rPr>
              <w:t>Chặn game cụ thể</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7665949" w14:textId="77777777" w:rsidR="00532E38" w:rsidRPr="00214CEB" w:rsidRDefault="00000000" w:rsidP="00214CEB">
            <w:pPr>
              <w:rPr>
                <w:rFonts w:cs="Times New Roman"/>
                <w:szCs w:val="24"/>
              </w:rPr>
            </w:pPr>
            <w:r w:rsidRPr="00214CEB">
              <w:rPr>
                <w:rFonts w:cs="Times New Roman"/>
                <w:szCs w:val="24"/>
              </w:rPr>
              <w:t>E2Guardian hard block</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C7BFC72" w14:textId="77777777" w:rsidR="00532E38" w:rsidRPr="00214CEB" w:rsidRDefault="00000000" w:rsidP="00214CEB">
            <w:pPr>
              <w:rPr>
                <w:rFonts w:cs="Times New Roman"/>
                <w:szCs w:val="24"/>
              </w:rPr>
            </w:pPr>
            <w:r w:rsidRPr="00214CEB">
              <w:rPr>
                <w:rFonts w:cs="Times New Roman"/>
                <w:szCs w:val="24"/>
              </w:rPr>
              <w:t>Tương đương</w:t>
            </w:r>
          </w:p>
        </w:tc>
      </w:tr>
      <w:tr w:rsidR="00532E38" w:rsidRPr="00214CEB" w14:paraId="45AEC2C6"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BE7570F" w14:textId="77777777" w:rsidR="00532E38" w:rsidRPr="00214CEB" w:rsidRDefault="00000000" w:rsidP="00214CEB">
            <w:pPr>
              <w:rPr>
                <w:rFonts w:cs="Times New Roman"/>
                <w:szCs w:val="24"/>
              </w:rPr>
            </w:pPr>
            <w:r w:rsidRPr="00214CEB">
              <w:rPr>
                <w:rFonts w:cs="Times New Roman"/>
                <w:szCs w:val="24"/>
              </w:rPr>
              <w:t>Quét virus download</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503B9E9" w14:textId="77777777" w:rsidR="00532E38" w:rsidRPr="00214CEB" w:rsidRDefault="00000000" w:rsidP="00214CEB">
            <w:pPr>
              <w:rPr>
                <w:rFonts w:cs="Times New Roman"/>
                <w:szCs w:val="24"/>
              </w:rPr>
            </w:pPr>
            <w:r w:rsidRPr="00214CEB">
              <w:rPr>
                <w:rFonts w:cs="Times New Roman"/>
                <w:szCs w:val="24"/>
              </w:rPr>
              <w:t>E2Guardian + ClamAV</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AFFE2DA" w14:textId="77777777" w:rsidR="00532E38" w:rsidRPr="00214CEB" w:rsidRDefault="00000000" w:rsidP="00214CEB">
            <w:pPr>
              <w:rPr>
                <w:rFonts w:cs="Times New Roman"/>
                <w:szCs w:val="24"/>
              </w:rPr>
            </w:pPr>
            <w:r w:rsidRPr="00214CEB">
              <w:rPr>
                <w:rFonts w:cs="Times New Roman"/>
                <w:szCs w:val="24"/>
              </w:rPr>
              <w:t>Tương đương HTTP; HTTPS cần MITM</w:t>
            </w:r>
          </w:p>
        </w:tc>
      </w:tr>
      <w:tr w:rsidR="00532E38" w:rsidRPr="00214CEB" w14:paraId="5D320F0E"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C731040" w14:textId="77777777" w:rsidR="00532E38" w:rsidRPr="00214CEB" w:rsidRDefault="00000000" w:rsidP="00214CEB">
            <w:pPr>
              <w:rPr>
                <w:rFonts w:cs="Times New Roman"/>
                <w:szCs w:val="24"/>
              </w:rPr>
            </w:pPr>
            <w:r w:rsidRPr="00214CEB">
              <w:rPr>
                <w:rFonts w:cs="Times New Roman"/>
                <w:szCs w:val="24"/>
              </w:rPr>
              <w:t>Chặn &gt;100MB</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5435DC9" w14:textId="77777777" w:rsidR="00532E38" w:rsidRPr="00214CEB" w:rsidRDefault="00000000" w:rsidP="00214CEB">
            <w:pPr>
              <w:rPr>
                <w:rFonts w:cs="Times New Roman"/>
                <w:szCs w:val="24"/>
              </w:rPr>
            </w:pPr>
            <w:r w:rsidRPr="00214CEB">
              <w:rPr>
                <w:rFonts w:cs="Times New Roman"/>
                <w:szCs w:val="24"/>
              </w:rPr>
              <w:t>Squid reply_body_max_size (tùy build) / bài mở rộng</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471CF7F" w14:textId="77777777" w:rsidR="00532E38" w:rsidRPr="00214CEB" w:rsidRDefault="00000000" w:rsidP="00214CEB">
            <w:pPr>
              <w:rPr>
                <w:rFonts w:cs="Times New Roman"/>
                <w:szCs w:val="24"/>
              </w:rPr>
            </w:pPr>
            <w:r w:rsidRPr="00214CEB">
              <w:rPr>
                <w:rFonts w:cs="Times New Roman"/>
                <w:szCs w:val="24"/>
              </w:rPr>
              <w:t>Không bảo đảm trên mọi build; phải kiểm thử</w:t>
            </w:r>
          </w:p>
        </w:tc>
      </w:tr>
      <w:tr w:rsidR="00532E38" w:rsidRPr="00214CEB" w14:paraId="5D458EB9"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47876B5" w14:textId="77777777" w:rsidR="00532E38" w:rsidRPr="00214CEB" w:rsidRDefault="00000000" w:rsidP="00214CEB">
            <w:pPr>
              <w:rPr>
                <w:rFonts w:cs="Times New Roman"/>
                <w:szCs w:val="24"/>
              </w:rPr>
            </w:pPr>
            <w:r w:rsidRPr="00214CEB">
              <w:rPr>
                <w:rFonts w:cs="Times New Roman"/>
                <w:szCs w:val="24"/>
              </w:rPr>
              <w:t>Unlock URL bằng manager/password</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C6EE9CC" w14:textId="77777777" w:rsidR="00532E38" w:rsidRPr="00214CEB" w:rsidRDefault="00000000" w:rsidP="00214CEB">
            <w:pPr>
              <w:rPr>
                <w:rFonts w:cs="Times New Roman"/>
                <w:szCs w:val="24"/>
              </w:rPr>
            </w:pPr>
            <w:r w:rsidRPr="00214CEB">
              <w:rPr>
                <w:rFonts w:cs="Times New Roman"/>
                <w:szCs w:val="24"/>
              </w:rPr>
              <w:t>Temporary bypass + quy trình override admin</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60C3477" w14:textId="77777777" w:rsidR="00532E38" w:rsidRPr="00214CEB" w:rsidRDefault="00000000" w:rsidP="00214CEB">
            <w:pPr>
              <w:rPr>
                <w:rFonts w:cs="Times New Roman"/>
                <w:szCs w:val="24"/>
              </w:rPr>
            </w:pPr>
            <w:r w:rsidRPr="00214CEB">
              <w:rPr>
                <w:rFonts w:cs="Times New Roman"/>
                <w:szCs w:val="24"/>
              </w:rPr>
              <w:t>Không giữ mật khẩu yếu hard-code</w:t>
            </w:r>
          </w:p>
        </w:tc>
      </w:tr>
      <w:tr w:rsidR="00532E38" w:rsidRPr="00214CEB" w14:paraId="5F1CD2FD" w14:textId="77777777" w:rsidTr="00214CEB">
        <w:trPr>
          <w:jc w:val="center"/>
        </w:trPr>
        <w:tc>
          <w:tcPr>
            <w:tcW w:w="15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08132B6" w14:textId="77777777" w:rsidR="00532E38" w:rsidRPr="00214CEB" w:rsidRDefault="00000000" w:rsidP="00214CEB">
            <w:pPr>
              <w:rPr>
                <w:rFonts w:cs="Times New Roman"/>
                <w:szCs w:val="24"/>
              </w:rPr>
            </w:pPr>
            <w:r w:rsidRPr="00214CEB">
              <w:rPr>
                <w:rFonts w:cs="Times New Roman"/>
                <w:szCs w:val="24"/>
              </w:rPr>
              <w:t>HTTPS inspection</w:t>
            </w:r>
          </w:p>
        </w:tc>
        <w:tc>
          <w:tcPr>
            <w:tcW w:w="2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783525A" w14:textId="77777777" w:rsidR="00532E38" w:rsidRPr="00214CEB" w:rsidRDefault="00000000" w:rsidP="00214CEB">
            <w:pPr>
              <w:rPr>
                <w:rFonts w:cs="Times New Roman"/>
                <w:szCs w:val="24"/>
              </w:rPr>
            </w:pPr>
            <w:r w:rsidRPr="00214CEB">
              <w:rPr>
                <w:rFonts w:cs="Times New Roman"/>
                <w:szCs w:val="24"/>
              </w:rPr>
              <w:t>E2Guardian SSL MITM + CA lab</w:t>
            </w:r>
          </w:p>
        </w:tc>
        <w:tc>
          <w:tcPr>
            <w:tcW w:w="129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3FAFF31" w14:textId="77777777" w:rsidR="00532E38" w:rsidRPr="00214CEB" w:rsidRDefault="00000000" w:rsidP="00214CEB">
            <w:pPr>
              <w:rPr>
                <w:rFonts w:cs="Times New Roman"/>
                <w:szCs w:val="24"/>
              </w:rPr>
            </w:pPr>
            <w:r w:rsidRPr="00214CEB">
              <w:rPr>
                <w:rFonts w:cs="Times New Roman"/>
                <w:szCs w:val="24"/>
              </w:rPr>
              <w:t>Tương đương về nguyên lý; chỉ dùng trong lab</w:t>
            </w:r>
          </w:p>
        </w:tc>
      </w:tr>
    </w:tbl>
    <w:p w14:paraId="2CC37C0C" w14:textId="26A99F92" w:rsidR="00532E38" w:rsidRPr="0075065D" w:rsidRDefault="00FC5DA2">
      <w:pPr>
        <w:pStyle w:val="Heading2"/>
        <w:rPr>
          <w:rFonts w:ascii="Times New Roman" w:hAnsi="Times New Roman" w:cs="Times New Roman"/>
        </w:rPr>
      </w:pPr>
      <w:bookmarkStart w:id="3" w:name="_Toc243291929"/>
      <w:r>
        <w:rPr>
          <w:rFonts w:ascii="Times New Roman" w:hAnsi="Times New Roman" w:cs="Times New Roman"/>
        </w:rPr>
        <w:t>3</w:t>
      </w:r>
      <w:r w:rsidRPr="0075065D">
        <w:rPr>
          <w:rFonts w:ascii="Times New Roman" w:hAnsi="Times New Roman" w:cs="Times New Roman"/>
        </w:rPr>
        <w:t>. Quy định an toàn</w:t>
      </w:r>
      <w:bookmarkEnd w:id="3"/>
    </w:p>
    <w:p w14:paraId="627A9E6A" w14:textId="77777777" w:rsidR="00532E38" w:rsidRPr="0075065D" w:rsidRDefault="00000000" w:rsidP="00210AD8">
      <w:pPr>
        <w:pStyle w:val="ListBullet"/>
        <w:numPr>
          <w:ilvl w:val="0"/>
          <w:numId w:val="14"/>
        </w:numPr>
        <w:spacing w:after="60" w:line="360" w:lineRule="auto"/>
        <w:rPr>
          <w:rFonts w:cs="Times New Roman"/>
        </w:rPr>
      </w:pPr>
      <w:r w:rsidRPr="0075065D">
        <w:rPr>
          <w:rFonts w:cs="Times New Roman"/>
        </w:rPr>
        <w:t>Chỉ áp dụng HTTPS inspection trên các máy ảo LAB do sinh viên kiểm soát. Không import CA LAB 7 vào máy cá nhân dùng hàng ngày.</w:t>
      </w:r>
    </w:p>
    <w:p w14:paraId="151C4258" w14:textId="77777777" w:rsidR="00532E38" w:rsidRPr="0075065D" w:rsidRDefault="00000000" w:rsidP="00210AD8">
      <w:pPr>
        <w:pStyle w:val="ListBullet"/>
        <w:numPr>
          <w:ilvl w:val="0"/>
          <w:numId w:val="14"/>
        </w:numPr>
        <w:spacing w:after="60" w:line="360" w:lineRule="auto"/>
        <w:rPr>
          <w:rFonts w:cs="Times New Roman"/>
        </w:rPr>
      </w:pPr>
      <w:r w:rsidRPr="0075065D">
        <w:rPr>
          <w:rFonts w:cs="Times New Roman"/>
        </w:rPr>
        <w:t>Không dùng proxy LAB 7 để giải mã lưu lượng tài khoản thật, ngân hàng, email cá nhân hoặc dữ liệu nhạy cảm.</w:t>
      </w:r>
    </w:p>
    <w:p w14:paraId="7829EAC7" w14:textId="77777777" w:rsidR="00532E38" w:rsidRPr="0075065D" w:rsidRDefault="00000000" w:rsidP="00210AD8">
      <w:pPr>
        <w:pStyle w:val="ListBullet"/>
        <w:numPr>
          <w:ilvl w:val="0"/>
          <w:numId w:val="14"/>
        </w:numPr>
        <w:spacing w:after="60" w:line="360" w:lineRule="auto"/>
        <w:rPr>
          <w:rFonts w:cs="Times New Roman"/>
        </w:rPr>
      </w:pPr>
      <w:r w:rsidRPr="0075065D">
        <w:rPr>
          <w:rFonts w:cs="Times New Roman"/>
        </w:rPr>
        <w:t>Các website đánh dấu Job/Politics/Weapons/Geo trong bài được mô phỏng bằng domain .lab7.test; không cần truy cập website thật.</w:t>
      </w:r>
    </w:p>
    <w:p w14:paraId="7B20D910" w14:textId="77777777" w:rsidR="00532E38" w:rsidRPr="0075065D" w:rsidRDefault="00000000" w:rsidP="00210AD8">
      <w:pPr>
        <w:pStyle w:val="ListBullet"/>
        <w:numPr>
          <w:ilvl w:val="0"/>
          <w:numId w:val="14"/>
        </w:numPr>
        <w:spacing w:after="60" w:line="360" w:lineRule="auto"/>
        <w:rPr>
          <w:rFonts w:cs="Times New Roman"/>
        </w:rPr>
      </w:pPr>
      <w:r w:rsidRPr="0075065D">
        <w:rPr>
          <w:rFonts w:cs="Times New Roman"/>
        </w:rPr>
        <w:t>File EICAR là chuỗi kiểm thử antivirus không phải mã độc; chỉ dùng để xác nhận cơ chế quét và có thể bị antivirus trên máy thật cảnh báo.</w:t>
      </w:r>
    </w:p>
    <w:p w14:paraId="363435EC" w14:textId="77777777" w:rsidR="00532E38" w:rsidRPr="0075065D" w:rsidRDefault="00000000">
      <w:pPr>
        <w:pStyle w:val="Heading1"/>
        <w:rPr>
          <w:rFonts w:ascii="Times New Roman" w:hAnsi="Times New Roman" w:cs="Times New Roman"/>
        </w:rPr>
      </w:pPr>
      <w:bookmarkStart w:id="4" w:name="_Toc243291930"/>
      <w:r w:rsidRPr="0075065D">
        <w:rPr>
          <w:rFonts w:ascii="Times New Roman" w:hAnsi="Times New Roman" w:cs="Times New Roman"/>
        </w:rPr>
        <w:t>B. KIẾN TRÚC LAB 7 VÀ TÀI NGUYÊN</w:t>
      </w:r>
      <w:bookmarkEnd w:id="4"/>
    </w:p>
    <w:p w14:paraId="0C0562FF" w14:textId="77777777" w:rsidR="00532E38" w:rsidRPr="0075065D" w:rsidRDefault="00000000">
      <w:pPr>
        <w:pStyle w:val="Heading2"/>
        <w:rPr>
          <w:rFonts w:ascii="Times New Roman" w:hAnsi="Times New Roman" w:cs="Times New Roman"/>
        </w:rPr>
      </w:pPr>
      <w:bookmarkStart w:id="5" w:name="_Toc243291931"/>
      <w:r w:rsidRPr="0075065D">
        <w:rPr>
          <w:rFonts w:ascii="Times New Roman" w:hAnsi="Times New Roman" w:cs="Times New Roman"/>
        </w:rPr>
        <w:t>1. Thành phần kế thừa từ LAB 6</w:t>
      </w:r>
      <w:bookmarkEnd w:id="5"/>
    </w:p>
    <w:tbl>
      <w:tblPr>
        <w:tblW w:w="5000" w:type="pct"/>
        <w:jc w:val="center"/>
        <w:tblLook w:val="04A0" w:firstRow="1" w:lastRow="0" w:firstColumn="1" w:lastColumn="0" w:noHBand="0" w:noVBand="1"/>
      </w:tblPr>
      <w:tblGrid>
        <w:gridCol w:w="2962"/>
        <w:gridCol w:w="4325"/>
        <w:gridCol w:w="2665"/>
      </w:tblGrid>
      <w:tr w:rsidR="00532E38" w:rsidRPr="003A339D" w14:paraId="533C9970" w14:textId="77777777" w:rsidTr="003A339D">
        <w:trPr>
          <w:tblHeader/>
          <w:jc w:val="center"/>
        </w:trPr>
        <w:tc>
          <w:tcPr>
            <w:tcW w:w="148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5B39652" w14:textId="77777777" w:rsidR="00532E38" w:rsidRPr="003A339D" w:rsidRDefault="00000000" w:rsidP="003A339D">
            <w:pPr>
              <w:rPr>
                <w:rFonts w:cs="Times New Roman"/>
                <w:szCs w:val="24"/>
              </w:rPr>
            </w:pPr>
            <w:r w:rsidRPr="003A339D">
              <w:rPr>
                <w:rFonts w:cs="Times New Roman"/>
                <w:b/>
                <w:color w:val="FFFFFF"/>
                <w:szCs w:val="24"/>
              </w:rPr>
              <w:t>Thành phần</w:t>
            </w:r>
          </w:p>
        </w:tc>
        <w:tc>
          <w:tcPr>
            <w:tcW w:w="2173"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159A9EC9" w14:textId="77777777" w:rsidR="00532E38" w:rsidRPr="003A339D" w:rsidRDefault="00000000" w:rsidP="003A339D">
            <w:pPr>
              <w:rPr>
                <w:rFonts w:cs="Times New Roman"/>
                <w:szCs w:val="24"/>
              </w:rPr>
            </w:pPr>
            <w:r w:rsidRPr="003A339D">
              <w:rPr>
                <w:rFonts w:cs="Times New Roman"/>
                <w:b/>
                <w:color w:val="FFFFFF"/>
                <w:szCs w:val="24"/>
              </w:rPr>
              <w:t>IP / mạng</w:t>
            </w:r>
          </w:p>
        </w:tc>
        <w:tc>
          <w:tcPr>
            <w:tcW w:w="1339"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7CA3413" w14:textId="77777777" w:rsidR="00532E38" w:rsidRPr="003A339D" w:rsidRDefault="00000000" w:rsidP="003A339D">
            <w:pPr>
              <w:rPr>
                <w:rFonts w:cs="Times New Roman"/>
                <w:szCs w:val="24"/>
              </w:rPr>
            </w:pPr>
            <w:r w:rsidRPr="003A339D">
              <w:rPr>
                <w:rFonts w:cs="Times New Roman"/>
                <w:b/>
                <w:color w:val="FFFFFF"/>
                <w:szCs w:val="24"/>
              </w:rPr>
              <w:t>Trạng thái</w:t>
            </w:r>
          </w:p>
        </w:tc>
      </w:tr>
      <w:tr w:rsidR="00532E38" w:rsidRPr="003A339D" w14:paraId="6AD01B19" w14:textId="77777777" w:rsidTr="003A339D">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6D7440A" w14:textId="77777777" w:rsidR="00532E38" w:rsidRPr="003A339D" w:rsidRDefault="00000000" w:rsidP="003A339D">
            <w:pPr>
              <w:rPr>
                <w:rFonts w:cs="Times New Roman"/>
                <w:szCs w:val="24"/>
              </w:rPr>
            </w:pPr>
            <w:r w:rsidRPr="003A339D">
              <w:rPr>
                <w:rFonts w:cs="Times New Roman"/>
                <w:szCs w:val="24"/>
              </w:rPr>
              <w:t>pfSense-LAB6</w:t>
            </w:r>
          </w:p>
        </w:tc>
        <w:tc>
          <w:tcPr>
            <w:tcW w:w="217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B5A121F" w14:textId="77777777" w:rsidR="00532E38" w:rsidRPr="003A339D" w:rsidRDefault="00000000" w:rsidP="003A339D">
            <w:pPr>
              <w:rPr>
                <w:rFonts w:cs="Times New Roman"/>
                <w:szCs w:val="24"/>
              </w:rPr>
            </w:pPr>
            <w:r w:rsidRPr="003A339D">
              <w:rPr>
                <w:rFonts w:cs="Times New Roman"/>
                <w:szCs w:val="24"/>
              </w:rPr>
              <w:t>MGMT 192.168.56.254; LAN 10.6.0.1; DMZ 172.16.6.1</w:t>
            </w:r>
          </w:p>
        </w:tc>
        <w:tc>
          <w:tcPr>
            <w:tcW w:w="133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975E49C" w14:textId="77777777" w:rsidR="00532E38" w:rsidRPr="003A339D" w:rsidRDefault="00000000" w:rsidP="003A339D">
            <w:pPr>
              <w:rPr>
                <w:rFonts w:cs="Times New Roman"/>
                <w:szCs w:val="24"/>
              </w:rPr>
            </w:pPr>
            <w:r w:rsidRPr="003A339D">
              <w:rPr>
                <w:rFonts w:cs="Times New Roman"/>
                <w:szCs w:val="24"/>
              </w:rPr>
              <w:t>Dùng lại</w:t>
            </w:r>
          </w:p>
        </w:tc>
      </w:tr>
      <w:tr w:rsidR="00532E38" w:rsidRPr="003A339D" w14:paraId="1A01066C" w14:textId="77777777" w:rsidTr="003A339D">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CAC7389" w14:textId="77777777" w:rsidR="00532E38" w:rsidRPr="003A339D" w:rsidRDefault="00000000" w:rsidP="003A339D">
            <w:pPr>
              <w:rPr>
                <w:rFonts w:cs="Times New Roman"/>
                <w:szCs w:val="24"/>
              </w:rPr>
            </w:pPr>
            <w:r w:rsidRPr="003A339D">
              <w:rPr>
                <w:rFonts w:cs="Times New Roman"/>
                <w:szCs w:val="24"/>
              </w:rPr>
              <w:t>Máy thật quản trị</w:t>
            </w:r>
          </w:p>
        </w:tc>
        <w:tc>
          <w:tcPr>
            <w:tcW w:w="217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ED92684" w14:textId="77777777" w:rsidR="00532E38" w:rsidRPr="003A339D" w:rsidRDefault="00000000" w:rsidP="003A339D">
            <w:pPr>
              <w:rPr>
                <w:rFonts w:cs="Times New Roman"/>
                <w:szCs w:val="24"/>
              </w:rPr>
            </w:pPr>
            <w:r w:rsidRPr="003A339D">
              <w:rPr>
                <w:rFonts w:cs="Times New Roman"/>
                <w:szCs w:val="24"/>
              </w:rPr>
              <w:t>192.168.56.1/24</w:t>
            </w:r>
          </w:p>
        </w:tc>
        <w:tc>
          <w:tcPr>
            <w:tcW w:w="133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BA73DF7" w14:textId="77777777" w:rsidR="00532E38" w:rsidRPr="003A339D" w:rsidRDefault="00000000" w:rsidP="003A339D">
            <w:pPr>
              <w:rPr>
                <w:rFonts w:cs="Times New Roman"/>
                <w:szCs w:val="24"/>
              </w:rPr>
            </w:pPr>
            <w:r w:rsidRPr="003A339D">
              <w:rPr>
                <w:rFonts w:cs="Times New Roman"/>
                <w:szCs w:val="24"/>
              </w:rPr>
              <w:t>Dùng lại</w:t>
            </w:r>
          </w:p>
        </w:tc>
      </w:tr>
      <w:tr w:rsidR="00532E38" w:rsidRPr="003A339D" w14:paraId="02CDBB29" w14:textId="77777777" w:rsidTr="003A339D">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46020F8" w14:textId="77777777" w:rsidR="00532E38" w:rsidRPr="003A339D" w:rsidRDefault="00000000" w:rsidP="003A339D">
            <w:pPr>
              <w:rPr>
                <w:rFonts w:cs="Times New Roman"/>
                <w:szCs w:val="24"/>
              </w:rPr>
            </w:pPr>
            <w:r w:rsidRPr="003A339D">
              <w:rPr>
                <w:rFonts w:cs="Times New Roman"/>
                <w:szCs w:val="24"/>
              </w:rPr>
              <w:lastRenderedPageBreak/>
              <w:t>DC01</w:t>
            </w:r>
          </w:p>
        </w:tc>
        <w:tc>
          <w:tcPr>
            <w:tcW w:w="217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6DDABB9" w14:textId="77777777" w:rsidR="00532E38" w:rsidRPr="003A339D" w:rsidRDefault="00000000" w:rsidP="003A339D">
            <w:pPr>
              <w:rPr>
                <w:rFonts w:cs="Times New Roman"/>
                <w:szCs w:val="24"/>
              </w:rPr>
            </w:pPr>
            <w:r w:rsidRPr="003A339D">
              <w:rPr>
                <w:rFonts w:cs="Times New Roman"/>
                <w:szCs w:val="24"/>
              </w:rPr>
              <w:t>10.6.0.10/24, DNS/AD</w:t>
            </w:r>
          </w:p>
        </w:tc>
        <w:tc>
          <w:tcPr>
            <w:tcW w:w="133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111CC0B" w14:textId="77777777" w:rsidR="00532E38" w:rsidRPr="003A339D" w:rsidRDefault="00000000" w:rsidP="003A339D">
            <w:pPr>
              <w:rPr>
                <w:rFonts w:cs="Times New Roman"/>
                <w:szCs w:val="24"/>
              </w:rPr>
            </w:pPr>
            <w:r w:rsidRPr="003A339D">
              <w:rPr>
                <w:rFonts w:cs="Times New Roman"/>
                <w:szCs w:val="24"/>
              </w:rPr>
              <w:t>Dùng lại</w:t>
            </w:r>
          </w:p>
        </w:tc>
      </w:tr>
      <w:tr w:rsidR="00532E38" w:rsidRPr="003A339D" w14:paraId="6FB5C2F1" w14:textId="77777777" w:rsidTr="003A339D">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991BC5C" w14:textId="77777777" w:rsidR="00532E38" w:rsidRPr="003A339D" w:rsidRDefault="00000000" w:rsidP="003A339D">
            <w:pPr>
              <w:rPr>
                <w:rFonts w:cs="Times New Roman"/>
                <w:szCs w:val="24"/>
              </w:rPr>
            </w:pPr>
            <w:r w:rsidRPr="003A339D">
              <w:rPr>
                <w:rFonts w:cs="Times New Roman"/>
                <w:szCs w:val="24"/>
              </w:rPr>
              <w:t>Client-A</w:t>
            </w:r>
          </w:p>
        </w:tc>
        <w:tc>
          <w:tcPr>
            <w:tcW w:w="217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6F3CC32" w14:textId="77777777" w:rsidR="00532E38" w:rsidRPr="003A339D" w:rsidRDefault="00000000" w:rsidP="003A339D">
            <w:pPr>
              <w:rPr>
                <w:rFonts w:cs="Times New Roman"/>
                <w:szCs w:val="24"/>
              </w:rPr>
            </w:pPr>
            <w:r w:rsidRPr="003A339D">
              <w:rPr>
                <w:rFonts w:cs="Times New Roman"/>
                <w:szCs w:val="24"/>
              </w:rPr>
              <w:t>10.6.0.21/24</w:t>
            </w:r>
          </w:p>
        </w:tc>
        <w:tc>
          <w:tcPr>
            <w:tcW w:w="133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1ED828A" w14:textId="77777777" w:rsidR="00532E38" w:rsidRPr="003A339D" w:rsidRDefault="00000000" w:rsidP="003A339D">
            <w:pPr>
              <w:rPr>
                <w:rFonts w:cs="Times New Roman"/>
                <w:szCs w:val="24"/>
              </w:rPr>
            </w:pPr>
            <w:r w:rsidRPr="003A339D">
              <w:rPr>
                <w:rFonts w:cs="Times New Roman"/>
                <w:szCs w:val="24"/>
              </w:rPr>
              <w:t>Dùng lại</w:t>
            </w:r>
          </w:p>
        </w:tc>
      </w:tr>
      <w:tr w:rsidR="00532E38" w:rsidRPr="003A339D" w14:paraId="4CD433D2" w14:textId="77777777" w:rsidTr="003A339D">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B049D73" w14:textId="77777777" w:rsidR="00532E38" w:rsidRPr="003A339D" w:rsidRDefault="00000000" w:rsidP="003A339D">
            <w:pPr>
              <w:rPr>
                <w:rFonts w:cs="Times New Roman"/>
                <w:szCs w:val="24"/>
              </w:rPr>
            </w:pPr>
            <w:r w:rsidRPr="003A339D">
              <w:rPr>
                <w:rFonts w:cs="Times New Roman"/>
                <w:szCs w:val="24"/>
              </w:rPr>
              <w:t>Client-B</w:t>
            </w:r>
          </w:p>
        </w:tc>
        <w:tc>
          <w:tcPr>
            <w:tcW w:w="217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B190F07" w14:textId="77777777" w:rsidR="00532E38" w:rsidRPr="003A339D" w:rsidRDefault="00000000" w:rsidP="003A339D">
            <w:pPr>
              <w:rPr>
                <w:rFonts w:cs="Times New Roman"/>
                <w:szCs w:val="24"/>
              </w:rPr>
            </w:pPr>
            <w:r w:rsidRPr="003A339D">
              <w:rPr>
                <w:rFonts w:cs="Times New Roman"/>
                <w:szCs w:val="24"/>
              </w:rPr>
              <w:t>10.6.0.22/24</w:t>
            </w:r>
          </w:p>
        </w:tc>
        <w:tc>
          <w:tcPr>
            <w:tcW w:w="133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B627FF8" w14:textId="77777777" w:rsidR="00532E38" w:rsidRPr="003A339D" w:rsidRDefault="00000000" w:rsidP="003A339D">
            <w:pPr>
              <w:rPr>
                <w:rFonts w:cs="Times New Roman"/>
                <w:szCs w:val="24"/>
              </w:rPr>
            </w:pPr>
            <w:r w:rsidRPr="003A339D">
              <w:rPr>
                <w:rFonts w:cs="Times New Roman"/>
                <w:szCs w:val="24"/>
              </w:rPr>
              <w:t>Dùng lại</w:t>
            </w:r>
          </w:p>
        </w:tc>
      </w:tr>
      <w:tr w:rsidR="00532E38" w:rsidRPr="003A339D" w14:paraId="66A2F449" w14:textId="77777777" w:rsidTr="003A339D">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3D4DA42" w14:textId="77777777" w:rsidR="00532E38" w:rsidRPr="003A339D" w:rsidRDefault="00000000" w:rsidP="003A339D">
            <w:pPr>
              <w:rPr>
                <w:rFonts w:cs="Times New Roman"/>
                <w:szCs w:val="24"/>
              </w:rPr>
            </w:pPr>
            <w:r w:rsidRPr="003A339D">
              <w:rPr>
                <w:rFonts w:cs="Times New Roman"/>
                <w:szCs w:val="24"/>
              </w:rPr>
              <w:t>DMZ-WEB</w:t>
            </w:r>
          </w:p>
        </w:tc>
        <w:tc>
          <w:tcPr>
            <w:tcW w:w="217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7C5B6B9" w14:textId="77777777" w:rsidR="00532E38" w:rsidRPr="003A339D" w:rsidRDefault="00000000" w:rsidP="003A339D">
            <w:pPr>
              <w:rPr>
                <w:rFonts w:cs="Times New Roman"/>
                <w:szCs w:val="24"/>
              </w:rPr>
            </w:pPr>
            <w:r w:rsidRPr="003A339D">
              <w:rPr>
                <w:rFonts w:cs="Times New Roman"/>
                <w:szCs w:val="24"/>
              </w:rPr>
              <w:t>172.16.6.10/24</w:t>
            </w:r>
          </w:p>
        </w:tc>
        <w:tc>
          <w:tcPr>
            <w:tcW w:w="133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6FF9926" w14:textId="77777777" w:rsidR="00532E38" w:rsidRPr="003A339D" w:rsidRDefault="00000000" w:rsidP="003A339D">
            <w:pPr>
              <w:rPr>
                <w:rFonts w:cs="Times New Roman"/>
                <w:szCs w:val="24"/>
              </w:rPr>
            </w:pPr>
            <w:r w:rsidRPr="003A339D">
              <w:rPr>
                <w:rFonts w:cs="Times New Roman"/>
                <w:szCs w:val="24"/>
              </w:rPr>
              <w:t>Dùng lại, bổ sung website LAB 7</w:t>
            </w:r>
          </w:p>
        </w:tc>
      </w:tr>
    </w:tbl>
    <w:p w14:paraId="6C492026" w14:textId="77777777" w:rsidR="00532E38" w:rsidRPr="0075065D" w:rsidRDefault="00000000">
      <w:pPr>
        <w:pStyle w:val="Heading2"/>
        <w:rPr>
          <w:rFonts w:ascii="Times New Roman" w:hAnsi="Times New Roman" w:cs="Times New Roman"/>
        </w:rPr>
      </w:pPr>
      <w:bookmarkStart w:id="6" w:name="_Toc243291932"/>
      <w:r w:rsidRPr="0075065D">
        <w:rPr>
          <w:rFonts w:ascii="Times New Roman" w:hAnsi="Times New Roman" w:cs="Times New Roman"/>
        </w:rPr>
        <w:t>2. Tài nguyên mới bắt buộc</w:t>
      </w:r>
      <w:bookmarkEnd w:id="6"/>
    </w:p>
    <w:tbl>
      <w:tblPr>
        <w:tblW w:w="5000" w:type="pct"/>
        <w:jc w:val="center"/>
        <w:tblLook w:val="04A0" w:firstRow="1" w:lastRow="0" w:firstColumn="1" w:lastColumn="0" w:noHBand="0" w:noVBand="1"/>
      </w:tblPr>
      <w:tblGrid>
        <w:gridCol w:w="3113"/>
        <w:gridCol w:w="4071"/>
        <w:gridCol w:w="2768"/>
      </w:tblGrid>
      <w:tr w:rsidR="00532E38" w:rsidRPr="003A339D" w14:paraId="0E03ECEC" w14:textId="77777777" w:rsidTr="003A339D">
        <w:trPr>
          <w:tblHeader/>
          <w:jc w:val="center"/>
        </w:trPr>
        <w:tc>
          <w:tcPr>
            <w:tcW w:w="1369"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C634EC9" w14:textId="77777777" w:rsidR="00532E38" w:rsidRPr="003A339D" w:rsidRDefault="00000000">
            <w:pPr>
              <w:jc w:val="center"/>
              <w:rPr>
                <w:rFonts w:cs="Times New Roman"/>
                <w:szCs w:val="24"/>
              </w:rPr>
            </w:pPr>
            <w:r w:rsidRPr="003A339D">
              <w:rPr>
                <w:rFonts w:cs="Times New Roman"/>
                <w:b/>
                <w:color w:val="FFFFFF"/>
                <w:szCs w:val="24"/>
              </w:rPr>
              <w:t>Tài nguyên mới</w:t>
            </w:r>
          </w:p>
        </w:tc>
        <w:tc>
          <w:tcPr>
            <w:tcW w:w="2143"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18D24DF6" w14:textId="77777777" w:rsidR="00532E38" w:rsidRPr="003A339D" w:rsidRDefault="00000000">
            <w:pPr>
              <w:jc w:val="center"/>
              <w:rPr>
                <w:rFonts w:cs="Times New Roman"/>
                <w:szCs w:val="24"/>
              </w:rPr>
            </w:pPr>
            <w:r w:rsidRPr="003A339D">
              <w:rPr>
                <w:rFonts w:cs="Times New Roman"/>
                <w:b/>
                <w:color w:val="FFFFFF"/>
                <w:szCs w:val="24"/>
              </w:rPr>
              <w:t>Cấu hình</w:t>
            </w:r>
          </w:p>
        </w:tc>
        <w:tc>
          <w:tcPr>
            <w:tcW w:w="148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5705A125" w14:textId="77777777" w:rsidR="00532E38" w:rsidRPr="003A339D" w:rsidRDefault="00000000">
            <w:pPr>
              <w:jc w:val="center"/>
              <w:rPr>
                <w:rFonts w:cs="Times New Roman"/>
                <w:szCs w:val="24"/>
              </w:rPr>
            </w:pPr>
            <w:r w:rsidRPr="003A339D">
              <w:rPr>
                <w:rFonts w:cs="Times New Roman"/>
                <w:b/>
                <w:color w:val="FFFFFF"/>
                <w:szCs w:val="24"/>
              </w:rPr>
              <w:t>Vai trò</w:t>
            </w:r>
          </w:p>
        </w:tc>
      </w:tr>
      <w:tr w:rsidR="00532E38" w:rsidRPr="003A339D" w14:paraId="7BC279E0" w14:textId="77777777" w:rsidTr="003A339D">
        <w:trPr>
          <w:jc w:val="center"/>
        </w:trPr>
        <w:tc>
          <w:tcPr>
            <w:tcW w:w="136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7A4E377" w14:textId="77777777" w:rsidR="00532E38" w:rsidRPr="003A339D" w:rsidRDefault="00000000">
            <w:pPr>
              <w:jc w:val="center"/>
              <w:rPr>
                <w:rFonts w:cs="Times New Roman"/>
                <w:szCs w:val="24"/>
              </w:rPr>
            </w:pPr>
            <w:r w:rsidRPr="003A339D">
              <w:rPr>
                <w:rFonts w:cs="Times New Roman"/>
                <w:szCs w:val="24"/>
              </w:rPr>
              <w:t>WEB-PROXY</w:t>
            </w:r>
          </w:p>
        </w:tc>
        <w:tc>
          <w:tcPr>
            <w:tcW w:w="214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BB71BE2" w14:textId="77777777" w:rsidR="00532E38" w:rsidRPr="003A339D" w:rsidRDefault="00000000">
            <w:pPr>
              <w:rPr>
                <w:rFonts w:cs="Times New Roman"/>
                <w:szCs w:val="24"/>
              </w:rPr>
            </w:pPr>
            <w:r w:rsidRPr="003A339D">
              <w:rPr>
                <w:rFonts w:cs="Times New Roman"/>
                <w:szCs w:val="24"/>
              </w:rPr>
              <w:t>Ubuntu Server 24.04 LTS; 2 GB RAM; 2 vCPU; 20 GB disk; IP 10.6.0.30/24; GW 10.6.0.1; DNS 10.6.0.10</w:t>
            </w:r>
          </w:p>
        </w:tc>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AB563CC" w14:textId="77777777" w:rsidR="00532E38" w:rsidRPr="003A339D" w:rsidRDefault="00000000">
            <w:pPr>
              <w:rPr>
                <w:rFonts w:cs="Times New Roman"/>
                <w:szCs w:val="24"/>
              </w:rPr>
            </w:pPr>
            <w:r w:rsidRPr="003A339D">
              <w:rPr>
                <w:rFonts w:cs="Times New Roman"/>
                <w:szCs w:val="24"/>
              </w:rPr>
              <w:t>E2Guardian :8080 -&gt; Squid :3128 -&gt; pfSense</w:t>
            </w:r>
          </w:p>
        </w:tc>
      </w:tr>
      <w:tr w:rsidR="00532E38" w:rsidRPr="003A339D" w14:paraId="6BFB2ADE" w14:textId="77777777" w:rsidTr="003A339D">
        <w:trPr>
          <w:jc w:val="center"/>
        </w:trPr>
        <w:tc>
          <w:tcPr>
            <w:tcW w:w="136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ECA6E5F" w14:textId="77777777" w:rsidR="00532E38" w:rsidRPr="003A339D" w:rsidRDefault="00000000">
            <w:pPr>
              <w:jc w:val="center"/>
              <w:rPr>
                <w:rFonts w:cs="Times New Roman"/>
                <w:szCs w:val="24"/>
              </w:rPr>
            </w:pPr>
            <w:r w:rsidRPr="003A339D">
              <w:rPr>
                <w:rFonts w:cs="Times New Roman"/>
                <w:szCs w:val="24"/>
              </w:rPr>
              <w:t>LAB7_Resources_Student.zip</w:t>
            </w:r>
          </w:p>
        </w:tc>
        <w:tc>
          <w:tcPr>
            <w:tcW w:w="214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6F93735" w14:textId="77777777" w:rsidR="00532E38" w:rsidRPr="003A339D" w:rsidRDefault="00000000">
            <w:pPr>
              <w:rPr>
                <w:rFonts w:cs="Times New Roman"/>
                <w:szCs w:val="24"/>
              </w:rPr>
            </w:pPr>
            <w:r w:rsidRPr="003A339D">
              <w:rPr>
                <w:rFonts w:cs="Times New Roman"/>
                <w:szCs w:val="24"/>
              </w:rPr>
              <w:t>Bộ file kèm bài</w:t>
            </w:r>
          </w:p>
        </w:tc>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1C7E079" w14:textId="77777777" w:rsidR="00532E38" w:rsidRPr="003A339D" w:rsidRDefault="00000000">
            <w:pPr>
              <w:rPr>
                <w:rFonts w:cs="Times New Roman"/>
                <w:szCs w:val="24"/>
              </w:rPr>
            </w:pPr>
            <w:r w:rsidRPr="003A339D">
              <w:rPr>
                <w:rFonts w:cs="Times New Roman"/>
                <w:szCs w:val="24"/>
              </w:rPr>
              <w:t>Danh sách policy, script DMZ-WEB/DNS, proxy notes, report template</w:t>
            </w:r>
          </w:p>
        </w:tc>
      </w:tr>
      <w:tr w:rsidR="00532E38" w:rsidRPr="003A339D" w14:paraId="4024F4B9" w14:textId="77777777" w:rsidTr="003A339D">
        <w:trPr>
          <w:jc w:val="center"/>
        </w:trPr>
        <w:tc>
          <w:tcPr>
            <w:tcW w:w="136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DA8673C" w14:textId="77777777" w:rsidR="00532E38" w:rsidRPr="003A339D" w:rsidRDefault="00000000">
            <w:pPr>
              <w:jc w:val="center"/>
              <w:rPr>
                <w:rFonts w:cs="Times New Roman"/>
                <w:szCs w:val="24"/>
              </w:rPr>
            </w:pPr>
            <w:r w:rsidRPr="003A339D">
              <w:rPr>
                <w:rFonts w:cs="Times New Roman"/>
                <w:szCs w:val="24"/>
              </w:rPr>
              <w:t>Snapshot LAB7_START</w:t>
            </w:r>
          </w:p>
        </w:tc>
        <w:tc>
          <w:tcPr>
            <w:tcW w:w="214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08D3872" w14:textId="77777777" w:rsidR="00532E38" w:rsidRPr="003A339D" w:rsidRDefault="00000000">
            <w:pPr>
              <w:rPr>
                <w:rFonts w:cs="Times New Roman"/>
                <w:szCs w:val="24"/>
              </w:rPr>
            </w:pPr>
            <w:r w:rsidRPr="003A339D">
              <w:rPr>
                <w:rFonts w:cs="Times New Roman"/>
                <w:szCs w:val="24"/>
              </w:rPr>
              <w:t>Snapshot trước khi ép proxy</w:t>
            </w:r>
          </w:p>
        </w:tc>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4BB4A7A" w14:textId="77777777" w:rsidR="00532E38" w:rsidRPr="003A339D" w:rsidRDefault="00000000">
            <w:pPr>
              <w:rPr>
                <w:rFonts w:cs="Times New Roman"/>
                <w:szCs w:val="24"/>
              </w:rPr>
            </w:pPr>
            <w:r w:rsidRPr="003A339D">
              <w:rPr>
                <w:rFonts w:cs="Times New Roman"/>
                <w:szCs w:val="24"/>
              </w:rPr>
              <w:t>Khôi phục nhanh nếu rule làm mất web</w:t>
            </w:r>
          </w:p>
        </w:tc>
      </w:tr>
    </w:tbl>
    <w:p w14:paraId="64CD4535" w14:textId="77777777" w:rsidR="00532E38" w:rsidRPr="0075065D" w:rsidRDefault="00532E38">
      <w:pPr>
        <w:spacing w:after="0"/>
        <w:rPr>
          <w:rFonts w:cs="Times New Roman"/>
        </w:rPr>
      </w:pPr>
    </w:p>
    <w:p w14:paraId="4D6C206E" w14:textId="52F116B2" w:rsidR="00532E38" w:rsidRPr="003A339D" w:rsidRDefault="00000000">
      <w:pPr>
        <w:pStyle w:val="Heading2"/>
        <w:rPr>
          <w:rFonts w:ascii="Times New Roman" w:hAnsi="Times New Roman" w:cs="Times New Roman"/>
          <w:sz w:val="32"/>
          <w:szCs w:val="32"/>
        </w:rPr>
      </w:pPr>
      <w:bookmarkStart w:id="7" w:name="_Toc243291933"/>
      <w:r w:rsidRPr="003A339D">
        <w:rPr>
          <w:rFonts w:ascii="Times New Roman" w:hAnsi="Times New Roman" w:cs="Times New Roman"/>
          <w:sz w:val="32"/>
          <w:szCs w:val="32"/>
        </w:rPr>
        <w:lastRenderedPageBreak/>
        <w:t>3. Topology và luồng Web</w:t>
      </w:r>
      <w:r w:rsidR="006F2D12">
        <w:rPr>
          <w:rFonts w:ascii="Times New Roman" w:hAnsi="Times New Roman" w:cs="Times New Roman"/>
          <w:sz w:val="32"/>
          <w:szCs w:val="32"/>
        </w:rPr>
        <w:t xml:space="preserve"> của bài thực hành</w:t>
      </w:r>
      <w:bookmarkEnd w:id="7"/>
    </w:p>
    <w:p w14:paraId="4825059C" w14:textId="77777777" w:rsidR="00532E38" w:rsidRPr="0075065D" w:rsidRDefault="00000000">
      <w:pPr>
        <w:keepNext/>
        <w:spacing w:after="40"/>
        <w:jc w:val="center"/>
        <w:rPr>
          <w:rFonts w:cs="Times New Roman"/>
        </w:rPr>
      </w:pPr>
      <w:r w:rsidRPr="0075065D">
        <w:rPr>
          <w:rFonts w:cs="Times New Roman"/>
          <w:noProof/>
        </w:rPr>
        <w:drawing>
          <wp:inline distT="0" distB="0" distL="0" distR="0" wp14:anchorId="3D4AB2D2" wp14:editId="75BAF89A">
            <wp:extent cx="6120000" cy="255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7_topology.png"/>
                    <pic:cNvPicPr/>
                  </pic:nvPicPr>
                  <pic:blipFill>
                    <a:blip r:embed="rId8"/>
                    <a:stretch>
                      <a:fillRect/>
                    </a:stretch>
                  </pic:blipFill>
                  <pic:spPr>
                    <a:xfrm>
                      <a:off x="0" y="0"/>
                      <a:ext cx="6120000" cy="2550000"/>
                    </a:xfrm>
                    <a:prstGeom prst="rect">
                      <a:avLst/>
                    </a:prstGeom>
                  </pic:spPr>
                </pic:pic>
              </a:graphicData>
            </a:graphic>
          </wp:inline>
        </w:drawing>
      </w:r>
    </w:p>
    <w:p w14:paraId="4F550FDB" w14:textId="77777777" w:rsidR="00532E38" w:rsidRPr="0075065D" w:rsidRDefault="00000000">
      <w:pPr>
        <w:spacing w:after="160"/>
        <w:jc w:val="center"/>
        <w:rPr>
          <w:rFonts w:cs="Times New Roman"/>
        </w:rPr>
      </w:pPr>
      <w:r w:rsidRPr="0075065D">
        <w:rPr>
          <w:rFonts w:cs="Times New Roman"/>
          <w:i/>
          <w:color w:val="666666"/>
          <w:sz w:val="21"/>
        </w:rPr>
        <w:t>Hình 2. Topology LAB 7 và luồng kiểm soát Web</w:t>
      </w:r>
    </w:p>
    <w:p w14:paraId="0D4E2AC4" w14:textId="77777777" w:rsidR="00532E38" w:rsidRPr="0075065D" w:rsidRDefault="00000000" w:rsidP="006F2D12">
      <w:pPr>
        <w:spacing w:after="100" w:line="360" w:lineRule="auto"/>
        <w:jc w:val="both"/>
        <w:rPr>
          <w:rFonts w:cs="Times New Roman"/>
        </w:rPr>
      </w:pPr>
      <w:r w:rsidRPr="006F2D12">
        <w:rPr>
          <w:rFonts w:cs="Times New Roman"/>
          <w:sz w:val="26"/>
          <w:szCs w:val="26"/>
        </w:rPr>
        <w:t>Client-A/B không được phép kết nối trực tiếp TCP/80 hoặc TCP/443 ra ngoài. Trình duyệt phải dùng proxy 10.6.0.30:8080. WEB-PROXY mới là máy được pfSense cho phép tạo kết nối HTTP/HTTPS. Cơ chế này ngăn người dùng bỏ qua Web Protection bằng cách tắt cấu hình proxy trong trình duyệt</w:t>
      </w:r>
      <w:r w:rsidRPr="0075065D">
        <w:rPr>
          <w:rFonts w:cs="Times New Roman"/>
        </w:rPr>
        <w:t>.</w:t>
      </w:r>
    </w:p>
    <w:p w14:paraId="0ACB4B64" w14:textId="46228547" w:rsidR="00532E38" w:rsidRPr="0075065D" w:rsidRDefault="00000000">
      <w:pPr>
        <w:pStyle w:val="Heading2"/>
        <w:rPr>
          <w:rFonts w:ascii="Times New Roman" w:hAnsi="Times New Roman" w:cs="Times New Roman"/>
        </w:rPr>
      </w:pPr>
      <w:bookmarkStart w:id="8" w:name="_Toc243291934"/>
      <w:r w:rsidRPr="0075065D">
        <w:rPr>
          <w:rFonts w:ascii="Times New Roman" w:hAnsi="Times New Roman" w:cs="Times New Roman"/>
        </w:rPr>
        <w:t xml:space="preserve">4. </w:t>
      </w:r>
      <w:r w:rsidR="006F2D12">
        <w:rPr>
          <w:rFonts w:ascii="Times New Roman" w:hAnsi="Times New Roman" w:cs="Times New Roman"/>
        </w:rPr>
        <w:t>Các bước thực hiện bài lab</w:t>
      </w:r>
      <w:bookmarkEnd w:id="8"/>
    </w:p>
    <w:tbl>
      <w:tblPr>
        <w:tblW w:w="5000" w:type="pct"/>
        <w:jc w:val="center"/>
        <w:tblLook w:val="04A0" w:firstRow="1" w:lastRow="0" w:firstColumn="1" w:lastColumn="0" w:noHBand="0" w:noVBand="1"/>
      </w:tblPr>
      <w:tblGrid>
        <w:gridCol w:w="3416"/>
        <w:gridCol w:w="6536"/>
      </w:tblGrid>
      <w:tr w:rsidR="006F2D12" w:rsidRPr="006F2D12" w14:paraId="463E20FF" w14:textId="77777777" w:rsidTr="006F2D12">
        <w:trPr>
          <w:tblHeader/>
          <w:jc w:val="center"/>
        </w:trPr>
        <w:tc>
          <w:tcPr>
            <w:tcW w:w="1716"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417F8EC" w14:textId="77777777" w:rsidR="006F2D12" w:rsidRPr="006F2D12" w:rsidRDefault="006F2D12" w:rsidP="006F2D12">
            <w:pPr>
              <w:rPr>
                <w:rFonts w:cs="Times New Roman"/>
                <w:szCs w:val="24"/>
              </w:rPr>
            </w:pPr>
            <w:r w:rsidRPr="006F2D12">
              <w:rPr>
                <w:rFonts w:cs="Times New Roman"/>
                <w:b/>
                <w:color w:val="FFFFFF"/>
                <w:szCs w:val="24"/>
              </w:rPr>
              <w:t>Giai đoạn</w:t>
            </w:r>
          </w:p>
        </w:tc>
        <w:tc>
          <w:tcPr>
            <w:tcW w:w="3284"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0C0F9DB" w14:textId="77777777" w:rsidR="006F2D12" w:rsidRPr="006F2D12" w:rsidRDefault="006F2D12" w:rsidP="006F2D12">
            <w:pPr>
              <w:rPr>
                <w:rFonts w:cs="Times New Roman"/>
                <w:szCs w:val="24"/>
              </w:rPr>
            </w:pPr>
            <w:r w:rsidRPr="006F2D12">
              <w:rPr>
                <w:rFonts w:cs="Times New Roman"/>
                <w:b/>
                <w:color w:val="FFFFFF"/>
                <w:szCs w:val="24"/>
              </w:rPr>
              <w:t>Nội dung</w:t>
            </w:r>
          </w:p>
        </w:tc>
      </w:tr>
      <w:tr w:rsidR="006F2D12" w:rsidRPr="006F2D12" w14:paraId="7CDC86EB"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884B9B1" w14:textId="77777777" w:rsidR="006F2D12" w:rsidRPr="006F2D12" w:rsidRDefault="006F2D12" w:rsidP="006F2D12">
            <w:pPr>
              <w:rPr>
                <w:rFonts w:cs="Times New Roman"/>
                <w:szCs w:val="24"/>
              </w:rPr>
            </w:pPr>
            <w:r w:rsidRPr="006F2D12">
              <w:rPr>
                <w:rFonts w:cs="Times New Roman"/>
                <w:szCs w:val="24"/>
              </w:rPr>
              <w:t>Kiểm tra môi trường</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5280F37" w14:textId="77777777" w:rsidR="006F2D12" w:rsidRPr="006F2D12" w:rsidRDefault="006F2D12" w:rsidP="006F2D12">
            <w:pPr>
              <w:rPr>
                <w:rFonts w:cs="Times New Roman"/>
                <w:szCs w:val="24"/>
              </w:rPr>
            </w:pPr>
            <w:r w:rsidRPr="006F2D12">
              <w:rPr>
                <w:rFonts w:cs="Times New Roman"/>
                <w:szCs w:val="24"/>
              </w:rPr>
              <w:t>VM, IP, DNS, snapshot</w:t>
            </w:r>
          </w:p>
        </w:tc>
      </w:tr>
      <w:tr w:rsidR="006F2D12" w:rsidRPr="006F2D12" w14:paraId="435D36E3"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330F2B0" w14:textId="77777777" w:rsidR="006F2D12" w:rsidRPr="006F2D12" w:rsidRDefault="006F2D12" w:rsidP="006F2D12">
            <w:pPr>
              <w:rPr>
                <w:rFonts w:cs="Times New Roman"/>
                <w:szCs w:val="24"/>
              </w:rPr>
            </w:pPr>
            <w:r w:rsidRPr="006F2D12">
              <w:rPr>
                <w:rFonts w:cs="Times New Roman"/>
                <w:szCs w:val="24"/>
              </w:rPr>
              <w:t>Dựng WEB-PROXY</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A8B76E7" w14:textId="77777777" w:rsidR="006F2D12" w:rsidRPr="006F2D12" w:rsidRDefault="006F2D12" w:rsidP="006F2D12">
            <w:pPr>
              <w:rPr>
                <w:rFonts w:cs="Times New Roman"/>
                <w:szCs w:val="24"/>
              </w:rPr>
            </w:pPr>
            <w:r w:rsidRPr="006F2D12">
              <w:rPr>
                <w:rFonts w:cs="Times New Roman"/>
                <w:szCs w:val="24"/>
              </w:rPr>
              <w:t>Ubuntu + Squid + E2Guardian + ClamAV</w:t>
            </w:r>
          </w:p>
        </w:tc>
      </w:tr>
      <w:tr w:rsidR="006F2D12" w:rsidRPr="006F2D12" w14:paraId="4B6DC40E"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A0F7A6E" w14:textId="77777777" w:rsidR="006F2D12" w:rsidRPr="006F2D12" w:rsidRDefault="006F2D12" w:rsidP="006F2D12">
            <w:pPr>
              <w:rPr>
                <w:rFonts w:cs="Times New Roman"/>
                <w:szCs w:val="24"/>
              </w:rPr>
            </w:pPr>
            <w:r w:rsidRPr="006F2D12">
              <w:rPr>
                <w:rFonts w:cs="Times New Roman"/>
                <w:szCs w:val="24"/>
              </w:rPr>
              <w:t>Dựng website mô phỏng</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A1464DA" w14:textId="77777777" w:rsidR="006F2D12" w:rsidRPr="006F2D12" w:rsidRDefault="006F2D12" w:rsidP="006F2D12">
            <w:pPr>
              <w:rPr>
                <w:rFonts w:cs="Times New Roman"/>
                <w:szCs w:val="24"/>
              </w:rPr>
            </w:pPr>
            <w:r w:rsidRPr="006F2D12">
              <w:rPr>
                <w:rFonts w:cs="Times New Roman"/>
                <w:szCs w:val="24"/>
              </w:rPr>
              <w:t>Nginx + DNS lab7.test + file test</w:t>
            </w:r>
          </w:p>
        </w:tc>
      </w:tr>
      <w:tr w:rsidR="006F2D12" w:rsidRPr="006F2D12" w14:paraId="25098EBB"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D072427" w14:textId="77777777" w:rsidR="006F2D12" w:rsidRPr="006F2D12" w:rsidRDefault="006F2D12" w:rsidP="006F2D12">
            <w:pPr>
              <w:rPr>
                <w:rFonts w:cs="Times New Roman"/>
                <w:szCs w:val="24"/>
              </w:rPr>
            </w:pPr>
            <w:r w:rsidRPr="006F2D12">
              <w:rPr>
                <w:rFonts w:cs="Times New Roman"/>
                <w:szCs w:val="24"/>
              </w:rPr>
              <w:t>Ép proxy trên pfSense</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3D4C800" w14:textId="77777777" w:rsidR="006F2D12" w:rsidRPr="006F2D12" w:rsidRDefault="006F2D12" w:rsidP="006F2D12">
            <w:pPr>
              <w:rPr>
                <w:rFonts w:cs="Times New Roman"/>
                <w:szCs w:val="24"/>
              </w:rPr>
            </w:pPr>
            <w:r w:rsidRPr="006F2D12">
              <w:rPr>
                <w:rFonts w:cs="Times New Roman"/>
                <w:szCs w:val="24"/>
              </w:rPr>
              <w:t>Alias, firewall rule, chống bypass</w:t>
            </w:r>
          </w:p>
        </w:tc>
      </w:tr>
      <w:tr w:rsidR="006F2D12" w:rsidRPr="006F2D12" w14:paraId="72C8638F"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AB55088" w14:textId="77777777" w:rsidR="006F2D12" w:rsidRPr="006F2D12" w:rsidRDefault="006F2D12" w:rsidP="006F2D12">
            <w:pPr>
              <w:rPr>
                <w:rFonts w:cs="Times New Roman"/>
                <w:szCs w:val="24"/>
              </w:rPr>
            </w:pPr>
            <w:r w:rsidRPr="006F2D12">
              <w:rPr>
                <w:rFonts w:cs="Times New Roman"/>
                <w:szCs w:val="24"/>
              </w:rPr>
              <w:t>Chính sách Web</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C479FC0" w14:textId="77777777" w:rsidR="006F2D12" w:rsidRPr="006F2D12" w:rsidRDefault="006F2D12" w:rsidP="006F2D12">
            <w:pPr>
              <w:rPr>
                <w:rFonts w:cs="Times New Roman"/>
                <w:szCs w:val="24"/>
              </w:rPr>
            </w:pPr>
            <w:r w:rsidRPr="006F2D12">
              <w:rPr>
                <w:rFonts w:cs="Times New Roman"/>
                <w:szCs w:val="24"/>
              </w:rPr>
              <w:t>Block, warning, exception, schedule, AV</w:t>
            </w:r>
          </w:p>
        </w:tc>
      </w:tr>
      <w:tr w:rsidR="006F2D12" w:rsidRPr="006F2D12" w14:paraId="0068E6AB"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CA06AD9" w14:textId="77777777" w:rsidR="006F2D12" w:rsidRPr="006F2D12" w:rsidRDefault="006F2D12" w:rsidP="006F2D12">
            <w:pPr>
              <w:rPr>
                <w:rFonts w:cs="Times New Roman"/>
                <w:szCs w:val="24"/>
              </w:rPr>
            </w:pPr>
            <w:r w:rsidRPr="006F2D12">
              <w:rPr>
                <w:rFonts w:cs="Times New Roman"/>
                <w:szCs w:val="24"/>
              </w:rPr>
              <w:t>HTTPS inspection mở rộng</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275130F" w14:textId="77777777" w:rsidR="006F2D12" w:rsidRPr="006F2D12" w:rsidRDefault="006F2D12" w:rsidP="006F2D12">
            <w:pPr>
              <w:rPr>
                <w:rFonts w:cs="Times New Roman"/>
                <w:szCs w:val="24"/>
              </w:rPr>
            </w:pPr>
            <w:r w:rsidRPr="006F2D12">
              <w:rPr>
                <w:rFonts w:cs="Times New Roman"/>
                <w:szCs w:val="24"/>
              </w:rPr>
              <w:t>CA, MITM, EICAR HTTPS nếu lớp thực hiện</w:t>
            </w:r>
          </w:p>
        </w:tc>
      </w:tr>
      <w:tr w:rsidR="006F2D12" w:rsidRPr="006F2D12" w14:paraId="34F42746" w14:textId="77777777" w:rsidTr="006F2D12">
        <w:trPr>
          <w:jc w:val="center"/>
        </w:trPr>
        <w:tc>
          <w:tcPr>
            <w:tcW w:w="171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365E049" w14:textId="77777777" w:rsidR="006F2D12" w:rsidRPr="006F2D12" w:rsidRDefault="006F2D12" w:rsidP="006F2D12">
            <w:pPr>
              <w:rPr>
                <w:rFonts w:cs="Times New Roman"/>
                <w:szCs w:val="24"/>
              </w:rPr>
            </w:pPr>
            <w:r w:rsidRPr="006F2D12">
              <w:rPr>
                <w:rFonts w:cs="Times New Roman"/>
                <w:szCs w:val="24"/>
              </w:rPr>
              <w:t>Báo cáo</w:t>
            </w:r>
          </w:p>
        </w:tc>
        <w:tc>
          <w:tcPr>
            <w:tcW w:w="328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CB77444" w14:textId="77777777" w:rsidR="006F2D12" w:rsidRPr="006F2D12" w:rsidRDefault="006F2D12" w:rsidP="006F2D12">
            <w:pPr>
              <w:rPr>
                <w:rFonts w:cs="Times New Roman"/>
                <w:szCs w:val="24"/>
              </w:rPr>
            </w:pPr>
            <w:r w:rsidRPr="006F2D12">
              <w:rPr>
                <w:rFonts w:cs="Times New Roman"/>
                <w:szCs w:val="24"/>
              </w:rPr>
              <w:t>Ma trận kết quả, log, phân tích</w:t>
            </w:r>
          </w:p>
        </w:tc>
      </w:tr>
    </w:tbl>
    <w:p w14:paraId="159388B7" w14:textId="77777777" w:rsidR="00532E38" w:rsidRPr="0075065D" w:rsidRDefault="00532E38">
      <w:pPr>
        <w:spacing w:after="0"/>
        <w:rPr>
          <w:rFonts w:cs="Times New Roman"/>
        </w:rPr>
      </w:pPr>
    </w:p>
    <w:p w14:paraId="57F0979D" w14:textId="77777777" w:rsidR="00532E38" w:rsidRPr="0075065D" w:rsidRDefault="00000000" w:rsidP="006F2D12">
      <w:pPr>
        <w:pStyle w:val="Heading1"/>
        <w:spacing w:line="360" w:lineRule="auto"/>
        <w:rPr>
          <w:rFonts w:ascii="Times New Roman" w:hAnsi="Times New Roman" w:cs="Times New Roman"/>
        </w:rPr>
      </w:pPr>
      <w:bookmarkStart w:id="9" w:name="_Toc243291935"/>
      <w:r w:rsidRPr="0075065D">
        <w:rPr>
          <w:rFonts w:ascii="Times New Roman" w:hAnsi="Times New Roman" w:cs="Times New Roman"/>
        </w:rPr>
        <w:lastRenderedPageBreak/>
        <w:t>C. CHUẨN BỊ WEB-PROXY VÀ WEBSITE MÔ PHỎNG</w:t>
      </w:r>
      <w:bookmarkEnd w:id="9"/>
    </w:p>
    <w:p w14:paraId="43F558A6" w14:textId="77777777" w:rsidR="00532E38" w:rsidRPr="0075065D" w:rsidRDefault="00000000" w:rsidP="006F2D12">
      <w:pPr>
        <w:pStyle w:val="Heading2"/>
        <w:spacing w:line="360" w:lineRule="auto"/>
        <w:rPr>
          <w:rFonts w:ascii="Times New Roman" w:hAnsi="Times New Roman" w:cs="Times New Roman"/>
        </w:rPr>
      </w:pPr>
      <w:bookmarkStart w:id="10" w:name="_Toc243291936"/>
      <w:r w:rsidRPr="0075065D">
        <w:rPr>
          <w:rFonts w:ascii="Times New Roman" w:hAnsi="Times New Roman" w:cs="Times New Roman"/>
        </w:rPr>
        <w:t>1. Chuẩn bị WEB-PROXY</w:t>
      </w:r>
      <w:bookmarkEnd w:id="10"/>
    </w:p>
    <w:p w14:paraId="3656A063" w14:textId="77777777" w:rsidR="00532E38" w:rsidRPr="006F2D12" w:rsidRDefault="00000000" w:rsidP="006F2D12">
      <w:pPr>
        <w:spacing w:after="60" w:line="360" w:lineRule="auto"/>
        <w:jc w:val="both"/>
        <w:rPr>
          <w:rFonts w:cs="Times New Roman"/>
          <w:sz w:val="26"/>
          <w:szCs w:val="26"/>
        </w:rPr>
      </w:pPr>
      <w:r w:rsidRPr="006F2D12">
        <w:rPr>
          <w:rFonts w:cs="Times New Roman"/>
          <w:b/>
          <w:sz w:val="26"/>
          <w:szCs w:val="26"/>
        </w:rPr>
        <w:t xml:space="preserve">Bước 1: </w:t>
      </w:r>
      <w:r w:rsidRPr="006F2D12">
        <w:rPr>
          <w:rFonts w:cs="Times New Roman"/>
          <w:sz w:val="26"/>
          <w:szCs w:val="26"/>
        </w:rPr>
        <w:t>Tạo Ubuntu Server 24.04 LTS tên WEB-PROXY, 2 GB RAM, 2 vCPU và 20 GB disk.</w:t>
      </w:r>
    </w:p>
    <w:p w14:paraId="3453C5C4" w14:textId="77777777" w:rsidR="00532E38" w:rsidRPr="006F2D12" w:rsidRDefault="00000000" w:rsidP="006F2D12">
      <w:pPr>
        <w:spacing w:after="60" w:line="360" w:lineRule="auto"/>
        <w:jc w:val="both"/>
        <w:rPr>
          <w:rFonts w:cs="Times New Roman"/>
          <w:sz w:val="26"/>
          <w:szCs w:val="26"/>
        </w:rPr>
      </w:pPr>
      <w:r w:rsidRPr="006F2D12">
        <w:rPr>
          <w:rFonts w:cs="Times New Roman"/>
          <w:b/>
          <w:sz w:val="26"/>
          <w:szCs w:val="26"/>
        </w:rPr>
        <w:t xml:space="preserve">Bước 2: </w:t>
      </w:r>
      <w:r w:rsidRPr="006F2D12">
        <w:rPr>
          <w:rFonts w:cs="Times New Roman"/>
          <w:sz w:val="26"/>
          <w:szCs w:val="26"/>
        </w:rPr>
        <w:t>Gắn một card Internal Network cùng lab6-lan. Đặt IP 10.6.0.30/24, Gateway 10.6.0.1 và DNS 10.6.0.10.</w:t>
      </w:r>
    </w:p>
    <w:p w14:paraId="0CD6B4D7" w14:textId="77777777" w:rsidR="00532E38" w:rsidRPr="006F2D12" w:rsidRDefault="00000000" w:rsidP="006F2D12">
      <w:pPr>
        <w:spacing w:after="60" w:line="360" w:lineRule="auto"/>
        <w:jc w:val="both"/>
        <w:rPr>
          <w:rFonts w:cs="Times New Roman"/>
          <w:sz w:val="26"/>
          <w:szCs w:val="26"/>
        </w:rPr>
      </w:pPr>
      <w:r w:rsidRPr="006F2D12">
        <w:rPr>
          <w:rFonts w:cs="Times New Roman"/>
          <w:b/>
          <w:sz w:val="26"/>
          <w:szCs w:val="26"/>
        </w:rPr>
        <w:t xml:space="preserve">Bước 3: </w:t>
      </w:r>
      <w:r w:rsidRPr="006F2D12">
        <w:rPr>
          <w:rFonts w:cs="Times New Roman"/>
          <w:sz w:val="26"/>
          <w:szCs w:val="26"/>
        </w:rPr>
        <w:t>Kiểm tra ping 10.6.0.1 và 10.6.0.10. Chỉ tiếp tục khi DNS từ DC01 hoạt động.</w:t>
      </w:r>
    </w:p>
    <w:p w14:paraId="23E45E45" w14:textId="13C434A6" w:rsidR="00532E38" w:rsidRPr="006F2D12" w:rsidRDefault="00000000" w:rsidP="006F2D12">
      <w:pPr>
        <w:spacing w:after="60" w:line="360" w:lineRule="auto"/>
        <w:jc w:val="both"/>
        <w:rPr>
          <w:rFonts w:cs="Times New Roman"/>
          <w:sz w:val="26"/>
          <w:szCs w:val="26"/>
        </w:rPr>
      </w:pPr>
      <w:r w:rsidRPr="006F2D12">
        <w:rPr>
          <w:rFonts w:cs="Times New Roman"/>
          <w:b/>
          <w:sz w:val="26"/>
          <w:szCs w:val="26"/>
        </w:rPr>
        <w:t xml:space="preserve">Bước 4: </w:t>
      </w:r>
      <w:r w:rsidRPr="006F2D12">
        <w:rPr>
          <w:rFonts w:cs="Times New Roman"/>
          <w:sz w:val="26"/>
          <w:szCs w:val="26"/>
        </w:rPr>
        <w:t>Cài Squid, E2Guardian và ClamAV theo lệnh dưới đây hoặc chạy file install_lab7_proxy.sh.</w:t>
      </w:r>
    </w:p>
    <w:p w14:paraId="0B013F75" w14:textId="77777777" w:rsidR="00532E38" w:rsidRPr="0075065D" w:rsidRDefault="00000000">
      <w:pPr>
        <w:keepNext/>
        <w:spacing w:after="40"/>
        <w:jc w:val="center"/>
        <w:rPr>
          <w:rFonts w:cs="Times New Roman"/>
        </w:rPr>
      </w:pPr>
      <w:r w:rsidRPr="0075065D">
        <w:rPr>
          <w:rFonts w:cs="Times New Roman"/>
          <w:noProof/>
        </w:rPr>
        <w:drawing>
          <wp:inline distT="0" distB="0" distL="0" distR="0" wp14:anchorId="20E035BE" wp14:editId="547A6EFF">
            <wp:extent cx="5832000" cy="8653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xy_install.png"/>
                    <pic:cNvPicPr/>
                  </pic:nvPicPr>
                  <pic:blipFill>
                    <a:blip r:embed="rId9"/>
                    <a:stretch>
                      <a:fillRect/>
                    </a:stretch>
                  </pic:blipFill>
                  <pic:spPr>
                    <a:xfrm>
                      <a:off x="0" y="0"/>
                      <a:ext cx="5832000" cy="865394"/>
                    </a:xfrm>
                    <a:prstGeom prst="rect">
                      <a:avLst/>
                    </a:prstGeom>
                  </pic:spPr>
                </pic:pic>
              </a:graphicData>
            </a:graphic>
          </wp:inline>
        </w:drawing>
      </w:r>
    </w:p>
    <w:p w14:paraId="49EC1C6F" w14:textId="77777777" w:rsidR="00532E38" w:rsidRPr="0075065D" w:rsidRDefault="00000000">
      <w:pPr>
        <w:spacing w:after="160"/>
        <w:jc w:val="center"/>
        <w:rPr>
          <w:rFonts w:cs="Times New Roman"/>
        </w:rPr>
      </w:pPr>
      <w:r w:rsidRPr="0075065D">
        <w:rPr>
          <w:rFonts w:cs="Times New Roman"/>
          <w:i/>
          <w:color w:val="666666"/>
          <w:sz w:val="21"/>
        </w:rPr>
        <w:t>Hình 3. Cài các gói Web Proxy trên Ubuntu - sinh viên tự gõ</w:t>
      </w:r>
    </w:p>
    <w:p w14:paraId="020B9942" w14:textId="77777777" w:rsidR="00532E38" w:rsidRPr="006F2D12" w:rsidRDefault="00000000" w:rsidP="006F2D12">
      <w:pPr>
        <w:spacing w:after="100" w:line="360" w:lineRule="auto"/>
        <w:jc w:val="both"/>
        <w:rPr>
          <w:rFonts w:cs="Times New Roman"/>
          <w:sz w:val="26"/>
          <w:szCs w:val="26"/>
        </w:rPr>
      </w:pPr>
      <w:r w:rsidRPr="006F2D12">
        <w:rPr>
          <w:rFonts w:cs="Times New Roman"/>
          <w:sz w:val="26"/>
          <w:szCs w:val="26"/>
        </w:rPr>
        <w:t>Ubuntu 24.04 có package e2guardian trong Universe và package squid/clamav trong kho chính thức. LAB 7 cố định trên Ubuntu 24.04 để tránh khác biệt cấu hình giữa các phiên bản.</w:t>
      </w:r>
    </w:p>
    <w:p w14:paraId="12031EAB" w14:textId="77777777" w:rsidR="00532E38" w:rsidRPr="0075065D" w:rsidRDefault="00000000">
      <w:pPr>
        <w:pStyle w:val="Heading2"/>
        <w:rPr>
          <w:rFonts w:ascii="Times New Roman" w:hAnsi="Times New Roman" w:cs="Times New Roman"/>
        </w:rPr>
      </w:pPr>
      <w:bookmarkStart w:id="11" w:name="_Toc243291937"/>
      <w:r w:rsidRPr="0075065D">
        <w:rPr>
          <w:rFonts w:ascii="Times New Roman" w:hAnsi="Times New Roman" w:cs="Times New Roman"/>
        </w:rPr>
        <w:t>2. Luồng E2Guardian -&gt; Squid</w:t>
      </w:r>
      <w:bookmarkEnd w:id="11"/>
    </w:p>
    <w:tbl>
      <w:tblPr>
        <w:tblW w:w="5000" w:type="pct"/>
        <w:jc w:val="center"/>
        <w:tblLook w:val="04A0" w:firstRow="1" w:lastRow="0" w:firstColumn="1" w:lastColumn="0" w:noHBand="0" w:noVBand="1"/>
      </w:tblPr>
      <w:tblGrid>
        <w:gridCol w:w="2343"/>
        <w:gridCol w:w="2928"/>
        <w:gridCol w:w="4681"/>
      </w:tblGrid>
      <w:tr w:rsidR="00532E38" w:rsidRPr="006F2D12" w14:paraId="3F247604" w14:textId="77777777" w:rsidTr="006F2D12">
        <w:trPr>
          <w:tblHeader/>
          <w:jc w:val="center"/>
        </w:trPr>
        <w:tc>
          <w:tcPr>
            <w:tcW w:w="1177"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1CBC479D" w14:textId="77777777" w:rsidR="00532E38" w:rsidRPr="006F2D12" w:rsidRDefault="00000000" w:rsidP="006F2D12">
            <w:pPr>
              <w:rPr>
                <w:rFonts w:cs="Times New Roman"/>
                <w:szCs w:val="24"/>
              </w:rPr>
            </w:pPr>
            <w:r w:rsidRPr="006F2D12">
              <w:rPr>
                <w:rFonts w:cs="Times New Roman"/>
                <w:b/>
                <w:color w:val="FFFFFF"/>
                <w:szCs w:val="24"/>
              </w:rPr>
              <w:t>Dịch vụ</w:t>
            </w:r>
          </w:p>
        </w:tc>
        <w:tc>
          <w:tcPr>
            <w:tcW w:w="1471"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E141312" w14:textId="77777777" w:rsidR="00532E38" w:rsidRPr="006F2D12" w:rsidRDefault="00000000" w:rsidP="006F2D12">
            <w:pPr>
              <w:rPr>
                <w:rFonts w:cs="Times New Roman"/>
                <w:szCs w:val="24"/>
              </w:rPr>
            </w:pPr>
            <w:r w:rsidRPr="006F2D12">
              <w:rPr>
                <w:rFonts w:cs="Times New Roman"/>
                <w:b/>
                <w:color w:val="FFFFFF"/>
                <w:szCs w:val="24"/>
              </w:rPr>
              <w:t>Địa chỉ nghe</w:t>
            </w:r>
          </w:p>
        </w:tc>
        <w:tc>
          <w:tcPr>
            <w:tcW w:w="2353"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32C8CDA" w14:textId="77777777" w:rsidR="00532E38" w:rsidRPr="006F2D12" w:rsidRDefault="00000000" w:rsidP="006F2D12">
            <w:pPr>
              <w:rPr>
                <w:rFonts w:cs="Times New Roman"/>
                <w:szCs w:val="24"/>
              </w:rPr>
            </w:pPr>
            <w:r w:rsidRPr="006F2D12">
              <w:rPr>
                <w:rFonts w:cs="Times New Roman"/>
                <w:b/>
                <w:color w:val="FFFFFF"/>
                <w:szCs w:val="24"/>
              </w:rPr>
              <w:t>Vai trò</w:t>
            </w:r>
          </w:p>
        </w:tc>
      </w:tr>
      <w:tr w:rsidR="00532E38" w:rsidRPr="006F2D12" w14:paraId="0DA09550" w14:textId="77777777" w:rsidTr="006F2D12">
        <w:trPr>
          <w:jc w:val="center"/>
        </w:trPr>
        <w:tc>
          <w:tcPr>
            <w:tcW w:w="1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4D043BA" w14:textId="77777777" w:rsidR="00532E38" w:rsidRPr="006F2D12" w:rsidRDefault="00000000" w:rsidP="006F2D12">
            <w:pPr>
              <w:rPr>
                <w:rFonts w:cs="Times New Roman"/>
                <w:szCs w:val="24"/>
              </w:rPr>
            </w:pPr>
            <w:r w:rsidRPr="006F2D12">
              <w:rPr>
                <w:rFonts w:cs="Times New Roman"/>
                <w:szCs w:val="24"/>
              </w:rPr>
              <w:t>E2Guardian</w:t>
            </w:r>
          </w:p>
        </w:tc>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4C33353" w14:textId="77777777" w:rsidR="00532E38" w:rsidRPr="006F2D12" w:rsidRDefault="00000000" w:rsidP="006F2D12">
            <w:pPr>
              <w:rPr>
                <w:rFonts w:cs="Times New Roman"/>
                <w:szCs w:val="24"/>
              </w:rPr>
            </w:pPr>
            <w:r w:rsidRPr="006F2D12">
              <w:rPr>
                <w:rFonts w:cs="Times New Roman"/>
                <w:szCs w:val="24"/>
              </w:rPr>
              <w:t>10.6.0.30:8080</w:t>
            </w:r>
          </w:p>
        </w:tc>
        <w:tc>
          <w:tcPr>
            <w:tcW w:w="235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F94E19F" w14:textId="77777777" w:rsidR="00532E38" w:rsidRPr="006F2D12" w:rsidRDefault="00000000" w:rsidP="006F2D12">
            <w:pPr>
              <w:rPr>
                <w:rFonts w:cs="Times New Roman"/>
                <w:szCs w:val="24"/>
              </w:rPr>
            </w:pPr>
            <w:r w:rsidRPr="006F2D12">
              <w:rPr>
                <w:rFonts w:cs="Times New Roman"/>
                <w:szCs w:val="24"/>
              </w:rPr>
              <w:t>Điểm proxy client; URL/content policy, warning, AV</w:t>
            </w:r>
          </w:p>
        </w:tc>
      </w:tr>
      <w:tr w:rsidR="00532E38" w:rsidRPr="006F2D12" w14:paraId="20DB24F5" w14:textId="77777777" w:rsidTr="006F2D12">
        <w:trPr>
          <w:jc w:val="center"/>
        </w:trPr>
        <w:tc>
          <w:tcPr>
            <w:tcW w:w="1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48CDDF9" w14:textId="77777777" w:rsidR="00532E38" w:rsidRPr="006F2D12" w:rsidRDefault="00000000" w:rsidP="006F2D12">
            <w:pPr>
              <w:rPr>
                <w:rFonts w:cs="Times New Roman"/>
                <w:szCs w:val="24"/>
              </w:rPr>
            </w:pPr>
            <w:r w:rsidRPr="006F2D12">
              <w:rPr>
                <w:rFonts w:cs="Times New Roman"/>
                <w:szCs w:val="24"/>
              </w:rPr>
              <w:t>Squid</w:t>
            </w:r>
          </w:p>
        </w:tc>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B2C9757" w14:textId="77777777" w:rsidR="00532E38" w:rsidRPr="006F2D12" w:rsidRDefault="00000000" w:rsidP="006F2D12">
            <w:pPr>
              <w:rPr>
                <w:rFonts w:cs="Times New Roman"/>
                <w:szCs w:val="24"/>
              </w:rPr>
            </w:pPr>
            <w:r w:rsidRPr="006F2D12">
              <w:rPr>
                <w:rFonts w:cs="Times New Roman"/>
                <w:szCs w:val="24"/>
              </w:rPr>
              <w:t>127.0.0.1:3128</w:t>
            </w:r>
          </w:p>
        </w:tc>
        <w:tc>
          <w:tcPr>
            <w:tcW w:w="235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8B69E13" w14:textId="77777777" w:rsidR="00532E38" w:rsidRPr="006F2D12" w:rsidRDefault="00000000" w:rsidP="006F2D12">
            <w:pPr>
              <w:rPr>
                <w:rFonts w:cs="Times New Roman"/>
                <w:szCs w:val="24"/>
              </w:rPr>
            </w:pPr>
            <w:r w:rsidRPr="006F2D12">
              <w:rPr>
                <w:rFonts w:cs="Times New Roman"/>
                <w:szCs w:val="24"/>
              </w:rPr>
              <w:t>Upstream forward proxy; chỉ localhost được sử dụng</w:t>
            </w:r>
          </w:p>
        </w:tc>
      </w:tr>
      <w:tr w:rsidR="00532E38" w:rsidRPr="006F2D12" w14:paraId="195114F7" w14:textId="77777777" w:rsidTr="006F2D12">
        <w:trPr>
          <w:jc w:val="center"/>
        </w:trPr>
        <w:tc>
          <w:tcPr>
            <w:tcW w:w="117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2258D9E" w14:textId="77777777" w:rsidR="00532E38" w:rsidRPr="006F2D12" w:rsidRDefault="00000000" w:rsidP="006F2D12">
            <w:pPr>
              <w:rPr>
                <w:rFonts w:cs="Times New Roman"/>
                <w:szCs w:val="24"/>
              </w:rPr>
            </w:pPr>
            <w:r w:rsidRPr="006F2D12">
              <w:rPr>
                <w:rFonts w:cs="Times New Roman"/>
                <w:szCs w:val="24"/>
              </w:rPr>
              <w:t>ClamAV daemon</w:t>
            </w:r>
          </w:p>
        </w:tc>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5B6AC3B" w14:textId="77777777" w:rsidR="00532E38" w:rsidRPr="006F2D12" w:rsidRDefault="00000000" w:rsidP="006F2D12">
            <w:pPr>
              <w:rPr>
                <w:rFonts w:cs="Times New Roman"/>
                <w:szCs w:val="24"/>
              </w:rPr>
            </w:pPr>
            <w:r w:rsidRPr="006F2D12">
              <w:rPr>
                <w:rFonts w:cs="Times New Roman"/>
                <w:szCs w:val="24"/>
              </w:rPr>
              <w:t>Local socket/service</w:t>
            </w:r>
          </w:p>
        </w:tc>
        <w:tc>
          <w:tcPr>
            <w:tcW w:w="235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BFA385E" w14:textId="77777777" w:rsidR="00532E38" w:rsidRPr="006F2D12" w:rsidRDefault="00000000" w:rsidP="006F2D12">
            <w:pPr>
              <w:rPr>
                <w:rFonts w:cs="Times New Roman"/>
                <w:szCs w:val="24"/>
              </w:rPr>
            </w:pPr>
            <w:r w:rsidRPr="006F2D12">
              <w:rPr>
                <w:rFonts w:cs="Times New Roman"/>
                <w:szCs w:val="24"/>
              </w:rPr>
              <w:t>Quét đối tượng do E2Guardian chuyển tới scanner</w:t>
            </w:r>
          </w:p>
        </w:tc>
      </w:tr>
    </w:tbl>
    <w:p w14:paraId="569DFEA7" w14:textId="77777777" w:rsidR="00532E38" w:rsidRPr="0075065D" w:rsidRDefault="00532E38">
      <w:pPr>
        <w:spacing w:after="0"/>
        <w:rPr>
          <w:rFonts w:cs="Times New Roman"/>
        </w:rPr>
      </w:pPr>
    </w:p>
    <w:tbl>
      <w:tblPr>
        <w:tblStyle w:val="TableGrid"/>
        <w:tblW w:w="5000" w:type="pct"/>
        <w:tblLook w:val="04A0" w:firstRow="1" w:lastRow="0" w:firstColumn="1" w:lastColumn="0" w:noHBand="0" w:noVBand="1"/>
      </w:tblPr>
      <w:tblGrid>
        <w:gridCol w:w="9968"/>
      </w:tblGrid>
      <w:tr w:rsidR="00532E38" w:rsidRPr="006F2D12" w14:paraId="13E9F4F7" w14:textId="77777777" w:rsidTr="006F2D12">
        <w:tc>
          <w:tcPr>
            <w:tcW w:w="5000" w:type="pct"/>
          </w:tcPr>
          <w:p w14:paraId="063F2BFB" w14:textId="64A669F1" w:rsidR="00532E38" w:rsidRPr="006F2D12" w:rsidRDefault="006F6E1A" w:rsidP="006F2D12">
            <w:pPr>
              <w:spacing w:after="60" w:line="360" w:lineRule="auto"/>
              <w:rPr>
                <w:rFonts w:cs="Times New Roman"/>
                <w:szCs w:val="24"/>
              </w:rPr>
            </w:pPr>
            <w:r>
              <w:rPr>
                <w:rFonts w:cs="Times New Roman"/>
                <w:b/>
                <w:color w:val="17365D"/>
                <w:szCs w:val="24"/>
              </w:rPr>
              <w:t xml:space="preserve">Chú ý: </w:t>
            </w:r>
            <w:r w:rsidRPr="006F2D12">
              <w:rPr>
                <w:rFonts w:cs="Times New Roman"/>
                <w:b/>
                <w:color w:val="17365D"/>
                <w:szCs w:val="24"/>
              </w:rPr>
              <w:t xml:space="preserve"> Squid chỉ nghe localhost</w:t>
            </w:r>
          </w:p>
          <w:p w14:paraId="4086F175" w14:textId="77777777" w:rsidR="00532E38" w:rsidRPr="006F2D12" w:rsidRDefault="00000000" w:rsidP="006F2D12">
            <w:pPr>
              <w:spacing w:line="360" w:lineRule="auto"/>
              <w:rPr>
                <w:rFonts w:cs="Times New Roman"/>
                <w:szCs w:val="24"/>
              </w:rPr>
            </w:pPr>
            <w:r w:rsidRPr="006F2D12">
              <w:rPr>
                <w:rFonts w:cs="Times New Roman"/>
                <w:szCs w:val="24"/>
              </w:rPr>
              <w:t>Client phải đi vào E2Guardian trước. Nếu Squid lắng nghe trực tiếp trên LAN và client truy cập :3128 thì sinh viên có thể bỏ qua lớp Web Protection.</w:t>
            </w:r>
          </w:p>
        </w:tc>
      </w:tr>
    </w:tbl>
    <w:p w14:paraId="11676AF2" w14:textId="77777777" w:rsidR="00532E38" w:rsidRPr="0075065D" w:rsidRDefault="00532E38">
      <w:pPr>
        <w:spacing w:after="0"/>
        <w:rPr>
          <w:rFonts w:cs="Times New Roman"/>
        </w:rPr>
      </w:pPr>
    </w:p>
    <w:p w14:paraId="477E76C4" w14:textId="77777777" w:rsidR="00532E38" w:rsidRPr="0075065D" w:rsidRDefault="00000000">
      <w:pPr>
        <w:pStyle w:val="Heading2"/>
        <w:rPr>
          <w:rFonts w:ascii="Times New Roman" w:hAnsi="Times New Roman" w:cs="Times New Roman"/>
        </w:rPr>
      </w:pPr>
      <w:bookmarkStart w:id="12" w:name="_Toc243291938"/>
      <w:r w:rsidRPr="0075065D">
        <w:rPr>
          <w:rFonts w:ascii="Times New Roman" w:hAnsi="Times New Roman" w:cs="Times New Roman"/>
        </w:rPr>
        <w:lastRenderedPageBreak/>
        <w:t>3. Chuẩn bị website mô phỏng tại DMZ-WEB</w:t>
      </w:r>
      <w:bookmarkEnd w:id="12"/>
    </w:p>
    <w:p w14:paraId="599F2786" w14:textId="77777777" w:rsidR="00532E38" w:rsidRPr="006F6E1A" w:rsidRDefault="00000000" w:rsidP="006F6E1A">
      <w:pPr>
        <w:spacing w:after="100" w:line="360" w:lineRule="auto"/>
        <w:jc w:val="both"/>
        <w:rPr>
          <w:rFonts w:cs="Times New Roman"/>
          <w:sz w:val="26"/>
          <w:szCs w:val="26"/>
        </w:rPr>
      </w:pPr>
      <w:r w:rsidRPr="006F6E1A">
        <w:rPr>
          <w:rFonts w:cs="Times New Roman"/>
          <w:sz w:val="26"/>
          <w:szCs w:val="26"/>
        </w:rPr>
        <w:t>Bộ tài nguyên 01_DMZ_WEB chứa script tạo 13 virtual host Nginx và các file test 10MB/100MB/110MB. Tất cả FQDN trỏ về 172.16.6.10 nên kết quả độc lập với Internet và luôn có thể lặp lại.</w:t>
      </w:r>
    </w:p>
    <w:tbl>
      <w:tblPr>
        <w:tblW w:w="5000" w:type="pct"/>
        <w:jc w:val="center"/>
        <w:tblLook w:val="04A0" w:firstRow="1" w:lastRow="0" w:firstColumn="1" w:lastColumn="0" w:noHBand="0" w:noVBand="1"/>
      </w:tblPr>
      <w:tblGrid>
        <w:gridCol w:w="4767"/>
        <w:gridCol w:w="5185"/>
      </w:tblGrid>
      <w:tr w:rsidR="00532E38" w:rsidRPr="006F6E1A" w14:paraId="37EF336D" w14:textId="77777777" w:rsidTr="006F6E1A">
        <w:trPr>
          <w:tblHeader/>
          <w:jc w:val="center"/>
        </w:trPr>
        <w:tc>
          <w:tcPr>
            <w:tcW w:w="2395"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9BC3637" w14:textId="77777777" w:rsidR="00532E38" w:rsidRPr="006F6E1A" w:rsidRDefault="00000000">
            <w:pPr>
              <w:jc w:val="center"/>
              <w:rPr>
                <w:rFonts w:cs="Times New Roman"/>
                <w:szCs w:val="24"/>
              </w:rPr>
            </w:pPr>
            <w:r w:rsidRPr="006F6E1A">
              <w:rPr>
                <w:rFonts w:cs="Times New Roman"/>
                <w:b/>
                <w:color w:val="FFFFFF"/>
                <w:szCs w:val="24"/>
              </w:rPr>
              <w:t>FQDN</w:t>
            </w:r>
          </w:p>
        </w:tc>
        <w:tc>
          <w:tcPr>
            <w:tcW w:w="2605"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5478C375" w14:textId="77777777" w:rsidR="00532E38" w:rsidRPr="006F6E1A" w:rsidRDefault="00000000">
            <w:pPr>
              <w:jc w:val="center"/>
              <w:rPr>
                <w:rFonts w:cs="Times New Roman"/>
                <w:szCs w:val="24"/>
              </w:rPr>
            </w:pPr>
            <w:r w:rsidRPr="006F6E1A">
              <w:rPr>
                <w:rFonts w:cs="Times New Roman"/>
                <w:b/>
                <w:color w:val="FFFFFF"/>
                <w:szCs w:val="24"/>
              </w:rPr>
              <w:t>Kỳ vọng policy</w:t>
            </w:r>
          </w:p>
        </w:tc>
      </w:tr>
      <w:tr w:rsidR="00532E38" w:rsidRPr="006F6E1A" w14:paraId="31A15A74"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E94A0DB" w14:textId="77777777" w:rsidR="00532E38" w:rsidRPr="006F6E1A" w:rsidRDefault="00000000">
            <w:pPr>
              <w:rPr>
                <w:rFonts w:cs="Times New Roman"/>
                <w:szCs w:val="24"/>
              </w:rPr>
            </w:pPr>
            <w:r w:rsidRPr="006F6E1A">
              <w:rPr>
                <w:rFonts w:cs="Times New Roman"/>
                <w:szCs w:val="24"/>
              </w:rPr>
              <w:t>normal.lab7.test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6EBDD9B" w14:textId="77777777" w:rsidR="00532E38" w:rsidRPr="006F6E1A" w:rsidRDefault="00000000">
            <w:pPr>
              <w:rPr>
                <w:rFonts w:cs="Times New Roman"/>
                <w:szCs w:val="24"/>
              </w:rPr>
            </w:pPr>
            <w:r w:rsidRPr="006F6E1A">
              <w:rPr>
                <w:rFonts w:cs="Times New Roman"/>
                <w:szCs w:val="24"/>
              </w:rPr>
              <w:t>Allow</w:t>
            </w:r>
          </w:p>
        </w:tc>
      </w:tr>
      <w:tr w:rsidR="00532E38" w:rsidRPr="006F6E1A" w14:paraId="76B0760A"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617D123" w14:textId="77777777" w:rsidR="00532E38" w:rsidRPr="006F6E1A" w:rsidRDefault="00000000">
            <w:pPr>
              <w:rPr>
                <w:rFonts w:cs="Times New Roman"/>
                <w:szCs w:val="24"/>
              </w:rPr>
            </w:pPr>
            <w:r w:rsidRPr="006F6E1A">
              <w:rPr>
                <w:rFonts w:cs="Times New Roman"/>
                <w:szCs w:val="24"/>
              </w:rPr>
              <w:t>china.lab7.test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ABED9A6" w14:textId="77777777" w:rsidR="00532E38" w:rsidRPr="006F6E1A" w:rsidRDefault="00000000">
            <w:pPr>
              <w:rPr>
                <w:rFonts w:cs="Times New Roman"/>
                <w:szCs w:val="24"/>
              </w:rPr>
            </w:pPr>
            <w:r w:rsidRPr="006F6E1A">
              <w:rPr>
                <w:rFonts w:cs="Times New Roman"/>
                <w:szCs w:val="24"/>
              </w:rPr>
              <w:t>Hard block</w:t>
            </w:r>
          </w:p>
        </w:tc>
      </w:tr>
      <w:tr w:rsidR="00532E38" w:rsidRPr="006F6E1A" w14:paraId="7E19DB43"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AAD5B6F" w14:textId="77777777" w:rsidR="00532E38" w:rsidRPr="006F6E1A" w:rsidRDefault="00000000">
            <w:pPr>
              <w:rPr>
                <w:rFonts w:cs="Times New Roman"/>
                <w:szCs w:val="24"/>
              </w:rPr>
            </w:pPr>
            <w:r w:rsidRPr="006F6E1A">
              <w:rPr>
                <w:rFonts w:cs="Times New Roman"/>
                <w:szCs w:val="24"/>
              </w:rPr>
              <w:t>mideast.lab7.test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799B0A1" w14:textId="77777777" w:rsidR="00532E38" w:rsidRPr="006F6E1A" w:rsidRDefault="00000000">
            <w:pPr>
              <w:rPr>
                <w:rFonts w:cs="Times New Roman"/>
                <w:szCs w:val="24"/>
              </w:rPr>
            </w:pPr>
            <w:r w:rsidRPr="006F6E1A">
              <w:rPr>
                <w:rFonts w:cs="Times New Roman"/>
                <w:szCs w:val="24"/>
              </w:rPr>
              <w:t>Hard block</w:t>
            </w:r>
          </w:p>
        </w:tc>
      </w:tr>
      <w:tr w:rsidR="00532E38" w:rsidRPr="006F6E1A" w14:paraId="0814565C"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0FDA42F" w14:textId="77777777" w:rsidR="00532E38" w:rsidRPr="006F6E1A" w:rsidRDefault="00000000">
            <w:pPr>
              <w:rPr>
                <w:rFonts w:cs="Times New Roman"/>
                <w:szCs w:val="24"/>
              </w:rPr>
            </w:pPr>
            <w:r w:rsidRPr="006F6E1A">
              <w:rPr>
                <w:rFonts w:cs="Times New Roman"/>
                <w:szCs w:val="24"/>
              </w:rPr>
              <w:t>jobs.lab7.test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D9068E1" w14:textId="77777777" w:rsidR="00532E38" w:rsidRPr="006F6E1A" w:rsidRDefault="00000000">
            <w:pPr>
              <w:rPr>
                <w:rFonts w:cs="Times New Roman"/>
                <w:szCs w:val="24"/>
              </w:rPr>
            </w:pPr>
            <w:r w:rsidRPr="006F6E1A">
              <w:rPr>
                <w:rFonts w:cs="Times New Roman"/>
                <w:szCs w:val="24"/>
              </w:rPr>
              <w:t>Hard block</w:t>
            </w:r>
          </w:p>
        </w:tc>
      </w:tr>
      <w:tr w:rsidR="00532E38" w:rsidRPr="006F6E1A" w14:paraId="1BB922C6"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F41BA00" w14:textId="77777777" w:rsidR="00532E38" w:rsidRPr="006F6E1A" w:rsidRDefault="00000000">
            <w:pPr>
              <w:rPr>
                <w:rFonts w:cs="Times New Roman"/>
                <w:szCs w:val="24"/>
              </w:rPr>
            </w:pPr>
            <w:r w:rsidRPr="006F6E1A">
              <w:rPr>
                <w:rFonts w:cs="Times New Roman"/>
                <w:szCs w:val="24"/>
              </w:rPr>
              <w:t>weapons.lab7.test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7895CC7" w14:textId="77777777" w:rsidR="00532E38" w:rsidRPr="006F6E1A" w:rsidRDefault="00000000">
            <w:pPr>
              <w:rPr>
                <w:rFonts w:cs="Times New Roman"/>
                <w:szCs w:val="24"/>
              </w:rPr>
            </w:pPr>
            <w:r w:rsidRPr="006F6E1A">
              <w:rPr>
                <w:rFonts w:cs="Times New Roman"/>
                <w:szCs w:val="24"/>
              </w:rPr>
              <w:t>Warning/temporary bypass</w:t>
            </w:r>
          </w:p>
        </w:tc>
      </w:tr>
      <w:tr w:rsidR="00532E38" w:rsidRPr="006F6E1A" w14:paraId="4BFFC10E"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877CFA9" w14:textId="77777777" w:rsidR="00532E38" w:rsidRPr="006F6E1A" w:rsidRDefault="00000000">
            <w:pPr>
              <w:rPr>
                <w:rFonts w:cs="Times New Roman"/>
                <w:szCs w:val="24"/>
              </w:rPr>
            </w:pPr>
            <w:r w:rsidRPr="006F6E1A">
              <w:rPr>
                <w:rFonts w:cs="Times New Roman"/>
                <w:szCs w:val="24"/>
              </w:rPr>
              <w:t>politics.lab7.test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766560C" w14:textId="77777777" w:rsidR="00532E38" w:rsidRPr="006F6E1A" w:rsidRDefault="00000000">
            <w:pPr>
              <w:rPr>
                <w:rFonts w:cs="Times New Roman"/>
                <w:szCs w:val="24"/>
              </w:rPr>
            </w:pPr>
            <w:r w:rsidRPr="006F6E1A">
              <w:rPr>
                <w:rFonts w:cs="Times New Roman"/>
                <w:szCs w:val="24"/>
              </w:rPr>
              <w:t>Warning/temporary bypass</w:t>
            </w:r>
          </w:p>
        </w:tc>
      </w:tr>
      <w:tr w:rsidR="00532E38" w:rsidRPr="006F6E1A" w14:paraId="2BAE9980"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D9E26DB" w14:textId="77777777" w:rsidR="00532E38" w:rsidRPr="006F6E1A" w:rsidRDefault="00000000">
            <w:pPr>
              <w:rPr>
                <w:rFonts w:cs="Times New Roman"/>
                <w:szCs w:val="24"/>
              </w:rPr>
            </w:pPr>
            <w:r w:rsidRPr="006F6E1A">
              <w:rPr>
                <w:rFonts w:cs="Times New Roman"/>
                <w:szCs w:val="24"/>
              </w:rPr>
              <w:t>religion.lab7.test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7456133" w14:textId="77777777" w:rsidR="00532E38" w:rsidRPr="006F6E1A" w:rsidRDefault="00000000">
            <w:pPr>
              <w:rPr>
                <w:rFonts w:cs="Times New Roman"/>
                <w:szCs w:val="24"/>
              </w:rPr>
            </w:pPr>
            <w:r w:rsidRPr="006F6E1A">
              <w:rPr>
                <w:rFonts w:cs="Times New Roman"/>
                <w:szCs w:val="24"/>
              </w:rPr>
              <w:t>Warning/temporary bypass</w:t>
            </w:r>
          </w:p>
        </w:tc>
      </w:tr>
      <w:tr w:rsidR="00532E38" w:rsidRPr="006F6E1A" w14:paraId="36B4B8C9"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4439146" w14:textId="77777777" w:rsidR="00532E38" w:rsidRPr="006F6E1A" w:rsidRDefault="00000000">
            <w:pPr>
              <w:rPr>
                <w:rFonts w:cs="Times New Roman"/>
                <w:szCs w:val="24"/>
              </w:rPr>
            </w:pPr>
            <w:r w:rsidRPr="006F6E1A">
              <w:rPr>
                <w:rFonts w:cs="Times New Roman"/>
                <w:szCs w:val="24"/>
              </w:rPr>
              <w:t>education.lab7.test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F29191A" w14:textId="77777777" w:rsidR="00532E38" w:rsidRPr="006F6E1A" w:rsidRDefault="00000000">
            <w:pPr>
              <w:rPr>
                <w:rFonts w:cs="Times New Roman"/>
                <w:szCs w:val="24"/>
              </w:rPr>
            </w:pPr>
            <w:r w:rsidRPr="006F6E1A">
              <w:rPr>
                <w:rFonts w:cs="Times New Roman"/>
                <w:szCs w:val="24"/>
              </w:rPr>
              <w:t>Allow</w:t>
            </w:r>
          </w:p>
        </w:tc>
      </w:tr>
      <w:tr w:rsidR="00532E38" w:rsidRPr="006F6E1A" w14:paraId="57526E9C"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E21D5A7" w14:textId="77777777" w:rsidR="00532E38" w:rsidRPr="006F6E1A" w:rsidRDefault="00000000">
            <w:pPr>
              <w:rPr>
                <w:rFonts w:cs="Times New Roman"/>
                <w:szCs w:val="24"/>
              </w:rPr>
            </w:pPr>
            <w:r w:rsidRPr="006F6E1A">
              <w:rPr>
                <w:rFonts w:cs="Times New Roman"/>
                <w:szCs w:val="24"/>
              </w:rPr>
              <w:t>entertainment.lab7.test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30E5152" w14:textId="77777777" w:rsidR="00532E38" w:rsidRPr="006F6E1A" w:rsidRDefault="00000000">
            <w:pPr>
              <w:rPr>
                <w:rFonts w:cs="Times New Roman"/>
                <w:szCs w:val="24"/>
              </w:rPr>
            </w:pPr>
            <w:r w:rsidRPr="006F6E1A">
              <w:rPr>
                <w:rFonts w:cs="Times New Roman"/>
                <w:szCs w:val="24"/>
              </w:rPr>
              <w:t>Scheduled</w:t>
            </w:r>
          </w:p>
        </w:tc>
      </w:tr>
      <w:tr w:rsidR="00532E38" w:rsidRPr="006F6E1A" w14:paraId="769712FC"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06A3CE1" w14:textId="77777777" w:rsidR="00532E38" w:rsidRPr="006F6E1A" w:rsidRDefault="00000000">
            <w:pPr>
              <w:rPr>
                <w:rFonts w:cs="Times New Roman"/>
                <w:szCs w:val="24"/>
              </w:rPr>
            </w:pPr>
            <w:r w:rsidRPr="006F6E1A">
              <w:rPr>
                <w:rFonts w:cs="Times New Roman"/>
                <w:szCs w:val="24"/>
              </w:rPr>
              <w:t>games.lab7.test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6AE44ED" w14:textId="77777777" w:rsidR="00532E38" w:rsidRPr="006F6E1A" w:rsidRDefault="00000000">
            <w:pPr>
              <w:rPr>
                <w:rFonts w:cs="Times New Roman"/>
                <w:szCs w:val="24"/>
              </w:rPr>
            </w:pPr>
            <w:r w:rsidRPr="006F6E1A">
              <w:rPr>
                <w:rFonts w:cs="Times New Roman"/>
                <w:szCs w:val="24"/>
              </w:rPr>
              <w:t>Scheduled</w:t>
            </w:r>
          </w:p>
        </w:tc>
      </w:tr>
      <w:tr w:rsidR="00532E38" w:rsidRPr="006F6E1A" w14:paraId="64207820"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CC0340D" w14:textId="77777777" w:rsidR="00532E38" w:rsidRPr="006F6E1A" w:rsidRDefault="00000000">
            <w:pPr>
              <w:rPr>
                <w:rFonts w:cs="Times New Roman"/>
                <w:szCs w:val="24"/>
              </w:rPr>
            </w:pPr>
            <w:r w:rsidRPr="006F6E1A">
              <w:rPr>
                <w:rFonts w:cs="Times New Roman"/>
                <w:szCs w:val="24"/>
              </w:rPr>
              <w:t>streaming.lab7.test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4999CC9" w14:textId="77777777" w:rsidR="00532E38" w:rsidRPr="006F6E1A" w:rsidRDefault="00000000">
            <w:pPr>
              <w:rPr>
                <w:rFonts w:cs="Times New Roman"/>
                <w:szCs w:val="24"/>
              </w:rPr>
            </w:pPr>
            <w:r w:rsidRPr="006F6E1A">
              <w:rPr>
                <w:rFonts w:cs="Times New Roman"/>
                <w:szCs w:val="24"/>
              </w:rPr>
              <w:t>Warning/temporary bypass</w:t>
            </w:r>
          </w:p>
        </w:tc>
      </w:tr>
      <w:tr w:rsidR="00532E38" w:rsidRPr="006F6E1A" w14:paraId="4BF94AD8"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CAD4ACD" w14:textId="77777777" w:rsidR="00532E38" w:rsidRPr="006F6E1A" w:rsidRDefault="00000000">
            <w:pPr>
              <w:rPr>
                <w:rFonts w:cs="Times New Roman"/>
                <w:szCs w:val="24"/>
              </w:rPr>
            </w:pPr>
            <w:r w:rsidRPr="006F6E1A">
              <w:rPr>
                <w:rFonts w:cs="Times New Roman"/>
                <w:szCs w:val="24"/>
              </w:rPr>
              <w:t>blockedgame.lab7.test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F1B78E2" w14:textId="77777777" w:rsidR="00532E38" w:rsidRPr="006F6E1A" w:rsidRDefault="00000000">
            <w:pPr>
              <w:rPr>
                <w:rFonts w:cs="Times New Roman"/>
                <w:szCs w:val="24"/>
              </w:rPr>
            </w:pPr>
            <w:r w:rsidRPr="006F6E1A">
              <w:rPr>
                <w:rFonts w:cs="Times New Roman"/>
                <w:szCs w:val="24"/>
              </w:rPr>
              <w:t>Hard block</w:t>
            </w:r>
          </w:p>
        </w:tc>
      </w:tr>
      <w:tr w:rsidR="00532E38" w:rsidRPr="006F6E1A" w14:paraId="67DDC584" w14:textId="77777777" w:rsidTr="006F6E1A">
        <w:trPr>
          <w:jc w:val="center"/>
        </w:trPr>
        <w:tc>
          <w:tcPr>
            <w:tcW w:w="239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5B92B05" w14:textId="77777777" w:rsidR="00532E38" w:rsidRPr="006F6E1A" w:rsidRDefault="00000000">
            <w:pPr>
              <w:rPr>
                <w:rFonts w:cs="Times New Roman"/>
                <w:szCs w:val="24"/>
              </w:rPr>
            </w:pPr>
            <w:r w:rsidRPr="006F6E1A">
              <w:rPr>
                <w:rFonts w:cs="Times New Roman"/>
                <w:szCs w:val="24"/>
              </w:rPr>
              <w:t>download.lab7.test</w:t>
            </w:r>
          </w:p>
        </w:tc>
        <w:tc>
          <w:tcPr>
            <w:tcW w:w="260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BB41D89" w14:textId="77777777" w:rsidR="00532E38" w:rsidRPr="006F6E1A" w:rsidRDefault="00000000">
            <w:pPr>
              <w:rPr>
                <w:rFonts w:cs="Times New Roman"/>
                <w:szCs w:val="24"/>
              </w:rPr>
            </w:pPr>
            <w:r w:rsidRPr="006F6E1A">
              <w:rPr>
                <w:rFonts w:cs="Times New Roman"/>
                <w:szCs w:val="24"/>
              </w:rPr>
              <w:t>Allow with AV/size controls</w:t>
            </w:r>
          </w:p>
        </w:tc>
      </w:tr>
    </w:tbl>
    <w:p w14:paraId="41EF545C" w14:textId="77777777" w:rsidR="00532E38" w:rsidRPr="0075065D" w:rsidRDefault="00532E38">
      <w:pPr>
        <w:spacing w:after="0"/>
        <w:rPr>
          <w:rFonts w:cs="Times New Roman"/>
        </w:rPr>
      </w:pPr>
    </w:p>
    <w:p w14:paraId="15842D7C" w14:textId="77777777" w:rsidR="00532E38" w:rsidRPr="0075065D" w:rsidRDefault="00000000">
      <w:pPr>
        <w:keepNext/>
        <w:spacing w:after="40"/>
        <w:jc w:val="center"/>
        <w:rPr>
          <w:rFonts w:cs="Times New Roman"/>
        </w:rPr>
      </w:pPr>
      <w:r w:rsidRPr="0075065D">
        <w:rPr>
          <w:rFonts w:cs="Times New Roman"/>
          <w:noProof/>
        </w:rPr>
        <w:drawing>
          <wp:inline distT="0" distB="0" distL="0" distR="0" wp14:anchorId="78011695" wp14:editId="5CCC4C30">
            <wp:extent cx="5832000" cy="8653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mz_web_setup.png"/>
                    <pic:cNvPicPr/>
                  </pic:nvPicPr>
                  <pic:blipFill>
                    <a:blip r:embed="rId10"/>
                    <a:stretch>
                      <a:fillRect/>
                    </a:stretch>
                  </pic:blipFill>
                  <pic:spPr>
                    <a:xfrm>
                      <a:off x="0" y="0"/>
                      <a:ext cx="5832000" cy="865394"/>
                    </a:xfrm>
                    <a:prstGeom prst="rect">
                      <a:avLst/>
                    </a:prstGeom>
                  </pic:spPr>
                </pic:pic>
              </a:graphicData>
            </a:graphic>
          </wp:inline>
        </w:drawing>
      </w:r>
    </w:p>
    <w:p w14:paraId="0AD19C48" w14:textId="77777777" w:rsidR="00532E38" w:rsidRPr="0075065D" w:rsidRDefault="00000000">
      <w:pPr>
        <w:spacing w:after="160"/>
        <w:jc w:val="center"/>
        <w:rPr>
          <w:rFonts w:cs="Times New Roman"/>
        </w:rPr>
      </w:pPr>
      <w:r w:rsidRPr="0075065D">
        <w:rPr>
          <w:rFonts w:cs="Times New Roman"/>
          <w:i/>
          <w:color w:val="666666"/>
          <w:sz w:val="21"/>
        </w:rPr>
        <w:t>Hình 4. Khởi tạo website mô phỏng trên DMZ-WEB - sinh viên tự gõ</w:t>
      </w:r>
    </w:p>
    <w:p w14:paraId="26652C68" w14:textId="77777777" w:rsidR="00532E38" w:rsidRPr="0075065D" w:rsidRDefault="00000000">
      <w:pPr>
        <w:pStyle w:val="Heading2"/>
        <w:rPr>
          <w:rFonts w:ascii="Times New Roman" w:hAnsi="Times New Roman" w:cs="Times New Roman"/>
        </w:rPr>
      </w:pPr>
      <w:bookmarkStart w:id="13" w:name="_Toc243291939"/>
      <w:r w:rsidRPr="0075065D">
        <w:rPr>
          <w:rFonts w:ascii="Times New Roman" w:hAnsi="Times New Roman" w:cs="Times New Roman"/>
        </w:rPr>
        <w:lastRenderedPageBreak/>
        <w:t>4. Tạo DNS lab7.test trên DC01</w:t>
      </w:r>
      <w:bookmarkEnd w:id="13"/>
    </w:p>
    <w:p w14:paraId="126558BE" w14:textId="77777777" w:rsidR="00532E38" w:rsidRPr="006F6E1A" w:rsidRDefault="00000000" w:rsidP="006F6E1A">
      <w:pPr>
        <w:spacing w:after="100" w:line="360" w:lineRule="auto"/>
        <w:jc w:val="both"/>
        <w:rPr>
          <w:rFonts w:cs="Times New Roman"/>
          <w:sz w:val="26"/>
          <w:szCs w:val="26"/>
        </w:rPr>
      </w:pPr>
      <w:r w:rsidRPr="006F6E1A">
        <w:rPr>
          <w:rFonts w:cs="Times New Roman"/>
          <w:sz w:val="26"/>
          <w:szCs w:val="26"/>
        </w:rPr>
        <w:t>Giảng viên có thể cho sinh viên tạo thủ công trong DNS Manager hoặc dùng file Add-LAB7-DNS.ps1 trong bộ tài nguyên. Tất cả các bản ghi A đều trỏ về 172.16.6.10.</w:t>
      </w:r>
    </w:p>
    <w:p w14:paraId="550A2506" w14:textId="77777777" w:rsidR="00532E38" w:rsidRPr="0075065D" w:rsidRDefault="00000000">
      <w:pPr>
        <w:keepNext/>
        <w:spacing w:after="40"/>
        <w:jc w:val="center"/>
        <w:rPr>
          <w:rFonts w:cs="Times New Roman"/>
        </w:rPr>
      </w:pPr>
      <w:r w:rsidRPr="0075065D">
        <w:rPr>
          <w:rFonts w:cs="Times New Roman"/>
          <w:noProof/>
        </w:rPr>
        <w:drawing>
          <wp:inline distT="0" distB="0" distL="0" distR="0" wp14:anchorId="2493A33B" wp14:editId="4EE9E773">
            <wp:extent cx="5832000" cy="10309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ns_test.png"/>
                    <pic:cNvPicPr/>
                  </pic:nvPicPr>
                  <pic:blipFill>
                    <a:blip r:embed="rId11"/>
                    <a:stretch>
                      <a:fillRect/>
                    </a:stretch>
                  </pic:blipFill>
                  <pic:spPr>
                    <a:xfrm>
                      <a:off x="0" y="0"/>
                      <a:ext cx="5832000" cy="1030947"/>
                    </a:xfrm>
                    <a:prstGeom prst="rect">
                      <a:avLst/>
                    </a:prstGeom>
                  </pic:spPr>
                </pic:pic>
              </a:graphicData>
            </a:graphic>
          </wp:inline>
        </w:drawing>
      </w:r>
    </w:p>
    <w:p w14:paraId="013B3345" w14:textId="77777777" w:rsidR="00532E38" w:rsidRPr="0075065D" w:rsidRDefault="00000000">
      <w:pPr>
        <w:spacing w:after="160"/>
        <w:jc w:val="center"/>
        <w:rPr>
          <w:rFonts w:cs="Times New Roman"/>
        </w:rPr>
      </w:pPr>
      <w:r w:rsidRPr="0075065D">
        <w:rPr>
          <w:rFonts w:cs="Times New Roman"/>
          <w:i/>
          <w:color w:val="666666"/>
          <w:sz w:val="21"/>
        </w:rPr>
        <w:t>Hình 5. Kiểm tra DNS trên Client-A/B - sinh viên tự gõ</w:t>
      </w:r>
    </w:p>
    <w:p w14:paraId="572A9A9B" w14:textId="77777777" w:rsidR="00532E38" w:rsidRPr="0075065D" w:rsidRDefault="00000000">
      <w:pPr>
        <w:pStyle w:val="Heading2"/>
        <w:rPr>
          <w:rFonts w:ascii="Times New Roman" w:hAnsi="Times New Roman" w:cs="Times New Roman"/>
        </w:rPr>
      </w:pPr>
      <w:bookmarkStart w:id="14" w:name="_Toc243291940"/>
      <w:r w:rsidRPr="0075065D">
        <w:rPr>
          <w:rFonts w:ascii="Times New Roman" w:hAnsi="Times New Roman" w:cs="Times New Roman"/>
        </w:rPr>
        <w:t>5. Cấu hình trình duyệt dùng proxy</w:t>
      </w:r>
      <w:bookmarkEnd w:id="14"/>
    </w:p>
    <w:p w14:paraId="187A2386" w14:textId="77777777" w:rsidR="00532E38" w:rsidRPr="006F6E1A" w:rsidRDefault="00000000" w:rsidP="006F6E1A">
      <w:pPr>
        <w:spacing w:after="100" w:line="360" w:lineRule="auto"/>
        <w:jc w:val="both"/>
        <w:rPr>
          <w:rFonts w:cs="Times New Roman"/>
          <w:sz w:val="26"/>
          <w:szCs w:val="26"/>
        </w:rPr>
      </w:pPr>
      <w:r w:rsidRPr="006F6E1A">
        <w:rPr>
          <w:rFonts w:cs="Times New Roman"/>
          <w:sz w:val="26"/>
          <w:szCs w:val="26"/>
        </w:rPr>
        <w:t>Trên Client-A và Client-B, cấu hình Manual Proxy: HTTP proxy = 10.6.0.30, Port = 8080; áp dụng cho HTTPS nếu trình duyệt/hệ điều hành cho phép một proxy chung. Chưa bật HTTPS inspection ở giai đoạn này. Sau khi lưu, truy cập http://normal.lab7.test để kiểm tra đường proxy.</w:t>
      </w:r>
    </w:p>
    <w:p w14:paraId="20B18A3F" w14:textId="77777777" w:rsidR="00532E38" w:rsidRPr="0075065D" w:rsidRDefault="00000000">
      <w:pPr>
        <w:pStyle w:val="Heading1"/>
        <w:rPr>
          <w:rFonts w:ascii="Times New Roman" w:hAnsi="Times New Roman" w:cs="Times New Roman"/>
        </w:rPr>
      </w:pPr>
      <w:bookmarkStart w:id="15" w:name="_Toc243291941"/>
      <w:r w:rsidRPr="0075065D">
        <w:rPr>
          <w:rFonts w:ascii="Times New Roman" w:hAnsi="Times New Roman" w:cs="Times New Roman"/>
        </w:rPr>
        <w:t>D. CẤU HÌNH pfSense ÉP LƯU LƯỢNG WEB QUA PROXY</w:t>
      </w:r>
      <w:bookmarkEnd w:id="15"/>
    </w:p>
    <w:p w14:paraId="56116010" w14:textId="77777777" w:rsidR="00532E38" w:rsidRPr="0075065D" w:rsidRDefault="00000000">
      <w:pPr>
        <w:pStyle w:val="Heading2"/>
        <w:rPr>
          <w:rFonts w:ascii="Times New Roman" w:hAnsi="Times New Roman" w:cs="Times New Roman"/>
        </w:rPr>
      </w:pPr>
      <w:bookmarkStart w:id="16" w:name="_Toc243291942"/>
      <w:r w:rsidRPr="0075065D">
        <w:rPr>
          <w:rFonts w:ascii="Times New Roman" w:hAnsi="Times New Roman" w:cs="Times New Roman"/>
        </w:rPr>
        <w:t>1. Tạo Alias</w:t>
      </w:r>
      <w:bookmarkEnd w:id="16"/>
    </w:p>
    <w:tbl>
      <w:tblPr>
        <w:tblW w:w="5000" w:type="pct"/>
        <w:jc w:val="center"/>
        <w:tblLook w:val="04A0" w:firstRow="1" w:lastRow="0" w:firstColumn="1" w:lastColumn="0" w:noHBand="0" w:noVBand="1"/>
      </w:tblPr>
      <w:tblGrid>
        <w:gridCol w:w="2430"/>
        <w:gridCol w:w="1851"/>
        <w:gridCol w:w="5671"/>
      </w:tblGrid>
      <w:tr w:rsidR="00532E38" w:rsidRPr="006F6E1A" w14:paraId="6B5EBB30" w14:textId="77777777" w:rsidTr="006F6E1A">
        <w:trPr>
          <w:tblHeader/>
          <w:jc w:val="center"/>
        </w:trPr>
        <w:tc>
          <w:tcPr>
            <w:tcW w:w="1221"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39F2318" w14:textId="77777777" w:rsidR="00532E38" w:rsidRPr="006F6E1A" w:rsidRDefault="00000000">
            <w:pPr>
              <w:jc w:val="center"/>
              <w:rPr>
                <w:rFonts w:cs="Times New Roman"/>
                <w:szCs w:val="24"/>
              </w:rPr>
            </w:pPr>
            <w:r w:rsidRPr="006F6E1A">
              <w:rPr>
                <w:rFonts w:cs="Times New Roman"/>
                <w:b/>
                <w:color w:val="FFFFFF"/>
                <w:szCs w:val="24"/>
              </w:rPr>
              <w:t>Alias</w:t>
            </w:r>
          </w:p>
        </w:tc>
        <w:tc>
          <w:tcPr>
            <w:tcW w:w="930"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B125564" w14:textId="77777777" w:rsidR="00532E38" w:rsidRPr="006F6E1A" w:rsidRDefault="00000000">
            <w:pPr>
              <w:jc w:val="center"/>
              <w:rPr>
                <w:rFonts w:cs="Times New Roman"/>
                <w:szCs w:val="24"/>
              </w:rPr>
            </w:pPr>
            <w:r w:rsidRPr="006F6E1A">
              <w:rPr>
                <w:rFonts w:cs="Times New Roman"/>
                <w:b/>
                <w:color w:val="FFFFFF"/>
                <w:szCs w:val="24"/>
              </w:rPr>
              <w:t>Loại</w:t>
            </w:r>
          </w:p>
        </w:tc>
        <w:tc>
          <w:tcPr>
            <w:tcW w:w="2849"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962B8F7" w14:textId="77777777" w:rsidR="00532E38" w:rsidRPr="006F6E1A" w:rsidRDefault="00000000">
            <w:pPr>
              <w:jc w:val="center"/>
              <w:rPr>
                <w:rFonts w:cs="Times New Roman"/>
                <w:szCs w:val="24"/>
              </w:rPr>
            </w:pPr>
            <w:r w:rsidRPr="006F6E1A">
              <w:rPr>
                <w:rFonts w:cs="Times New Roman"/>
                <w:b/>
                <w:color w:val="FFFFFF"/>
                <w:szCs w:val="24"/>
              </w:rPr>
              <w:t>Thành viên</w:t>
            </w:r>
          </w:p>
        </w:tc>
      </w:tr>
      <w:tr w:rsidR="00532E38" w:rsidRPr="006F6E1A" w14:paraId="6E59CB75" w14:textId="77777777" w:rsidTr="006F6E1A">
        <w:trPr>
          <w:jc w:val="center"/>
        </w:trPr>
        <w:tc>
          <w:tcPr>
            <w:tcW w:w="12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C400A03" w14:textId="77777777" w:rsidR="00532E38" w:rsidRPr="006F6E1A" w:rsidRDefault="00000000">
            <w:pPr>
              <w:jc w:val="center"/>
              <w:rPr>
                <w:rFonts w:cs="Times New Roman"/>
                <w:szCs w:val="24"/>
              </w:rPr>
            </w:pPr>
            <w:r w:rsidRPr="006F6E1A">
              <w:rPr>
                <w:rFonts w:cs="Times New Roman"/>
                <w:szCs w:val="24"/>
              </w:rPr>
              <w:t>LAB7_CLIENTS</w:t>
            </w:r>
          </w:p>
        </w:tc>
        <w:tc>
          <w:tcPr>
            <w:tcW w:w="9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FCCEC62" w14:textId="77777777" w:rsidR="00532E38" w:rsidRPr="006F6E1A" w:rsidRDefault="00000000">
            <w:pPr>
              <w:rPr>
                <w:rFonts w:cs="Times New Roman"/>
                <w:szCs w:val="24"/>
              </w:rPr>
            </w:pPr>
            <w:r w:rsidRPr="006F6E1A">
              <w:rPr>
                <w:rFonts w:cs="Times New Roman"/>
                <w:szCs w:val="24"/>
              </w:rPr>
              <w:t>Host</w:t>
            </w:r>
          </w:p>
        </w:tc>
        <w:tc>
          <w:tcPr>
            <w:tcW w:w="284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3953687" w14:textId="77777777" w:rsidR="00532E38" w:rsidRPr="006F6E1A" w:rsidRDefault="00000000">
            <w:pPr>
              <w:rPr>
                <w:rFonts w:cs="Times New Roman"/>
                <w:szCs w:val="24"/>
              </w:rPr>
            </w:pPr>
            <w:r w:rsidRPr="006F6E1A">
              <w:rPr>
                <w:rFonts w:cs="Times New Roman"/>
                <w:szCs w:val="24"/>
              </w:rPr>
              <w:t>10.6.0.21, 10.6.0.22</w:t>
            </w:r>
          </w:p>
        </w:tc>
      </w:tr>
      <w:tr w:rsidR="00532E38" w:rsidRPr="006F6E1A" w14:paraId="26690C05" w14:textId="77777777" w:rsidTr="006F6E1A">
        <w:trPr>
          <w:jc w:val="center"/>
        </w:trPr>
        <w:tc>
          <w:tcPr>
            <w:tcW w:w="12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5DF2F5C" w14:textId="77777777" w:rsidR="00532E38" w:rsidRPr="006F6E1A" w:rsidRDefault="00000000">
            <w:pPr>
              <w:jc w:val="center"/>
              <w:rPr>
                <w:rFonts w:cs="Times New Roman"/>
                <w:szCs w:val="24"/>
              </w:rPr>
            </w:pPr>
            <w:r w:rsidRPr="006F6E1A">
              <w:rPr>
                <w:rFonts w:cs="Times New Roman"/>
                <w:szCs w:val="24"/>
              </w:rPr>
              <w:t>LAB7_PROXY</w:t>
            </w:r>
          </w:p>
        </w:tc>
        <w:tc>
          <w:tcPr>
            <w:tcW w:w="9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E28869B" w14:textId="77777777" w:rsidR="00532E38" w:rsidRPr="006F6E1A" w:rsidRDefault="00000000">
            <w:pPr>
              <w:rPr>
                <w:rFonts w:cs="Times New Roman"/>
                <w:szCs w:val="24"/>
              </w:rPr>
            </w:pPr>
            <w:r w:rsidRPr="006F6E1A">
              <w:rPr>
                <w:rFonts w:cs="Times New Roman"/>
                <w:szCs w:val="24"/>
              </w:rPr>
              <w:t>Host</w:t>
            </w:r>
          </w:p>
        </w:tc>
        <w:tc>
          <w:tcPr>
            <w:tcW w:w="284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3C0CC43" w14:textId="77777777" w:rsidR="00532E38" w:rsidRPr="006F6E1A" w:rsidRDefault="00000000">
            <w:pPr>
              <w:rPr>
                <w:rFonts w:cs="Times New Roman"/>
                <w:szCs w:val="24"/>
              </w:rPr>
            </w:pPr>
            <w:r w:rsidRPr="006F6E1A">
              <w:rPr>
                <w:rFonts w:cs="Times New Roman"/>
                <w:szCs w:val="24"/>
              </w:rPr>
              <w:t>10.6.0.30</w:t>
            </w:r>
          </w:p>
        </w:tc>
      </w:tr>
      <w:tr w:rsidR="00532E38" w:rsidRPr="006F6E1A" w14:paraId="3F24E28E" w14:textId="77777777" w:rsidTr="006F6E1A">
        <w:trPr>
          <w:jc w:val="center"/>
        </w:trPr>
        <w:tc>
          <w:tcPr>
            <w:tcW w:w="12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6FEE1F3" w14:textId="77777777" w:rsidR="00532E38" w:rsidRPr="006F6E1A" w:rsidRDefault="00000000">
            <w:pPr>
              <w:jc w:val="center"/>
              <w:rPr>
                <w:rFonts w:cs="Times New Roman"/>
                <w:szCs w:val="24"/>
              </w:rPr>
            </w:pPr>
            <w:r w:rsidRPr="006F6E1A">
              <w:rPr>
                <w:rFonts w:cs="Times New Roman"/>
                <w:szCs w:val="24"/>
              </w:rPr>
              <w:t>WEB_PORTS</w:t>
            </w:r>
          </w:p>
        </w:tc>
        <w:tc>
          <w:tcPr>
            <w:tcW w:w="9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B2F01B8" w14:textId="77777777" w:rsidR="00532E38" w:rsidRPr="006F6E1A" w:rsidRDefault="00000000">
            <w:pPr>
              <w:rPr>
                <w:rFonts w:cs="Times New Roman"/>
                <w:szCs w:val="24"/>
              </w:rPr>
            </w:pPr>
            <w:r w:rsidRPr="006F6E1A">
              <w:rPr>
                <w:rFonts w:cs="Times New Roman"/>
                <w:szCs w:val="24"/>
              </w:rPr>
              <w:t>Port</w:t>
            </w:r>
          </w:p>
        </w:tc>
        <w:tc>
          <w:tcPr>
            <w:tcW w:w="284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561AC88" w14:textId="77777777" w:rsidR="00532E38" w:rsidRPr="006F6E1A" w:rsidRDefault="00000000">
            <w:pPr>
              <w:rPr>
                <w:rFonts w:cs="Times New Roman"/>
                <w:szCs w:val="24"/>
              </w:rPr>
            </w:pPr>
            <w:r w:rsidRPr="006F6E1A">
              <w:rPr>
                <w:rFonts w:cs="Times New Roman"/>
                <w:szCs w:val="24"/>
              </w:rPr>
              <w:t>80, 443</w:t>
            </w:r>
          </w:p>
        </w:tc>
      </w:tr>
      <w:tr w:rsidR="00532E38" w:rsidRPr="006F6E1A" w14:paraId="5CDAD5B0" w14:textId="77777777" w:rsidTr="006F6E1A">
        <w:trPr>
          <w:jc w:val="center"/>
        </w:trPr>
        <w:tc>
          <w:tcPr>
            <w:tcW w:w="12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51432E3" w14:textId="77777777" w:rsidR="00532E38" w:rsidRPr="006F6E1A" w:rsidRDefault="00000000">
            <w:pPr>
              <w:jc w:val="center"/>
              <w:rPr>
                <w:rFonts w:cs="Times New Roman"/>
                <w:szCs w:val="24"/>
              </w:rPr>
            </w:pPr>
            <w:r w:rsidRPr="006F6E1A">
              <w:rPr>
                <w:rFonts w:cs="Times New Roman"/>
                <w:szCs w:val="24"/>
              </w:rPr>
              <w:t>MAIL_PORTS</w:t>
            </w:r>
          </w:p>
        </w:tc>
        <w:tc>
          <w:tcPr>
            <w:tcW w:w="93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2F0E503" w14:textId="77777777" w:rsidR="00532E38" w:rsidRPr="006F6E1A" w:rsidRDefault="00000000">
            <w:pPr>
              <w:rPr>
                <w:rFonts w:cs="Times New Roman"/>
                <w:szCs w:val="24"/>
              </w:rPr>
            </w:pPr>
            <w:r w:rsidRPr="006F6E1A">
              <w:rPr>
                <w:rFonts w:cs="Times New Roman"/>
                <w:szCs w:val="24"/>
              </w:rPr>
              <w:t>Port</w:t>
            </w:r>
          </w:p>
        </w:tc>
        <w:tc>
          <w:tcPr>
            <w:tcW w:w="284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E8E86EC" w14:textId="77777777" w:rsidR="00532E38" w:rsidRPr="006F6E1A" w:rsidRDefault="00000000">
            <w:pPr>
              <w:rPr>
                <w:rFonts w:cs="Times New Roman"/>
                <w:szCs w:val="24"/>
              </w:rPr>
            </w:pPr>
            <w:r w:rsidRPr="006F6E1A">
              <w:rPr>
                <w:rFonts w:cs="Times New Roman"/>
                <w:szCs w:val="24"/>
              </w:rPr>
              <w:t>25, 465, 587, 110, 995, 143, 993</w:t>
            </w:r>
          </w:p>
        </w:tc>
      </w:tr>
    </w:tbl>
    <w:p w14:paraId="2E8DA379" w14:textId="77777777" w:rsidR="00532E38" w:rsidRPr="0075065D" w:rsidRDefault="00000000">
      <w:pPr>
        <w:pStyle w:val="Heading2"/>
        <w:rPr>
          <w:rFonts w:ascii="Times New Roman" w:hAnsi="Times New Roman" w:cs="Times New Roman"/>
        </w:rPr>
      </w:pPr>
      <w:bookmarkStart w:id="17" w:name="_Toc243291943"/>
      <w:r w:rsidRPr="0075065D">
        <w:rPr>
          <w:rFonts w:ascii="Times New Roman" w:hAnsi="Times New Roman" w:cs="Times New Roman"/>
        </w:rPr>
        <w:t>2. Ruleset tối thiểu trên LAN</w:t>
      </w:r>
      <w:bookmarkEnd w:id="17"/>
    </w:p>
    <w:tbl>
      <w:tblPr>
        <w:tblW w:w="0" w:type="auto"/>
        <w:jc w:val="center"/>
        <w:tblLayout w:type="fixed"/>
        <w:tblLook w:val="04A0" w:firstRow="1" w:lastRow="0" w:firstColumn="1" w:lastColumn="0" w:noHBand="0" w:noVBand="1"/>
      </w:tblPr>
      <w:tblGrid>
        <w:gridCol w:w="794"/>
        <w:gridCol w:w="1134"/>
        <w:gridCol w:w="1701"/>
        <w:gridCol w:w="2268"/>
        <w:gridCol w:w="1701"/>
        <w:gridCol w:w="2324"/>
      </w:tblGrid>
      <w:tr w:rsidR="00532E38" w:rsidRPr="006F6E1A" w14:paraId="0021CA90" w14:textId="77777777">
        <w:trPr>
          <w:tblHeader/>
          <w:jc w:val="center"/>
        </w:trPr>
        <w:tc>
          <w:tcPr>
            <w:tcW w:w="794" w:type="dxa"/>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0AC5247D" w14:textId="77777777" w:rsidR="00532E38" w:rsidRPr="006F6E1A" w:rsidRDefault="00000000">
            <w:pPr>
              <w:jc w:val="center"/>
              <w:rPr>
                <w:rFonts w:cs="Times New Roman"/>
                <w:szCs w:val="24"/>
              </w:rPr>
            </w:pPr>
            <w:r w:rsidRPr="006F6E1A">
              <w:rPr>
                <w:rFonts w:cs="Times New Roman"/>
                <w:b/>
                <w:color w:val="FFFFFF"/>
                <w:szCs w:val="24"/>
              </w:rPr>
              <w:t>Thứ tự</w:t>
            </w:r>
          </w:p>
        </w:tc>
        <w:tc>
          <w:tcPr>
            <w:tcW w:w="1134" w:type="dxa"/>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815867B" w14:textId="77777777" w:rsidR="00532E38" w:rsidRPr="006F6E1A" w:rsidRDefault="00000000">
            <w:pPr>
              <w:jc w:val="center"/>
              <w:rPr>
                <w:rFonts w:cs="Times New Roman"/>
                <w:szCs w:val="24"/>
              </w:rPr>
            </w:pPr>
            <w:r w:rsidRPr="006F6E1A">
              <w:rPr>
                <w:rFonts w:cs="Times New Roman"/>
                <w:b/>
                <w:color w:val="FFFFFF"/>
                <w:szCs w:val="24"/>
              </w:rPr>
              <w:t>Action</w:t>
            </w:r>
          </w:p>
        </w:tc>
        <w:tc>
          <w:tcPr>
            <w:tcW w:w="1701" w:type="dxa"/>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CD509ED" w14:textId="77777777" w:rsidR="00532E38" w:rsidRPr="006F6E1A" w:rsidRDefault="00000000">
            <w:pPr>
              <w:jc w:val="center"/>
              <w:rPr>
                <w:rFonts w:cs="Times New Roman"/>
                <w:szCs w:val="24"/>
              </w:rPr>
            </w:pPr>
            <w:r w:rsidRPr="006F6E1A">
              <w:rPr>
                <w:rFonts w:cs="Times New Roman"/>
                <w:b/>
                <w:color w:val="FFFFFF"/>
                <w:szCs w:val="24"/>
              </w:rPr>
              <w:t>Source</w:t>
            </w:r>
          </w:p>
        </w:tc>
        <w:tc>
          <w:tcPr>
            <w:tcW w:w="2268" w:type="dxa"/>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13EAC2DC" w14:textId="77777777" w:rsidR="00532E38" w:rsidRPr="006F6E1A" w:rsidRDefault="00000000">
            <w:pPr>
              <w:jc w:val="center"/>
              <w:rPr>
                <w:rFonts w:cs="Times New Roman"/>
                <w:szCs w:val="24"/>
              </w:rPr>
            </w:pPr>
            <w:r w:rsidRPr="006F6E1A">
              <w:rPr>
                <w:rFonts w:cs="Times New Roman"/>
                <w:b/>
                <w:color w:val="FFFFFF"/>
                <w:szCs w:val="24"/>
              </w:rPr>
              <w:t>Destination</w:t>
            </w:r>
          </w:p>
        </w:tc>
        <w:tc>
          <w:tcPr>
            <w:tcW w:w="1701" w:type="dxa"/>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0422BD8" w14:textId="77777777" w:rsidR="00532E38" w:rsidRPr="006F6E1A" w:rsidRDefault="00000000">
            <w:pPr>
              <w:jc w:val="center"/>
              <w:rPr>
                <w:rFonts w:cs="Times New Roman"/>
                <w:szCs w:val="24"/>
              </w:rPr>
            </w:pPr>
            <w:r w:rsidRPr="006F6E1A">
              <w:rPr>
                <w:rFonts w:cs="Times New Roman"/>
                <w:b/>
                <w:color w:val="FFFFFF"/>
                <w:szCs w:val="24"/>
              </w:rPr>
              <w:t>Port</w:t>
            </w:r>
          </w:p>
        </w:tc>
        <w:tc>
          <w:tcPr>
            <w:tcW w:w="2324" w:type="dxa"/>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598C09A" w14:textId="77777777" w:rsidR="00532E38" w:rsidRPr="006F6E1A" w:rsidRDefault="00000000">
            <w:pPr>
              <w:jc w:val="center"/>
              <w:rPr>
                <w:rFonts w:cs="Times New Roman"/>
                <w:szCs w:val="24"/>
              </w:rPr>
            </w:pPr>
            <w:r w:rsidRPr="006F6E1A">
              <w:rPr>
                <w:rFonts w:cs="Times New Roman"/>
                <w:b/>
                <w:color w:val="FFFFFF"/>
                <w:szCs w:val="24"/>
              </w:rPr>
              <w:t>Ý nghĩa</w:t>
            </w:r>
          </w:p>
        </w:tc>
      </w:tr>
      <w:tr w:rsidR="00532E38" w:rsidRPr="006F6E1A" w14:paraId="620E1F5E"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B64981B" w14:textId="77777777" w:rsidR="00532E38" w:rsidRPr="006F6E1A" w:rsidRDefault="00000000">
            <w:pPr>
              <w:jc w:val="center"/>
              <w:rPr>
                <w:rFonts w:cs="Times New Roman"/>
                <w:szCs w:val="24"/>
              </w:rPr>
            </w:pPr>
            <w:r w:rsidRPr="006F6E1A">
              <w:rPr>
                <w:rFonts w:cs="Times New Roman"/>
                <w:szCs w:val="24"/>
              </w:rPr>
              <w:t>1</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D2C1A94" w14:textId="77777777" w:rsidR="00532E38" w:rsidRPr="006F6E1A" w:rsidRDefault="00000000">
            <w:pPr>
              <w:rPr>
                <w:rFonts w:cs="Times New Roman"/>
                <w:szCs w:val="24"/>
              </w:rPr>
            </w:pPr>
            <w:r w:rsidRPr="006F6E1A">
              <w:rPr>
                <w:rFonts w:cs="Times New Roman"/>
                <w:szCs w:val="24"/>
              </w:rPr>
              <w:t>Pass</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0046EAB" w14:textId="77777777" w:rsidR="00532E38" w:rsidRPr="006F6E1A" w:rsidRDefault="00000000">
            <w:pPr>
              <w:rPr>
                <w:rFonts w:cs="Times New Roman"/>
                <w:szCs w:val="24"/>
              </w:rPr>
            </w:pPr>
            <w:r w:rsidRPr="006F6E1A">
              <w:rPr>
                <w:rFonts w:cs="Times New Roman"/>
                <w:szCs w:val="24"/>
              </w:rPr>
              <w:t>LAN net</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51653DD" w14:textId="77777777" w:rsidR="00532E38" w:rsidRPr="006F6E1A" w:rsidRDefault="00000000">
            <w:pPr>
              <w:rPr>
                <w:rFonts w:cs="Times New Roman"/>
                <w:szCs w:val="24"/>
              </w:rPr>
            </w:pPr>
            <w:r w:rsidRPr="006F6E1A">
              <w:rPr>
                <w:rFonts w:cs="Times New Roman"/>
                <w:szCs w:val="24"/>
              </w:rPr>
              <w:t>10.6.0.10</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49C128A" w14:textId="77777777" w:rsidR="00532E38" w:rsidRPr="006F6E1A" w:rsidRDefault="00000000">
            <w:pPr>
              <w:rPr>
                <w:rFonts w:cs="Times New Roman"/>
                <w:szCs w:val="24"/>
              </w:rPr>
            </w:pPr>
            <w:r w:rsidRPr="006F6E1A">
              <w:rPr>
                <w:rFonts w:cs="Times New Roman"/>
                <w:szCs w:val="24"/>
              </w:rPr>
              <w:t>TCP/UDP 53</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27FF606" w14:textId="77777777" w:rsidR="00532E38" w:rsidRPr="006F6E1A" w:rsidRDefault="00000000">
            <w:pPr>
              <w:rPr>
                <w:rFonts w:cs="Times New Roman"/>
                <w:szCs w:val="24"/>
              </w:rPr>
            </w:pPr>
            <w:r w:rsidRPr="006F6E1A">
              <w:rPr>
                <w:rFonts w:cs="Times New Roman"/>
                <w:szCs w:val="24"/>
              </w:rPr>
              <w:t>DNS về DC01</w:t>
            </w:r>
          </w:p>
        </w:tc>
      </w:tr>
      <w:tr w:rsidR="00532E38" w:rsidRPr="006F6E1A" w14:paraId="4BD561BA"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2D63529" w14:textId="77777777" w:rsidR="00532E38" w:rsidRPr="006F6E1A" w:rsidRDefault="00000000">
            <w:pPr>
              <w:jc w:val="center"/>
              <w:rPr>
                <w:rFonts w:cs="Times New Roman"/>
                <w:szCs w:val="24"/>
              </w:rPr>
            </w:pPr>
            <w:r w:rsidRPr="006F6E1A">
              <w:rPr>
                <w:rFonts w:cs="Times New Roman"/>
                <w:szCs w:val="24"/>
              </w:rPr>
              <w:t>2</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EC241D4" w14:textId="77777777" w:rsidR="00532E38" w:rsidRPr="006F6E1A" w:rsidRDefault="00000000">
            <w:pPr>
              <w:rPr>
                <w:rFonts w:cs="Times New Roman"/>
                <w:szCs w:val="24"/>
              </w:rPr>
            </w:pPr>
            <w:r w:rsidRPr="006F6E1A">
              <w:rPr>
                <w:rFonts w:cs="Times New Roman"/>
                <w:szCs w:val="24"/>
              </w:rPr>
              <w:t>Pass</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D645D58" w14:textId="77777777" w:rsidR="00532E38" w:rsidRPr="006F6E1A" w:rsidRDefault="00000000">
            <w:pPr>
              <w:rPr>
                <w:rFonts w:cs="Times New Roman"/>
                <w:szCs w:val="24"/>
              </w:rPr>
            </w:pPr>
            <w:r w:rsidRPr="006F6E1A">
              <w:rPr>
                <w:rFonts w:cs="Times New Roman"/>
                <w:szCs w:val="24"/>
              </w:rPr>
              <w:t>LAB7_CLIENTS</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E5DF893" w14:textId="77777777" w:rsidR="00532E38" w:rsidRPr="006F6E1A" w:rsidRDefault="00000000">
            <w:pPr>
              <w:rPr>
                <w:rFonts w:cs="Times New Roman"/>
                <w:szCs w:val="24"/>
              </w:rPr>
            </w:pPr>
            <w:r w:rsidRPr="006F6E1A">
              <w:rPr>
                <w:rFonts w:cs="Times New Roman"/>
                <w:szCs w:val="24"/>
              </w:rPr>
              <w:t>LAB7_PROXY</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615DFC4" w14:textId="77777777" w:rsidR="00532E38" w:rsidRPr="006F6E1A" w:rsidRDefault="00000000">
            <w:pPr>
              <w:rPr>
                <w:rFonts w:cs="Times New Roman"/>
                <w:szCs w:val="24"/>
              </w:rPr>
            </w:pPr>
            <w:r w:rsidRPr="006F6E1A">
              <w:rPr>
                <w:rFonts w:cs="Times New Roman"/>
                <w:szCs w:val="24"/>
              </w:rPr>
              <w:t>TCP 8080</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0363D2A" w14:textId="77777777" w:rsidR="00532E38" w:rsidRPr="006F6E1A" w:rsidRDefault="00000000">
            <w:pPr>
              <w:rPr>
                <w:rFonts w:cs="Times New Roman"/>
                <w:szCs w:val="24"/>
              </w:rPr>
            </w:pPr>
            <w:r w:rsidRPr="006F6E1A">
              <w:rPr>
                <w:rFonts w:cs="Times New Roman"/>
                <w:szCs w:val="24"/>
              </w:rPr>
              <w:t>Client dùng E2Guardian</w:t>
            </w:r>
          </w:p>
        </w:tc>
      </w:tr>
      <w:tr w:rsidR="00532E38" w:rsidRPr="006F6E1A" w14:paraId="4BACE6B7"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41304DF" w14:textId="77777777" w:rsidR="00532E38" w:rsidRPr="006F6E1A" w:rsidRDefault="00000000">
            <w:pPr>
              <w:jc w:val="center"/>
              <w:rPr>
                <w:rFonts w:cs="Times New Roman"/>
                <w:szCs w:val="24"/>
              </w:rPr>
            </w:pPr>
            <w:r w:rsidRPr="006F6E1A">
              <w:rPr>
                <w:rFonts w:cs="Times New Roman"/>
                <w:szCs w:val="24"/>
              </w:rPr>
              <w:lastRenderedPageBreak/>
              <w:t>3</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8AEB2DA" w14:textId="77777777" w:rsidR="00532E38" w:rsidRPr="006F6E1A" w:rsidRDefault="00000000">
            <w:pPr>
              <w:rPr>
                <w:rFonts w:cs="Times New Roman"/>
                <w:szCs w:val="24"/>
              </w:rPr>
            </w:pPr>
            <w:r w:rsidRPr="006F6E1A">
              <w:rPr>
                <w:rFonts w:cs="Times New Roman"/>
                <w:szCs w:val="24"/>
              </w:rPr>
              <w:t>Pass</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1105F36" w14:textId="77777777" w:rsidR="00532E38" w:rsidRPr="006F6E1A" w:rsidRDefault="00000000">
            <w:pPr>
              <w:rPr>
                <w:rFonts w:cs="Times New Roman"/>
                <w:szCs w:val="24"/>
              </w:rPr>
            </w:pPr>
            <w:r w:rsidRPr="006F6E1A">
              <w:rPr>
                <w:rFonts w:cs="Times New Roman"/>
                <w:szCs w:val="24"/>
              </w:rPr>
              <w:t>LAN net</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C218AEF" w14:textId="77777777" w:rsidR="00532E38" w:rsidRPr="006F6E1A" w:rsidRDefault="00000000">
            <w:pPr>
              <w:rPr>
                <w:rFonts w:cs="Times New Roman"/>
                <w:szCs w:val="24"/>
              </w:rPr>
            </w:pPr>
            <w:r w:rsidRPr="006F6E1A">
              <w:rPr>
                <w:rFonts w:cs="Times New Roman"/>
                <w:szCs w:val="24"/>
              </w:rPr>
              <w:t>Any</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DDBD761" w14:textId="77777777" w:rsidR="00532E38" w:rsidRPr="006F6E1A" w:rsidRDefault="00000000">
            <w:pPr>
              <w:rPr>
                <w:rFonts w:cs="Times New Roman"/>
                <w:szCs w:val="24"/>
              </w:rPr>
            </w:pPr>
            <w:r w:rsidRPr="006F6E1A">
              <w:rPr>
                <w:rFonts w:cs="Times New Roman"/>
                <w:szCs w:val="24"/>
              </w:rPr>
              <w:t>MAIL_PORTS</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5E274F0" w14:textId="77777777" w:rsidR="00532E38" w:rsidRPr="006F6E1A" w:rsidRDefault="00000000">
            <w:pPr>
              <w:rPr>
                <w:rFonts w:cs="Times New Roman"/>
                <w:szCs w:val="24"/>
              </w:rPr>
            </w:pPr>
            <w:r w:rsidRPr="006F6E1A">
              <w:rPr>
                <w:rFonts w:cs="Times New Roman"/>
                <w:szCs w:val="24"/>
              </w:rPr>
              <w:t>Cho email theo yêu cầu gốc</w:t>
            </w:r>
          </w:p>
        </w:tc>
      </w:tr>
      <w:tr w:rsidR="00532E38" w:rsidRPr="006F6E1A" w14:paraId="108B6BAC"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31BD7EB" w14:textId="77777777" w:rsidR="00532E38" w:rsidRPr="006F6E1A" w:rsidRDefault="00000000">
            <w:pPr>
              <w:jc w:val="center"/>
              <w:rPr>
                <w:rFonts w:cs="Times New Roman"/>
                <w:szCs w:val="24"/>
              </w:rPr>
            </w:pPr>
            <w:r w:rsidRPr="006F6E1A">
              <w:rPr>
                <w:rFonts w:cs="Times New Roman"/>
                <w:szCs w:val="24"/>
              </w:rPr>
              <w:t>4</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E371941" w14:textId="77777777" w:rsidR="00532E38" w:rsidRPr="006F6E1A" w:rsidRDefault="00000000">
            <w:pPr>
              <w:rPr>
                <w:rFonts w:cs="Times New Roman"/>
                <w:szCs w:val="24"/>
              </w:rPr>
            </w:pPr>
            <w:r w:rsidRPr="006F6E1A">
              <w:rPr>
                <w:rFonts w:cs="Times New Roman"/>
                <w:szCs w:val="24"/>
              </w:rPr>
              <w:t>Block</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2D0A602" w14:textId="77777777" w:rsidR="00532E38" w:rsidRPr="006F6E1A" w:rsidRDefault="00000000">
            <w:pPr>
              <w:rPr>
                <w:rFonts w:cs="Times New Roman"/>
                <w:szCs w:val="24"/>
              </w:rPr>
            </w:pPr>
            <w:r w:rsidRPr="006F6E1A">
              <w:rPr>
                <w:rFonts w:cs="Times New Roman"/>
                <w:szCs w:val="24"/>
              </w:rPr>
              <w:t>LAB7_CLIENTS</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97D7AEF" w14:textId="77777777" w:rsidR="00532E38" w:rsidRPr="006F6E1A" w:rsidRDefault="00000000">
            <w:pPr>
              <w:rPr>
                <w:rFonts w:cs="Times New Roman"/>
                <w:szCs w:val="24"/>
              </w:rPr>
            </w:pPr>
            <w:r w:rsidRPr="006F6E1A">
              <w:rPr>
                <w:rFonts w:cs="Times New Roman"/>
                <w:szCs w:val="24"/>
              </w:rPr>
              <w:t>Any</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DE2055B" w14:textId="77777777" w:rsidR="00532E38" w:rsidRPr="006F6E1A" w:rsidRDefault="00000000">
            <w:pPr>
              <w:rPr>
                <w:rFonts w:cs="Times New Roman"/>
                <w:szCs w:val="24"/>
              </w:rPr>
            </w:pPr>
            <w:r w:rsidRPr="006F6E1A">
              <w:rPr>
                <w:rFonts w:cs="Times New Roman"/>
                <w:szCs w:val="24"/>
              </w:rPr>
              <w:t>WEB_PORTS</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2F4486E" w14:textId="77777777" w:rsidR="00532E38" w:rsidRPr="006F6E1A" w:rsidRDefault="00000000">
            <w:pPr>
              <w:rPr>
                <w:rFonts w:cs="Times New Roman"/>
                <w:szCs w:val="24"/>
              </w:rPr>
            </w:pPr>
            <w:r w:rsidRPr="006F6E1A">
              <w:rPr>
                <w:rFonts w:cs="Times New Roman"/>
                <w:szCs w:val="24"/>
              </w:rPr>
              <w:t>Chặn web trực tiếp để chống bypass</w:t>
            </w:r>
          </w:p>
        </w:tc>
      </w:tr>
      <w:tr w:rsidR="00532E38" w:rsidRPr="006F6E1A" w14:paraId="0E7AEB3D"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FAE5271" w14:textId="77777777" w:rsidR="00532E38" w:rsidRPr="006F6E1A" w:rsidRDefault="00000000">
            <w:pPr>
              <w:jc w:val="center"/>
              <w:rPr>
                <w:rFonts w:cs="Times New Roman"/>
                <w:szCs w:val="24"/>
              </w:rPr>
            </w:pPr>
            <w:r w:rsidRPr="006F6E1A">
              <w:rPr>
                <w:rFonts w:cs="Times New Roman"/>
                <w:szCs w:val="24"/>
              </w:rPr>
              <w:t>5</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D9D924A" w14:textId="77777777" w:rsidR="00532E38" w:rsidRPr="006F6E1A" w:rsidRDefault="00000000">
            <w:pPr>
              <w:rPr>
                <w:rFonts w:cs="Times New Roman"/>
                <w:szCs w:val="24"/>
              </w:rPr>
            </w:pPr>
            <w:r w:rsidRPr="006F6E1A">
              <w:rPr>
                <w:rFonts w:cs="Times New Roman"/>
                <w:szCs w:val="24"/>
              </w:rPr>
              <w:t>Pass</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1020789" w14:textId="77777777" w:rsidR="00532E38" w:rsidRPr="006F6E1A" w:rsidRDefault="00000000">
            <w:pPr>
              <w:rPr>
                <w:rFonts w:cs="Times New Roman"/>
                <w:szCs w:val="24"/>
              </w:rPr>
            </w:pPr>
            <w:r w:rsidRPr="006F6E1A">
              <w:rPr>
                <w:rFonts w:cs="Times New Roman"/>
                <w:szCs w:val="24"/>
              </w:rPr>
              <w:t>LAB7_PROXY</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5E7E6EA" w14:textId="77777777" w:rsidR="00532E38" w:rsidRPr="006F6E1A" w:rsidRDefault="00000000">
            <w:pPr>
              <w:rPr>
                <w:rFonts w:cs="Times New Roman"/>
                <w:szCs w:val="24"/>
              </w:rPr>
            </w:pPr>
            <w:r w:rsidRPr="006F6E1A">
              <w:rPr>
                <w:rFonts w:cs="Times New Roman"/>
                <w:szCs w:val="24"/>
              </w:rPr>
              <w:t>Any</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C92782C" w14:textId="77777777" w:rsidR="00532E38" w:rsidRPr="006F6E1A" w:rsidRDefault="00000000">
            <w:pPr>
              <w:rPr>
                <w:rFonts w:cs="Times New Roman"/>
                <w:szCs w:val="24"/>
              </w:rPr>
            </w:pPr>
            <w:r w:rsidRPr="006F6E1A">
              <w:rPr>
                <w:rFonts w:cs="Times New Roman"/>
                <w:szCs w:val="24"/>
              </w:rPr>
              <w:t>WEB_PORTS</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A190FAB" w14:textId="77777777" w:rsidR="00532E38" w:rsidRPr="006F6E1A" w:rsidRDefault="00000000">
            <w:pPr>
              <w:rPr>
                <w:rFonts w:cs="Times New Roman"/>
                <w:szCs w:val="24"/>
              </w:rPr>
            </w:pPr>
            <w:r w:rsidRPr="006F6E1A">
              <w:rPr>
                <w:rFonts w:cs="Times New Roman"/>
                <w:szCs w:val="24"/>
              </w:rPr>
              <w:t>Cho proxy đi HTTP/HTTPS</w:t>
            </w:r>
          </w:p>
        </w:tc>
      </w:tr>
      <w:tr w:rsidR="00532E38" w:rsidRPr="006F6E1A" w14:paraId="1BBFDE3A"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C9F4E04" w14:textId="77777777" w:rsidR="00532E38" w:rsidRPr="006F6E1A" w:rsidRDefault="00000000">
            <w:pPr>
              <w:jc w:val="center"/>
              <w:rPr>
                <w:rFonts w:cs="Times New Roman"/>
                <w:szCs w:val="24"/>
              </w:rPr>
            </w:pPr>
            <w:r w:rsidRPr="006F6E1A">
              <w:rPr>
                <w:rFonts w:cs="Times New Roman"/>
                <w:szCs w:val="24"/>
              </w:rPr>
              <w:t>6</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680B48A" w14:textId="77777777" w:rsidR="00532E38" w:rsidRPr="006F6E1A" w:rsidRDefault="00000000">
            <w:pPr>
              <w:rPr>
                <w:rFonts w:cs="Times New Roman"/>
                <w:szCs w:val="24"/>
              </w:rPr>
            </w:pPr>
            <w:r w:rsidRPr="006F6E1A">
              <w:rPr>
                <w:rFonts w:cs="Times New Roman"/>
                <w:szCs w:val="24"/>
              </w:rPr>
              <w:t>Pass</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29AD7BE" w14:textId="77777777" w:rsidR="00532E38" w:rsidRPr="006F6E1A" w:rsidRDefault="00000000">
            <w:pPr>
              <w:rPr>
                <w:rFonts w:cs="Times New Roman"/>
                <w:szCs w:val="24"/>
              </w:rPr>
            </w:pPr>
            <w:r w:rsidRPr="006F6E1A">
              <w:rPr>
                <w:rFonts w:cs="Times New Roman"/>
                <w:szCs w:val="24"/>
              </w:rPr>
              <w:t>LAB7_PROXY</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953640B" w14:textId="77777777" w:rsidR="00532E38" w:rsidRPr="006F6E1A" w:rsidRDefault="00000000">
            <w:pPr>
              <w:rPr>
                <w:rFonts w:cs="Times New Roman"/>
                <w:szCs w:val="24"/>
              </w:rPr>
            </w:pPr>
            <w:r w:rsidRPr="006F6E1A">
              <w:rPr>
                <w:rFonts w:cs="Times New Roman"/>
                <w:szCs w:val="24"/>
              </w:rPr>
              <w:t>172.16.6.10</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F31F9E7" w14:textId="77777777" w:rsidR="00532E38" w:rsidRPr="006F6E1A" w:rsidRDefault="00000000">
            <w:pPr>
              <w:rPr>
                <w:rFonts w:cs="Times New Roman"/>
                <w:szCs w:val="24"/>
              </w:rPr>
            </w:pPr>
            <w:r w:rsidRPr="006F6E1A">
              <w:rPr>
                <w:rFonts w:cs="Times New Roman"/>
                <w:szCs w:val="24"/>
              </w:rPr>
              <w:t>TCP 80</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B4CC8CC" w14:textId="77777777" w:rsidR="00532E38" w:rsidRPr="006F6E1A" w:rsidRDefault="00000000">
            <w:pPr>
              <w:rPr>
                <w:rFonts w:cs="Times New Roman"/>
                <w:szCs w:val="24"/>
              </w:rPr>
            </w:pPr>
            <w:r w:rsidRPr="006F6E1A">
              <w:rPr>
                <w:rFonts w:cs="Times New Roman"/>
                <w:szCs w:val="24"/>
              </w:rPr>
              <w:t>Cho proxy vào site test DMZ</w:t>
            </w:r>
          </w:p>
        </w:tc>
      </w:tr>
      <w:tr w:rsidR="00532E38" w:rsidRPr="006F6E1A" w14:paraId="10727B7A" w14:textId="77777777">
        <w:trPr>
          <w:jc w:val="center"/>
        </w:trPr>
        <w:tc>
          <w:tcPr>
            <w:tcW w:w="79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ABD1FAD" w14:textId="77777777" w:rsidR="00532E38" w:rsidRPr="006F6E1A" w:rsidRDefault="00000000">
            <w:pPr>
              <w:jc w:val="center"/>
              <w:rPr>
                <w:rFonts w:cs="Times New Roman"/>
                <w:szCs w:val="24"/>
              </w:rPr>
            </w:pPr>
            <w:r w:rsidRPr="006F6E1A">
              <w:rPr>
                <w:rFonts w:cs="Times New Roman"/>
                <w:szCs w:val="24"/>
              </w:rPr>
              <w:t>7</w:t>
            </w:r>
          </w:p>
        </w:tc>
        <w:tc>
          <w:tcPr>
            <w:tcW w:w="113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4750A10" w14:textId="77777777" w:rsidR="00532E38" w:rsidRPr="006F6E1A" w:rsidRDefault="00000000">
            <w:pPr>
              <w:rPr>
                <w:rFonts w:cs="Times New Roman"/>
                <w:szCs w:val="24"/>
              </w:rPr>
            </w:pPr>
            <w:r w:rsidRPr="006F6E1A">
              <w:rPr>
                <w:rFonts w:cs="Times New Roman"/>
                <w:szCs w:val="24"/>
              </w:rPr>
              <w:t>Block</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90FD5F7" w14:textId="77777777" w:rsidR="00532E38" w:rsidRPr="006F6E1A" w:rsidRDefault="00000000">
            <w:pPr>
              <w:rPr>
                <w:rFonts w:cs="Times New Roman"/>
                <w:szCs w:val="24"/>
              </w:rPr>
            </w:pPr>
            <w:r w:rsidRPr="006F6E1A">
              <w:rPr>
                <w:rFonts w:cs="Times New Roman"/>
                <w:szCs w:val="24"/>
              </w:rPr>
              <w:t>LAN net</w:t>
            </w:r>
          </w:p>
        </w:tc>
        <w:tc>
          <w:tcPr>
            <w:tcW w:w="2268"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F902984" w14:textId="77777777" w:rsidR="00532E38" w:rsidRPr="006F6E1A" w:rsidRDefault="00000000">
            <w:pPr>
              <w:rPr>
                <w:rFonts w:cs="Times New Roman"/>
                <w:szCs w:val="24"/>
              </w:rPr>
            </w:pPr>
            <w:r w:rsidRPr="006F6E1A">
              <w:rPr>
                <w:rFonts w:cs="Times New Roman"/>
                <w:szCs w:val="24"/>
              </w:rPr>
              <w:t>Any</w:t>
            </w:r>
          </w:p>
        </w:tc>
        <w:tc>
          <w:tcPr>
            <w:tcW w:w="1701"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8957D0E" w14:textId="77777777" w:rsidR="00532E38" w:rsidRPr="006F6E1A" w:rsidRDefault="00000000">
            <w:pPr>
              <w:rPr>
                <w:rFonts w:cs="Times New Roman"/>
                <w:szCs w:val="24"/>
              </w:rPr>
            </w:pPr>
            <w:r w:rsidRPr="006F6E1A">
              <w:rPr>
                <w:rFonts w:cs="Times New Roman"/>
                <w:szCs w:val="24"/>
              </w:rPr>
              <w:t>Any</w:t>
            </w:r>
          </w:p>
        </w:tc>
        <w:tc>
          <w:tcPr>
            <w:tcW w:w="2324" w:type="dxa"/>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9EB3C3B" w14:textId="77777777" w:rsidR="00532E38" w:rsidRPr="006F6E1A" w:rsidRDefault="00000000">
            <w:pPr>
              <w:rPr>
                <w:rFonts w:cs="Times New Roman"/>
                <w:szCs w:val="24"/>
              </w:rPr>
            </w:pPr>
            <w:r w:rsidRPr="006F6E1A">
              <w:rPr>
                <w:rFonts w:cs="Times New Roman"/>
                <w:szCs w:val="24"/>
              </w:rPr>
              <w:t>Explicit deny cho bài thực hành</w:t>
            </w:r>
          </w:p>
        </w:tc>
      </w:tr>
    </w:tbl>
    <w:p w14:paraId="12F7BB35" w14:textId="77777777" w:rsidR="00532E38" w:rsidRPr="0075065D" w:rsidRDefault="00532E38">
      <w:pPr>
        <w:spacing w:after="0"/>
        <w:rPr>
          <w:rFonts w:cs="Times New Roman"/>
        </w:rPr>
      </w:pPr>
    </w:p>
    <w:p w14:paraId="44D5A975" w14:textId="77777777" w:rsidR="00532E38" w:rsidRPr="0075065D" w:rsidRDefault="00000000" w:rsidP="006F6E1A">
      <w:pPr>
        <w:spacing w:after="100" w:line="360" w:lineRule="auto"/>
        <w:jc w:val="both"/>
        <w:rPr>
          <w:rFonts w:cs="Times New Roman"/>
        </w:rPr>
      </w:pPr>
      <w:r w:rsidRPr="0075065D">
        <w:rPr>
          <w:rFonts w:cs="Times New Roman"/>
        </w:rPr>
        <w:t>Sau khi thay đổi rule, Apply Changes và Reset States khi cần kiểm thử lại một luồng đã tồn tại trước đó. pfSense là stateful firewall; state cũ có thể làm sinh viên tưởng rằng rule mới không có hiệu lực.</w:t>
      </w:r>
    </w:p>
    <w:p w14:paraId="53D2D91A" w14:textId="77777777" w:rsidR="00532E38" w:rsidRPr="0075065D" w:rsidRDefault="00000000">
      <w:pPr>
        <w:keepNext/>
        <w:spacing w:after="40"/>
        <w:jc w:val="center"/>
        <w:rPr>
          <w:rFonts w:cs="Times New Roman"/>
        </w:rPr>
      </w:pPr>
      <w:r w:rsidRPr="0075065D">
        <w:rPr>
          <w:rFonts w:cs="Times New Roman"/>
          <w:noProof/>
        </w:rPr>
        <w:drawing>
          <wp:inline distT="0" distB="0" distL="0" distR="0" wp14:anchorId="7E60F885" wp14:editId="692B0D09">
            <wp:extent cx="5328000" cy="26233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fsense_rule_form_real.png"/>
                    <pic:cNvPicPr/>
                  </pic:nvPicPr>
                  <pic:blipFill>
                    <a:blip r:embed="rId12"/>
                    <a:stretch>
                      <a:fillRect/>
                    </a:stretch>
                  </pic:blipFill>
                  <pic:spPr>
                    <a:xfrm>
                      <a:off x="0" y="0"/>
                      <a:ext cx="5328000" cy="2623363"/>
                    </a:xfrm>
                    <a:prstGeom prst="rect">
                      <a:avLst/>
                    </a:prstGeom>
                  </pic:spPr>
                </pic:pic>
              </a:graphicData>
            </a:graphic>
          </wp:inline>
        </w:drawing>
      </w:r>
    </w:p>
    <w:p w14:paraId="5ADF8DFD" w14:textId="77777777" w:rsidR="00532E38" w:rsidRPr="0075065D" w:rsidRDefault="00000000">
      <w:pPr>
        <w:spacing w:after="160"/>
        <w:jc w:val="center"/>
        <w:rPr>
          <w:rFonts w:cs="Times New Roman"/>
        </w:rPr>
      </w:pPr>
      <w:r w:rsidRPr="0075065D">
        <w:rPr>
          <w:rFonts w:cs="Times New Roman"/>
          <w:i/>
          <w:color w:val="666666"/>
          <w:sz w:val="21"/>
        </w:rPr>
        <w:t>Hình 6. Giao diện tạo firewall rule pfSense - ảnh tham chiếu từ môi trường LAB trước</w:t>
      </w:r>
    </w:p>
    <w:p w14:paraId="4D57110E" w14:textId="77777777" w:rsidR="00532E38" w:rsidRPr="0075065D" w:rsidRDefault="00000000">
      <w:pPr>
        <w:pStyle w:val="Heading2"/>
        <w:rPr>
          <w:rFonts w:ascii="Times New Roman" w:hAnsi="Times New Roman" w:cs="Times New Roman"/>
        </w:rPr>
      </w:pPr>
      <w:bookmarkStart w:id="18" w:name="_Toc243291944"/>
      <w:r w:rsidRPr="0075065D">
        <w:rPr>
          <w:rFonts w:ascii="Times New Roman" w:hAnsi="Times New Roman" w:cs="Times New Roman"/>
        </w:rPr>
        <w:t>3. Kiểm thử chống bypass</w:t>
      </w:r>
      <w:bookmarkEnd w:id="18"/>
    </w:p>
    <w:p w14:paraId="20362060" w14:textId="77777777" w:rsidR="00532E38" w:rsidRPr="006F6E1A" w:rsidRDefault="00000000" w:rsidP="006F6E1A">
      <w:pPr>
        <w:spacing w:after="60" w:line="360" w:lineRule="auto"/>
        <w:jc w:val="both"/>
        <w:rPr>
          <w:rFonts w:cs="Times New Roman"/>
          <w:sz w:val="26"/>
          <w:szCs w:val="26"/>
        </w:rPr>
      </w:pPr>
      <w:r w:rsidRPr="006F6E1A">
        <w:rPr>
          <w:rFonts w:cs="Times New Roman"/>
          <w:b/>
          <w:sz w:val="26"/>
          <w:szCs w:val="26"/>
        </w:rPr>
        <w:t xml:space="preserve">Bước 1: </w:t>
      </w:r>
      <w:r w:rsidRPr="006F6E1A">
        <w:rPr>
          <w:rFonts w:cs="Times New Roman"/>
          <w:sz w:val="26"/>
          <w:szCs w:val="26"/>
        </w:rPr>
        <w:t>Giữ proxy trên browser và truy cập http://normal.lab7.test: phải thành công.</w:t>
      </w:r>
    </w:p>
    <w:p w14:paraId="5784D7FE" w14:textId="77777777" w:rsidR="00532E38" w:rsidRPr="006F6E1A" w:rsidRDefault="00000000" w:rsidP="006F6E1A">
      <w:pPr>
        <w:spacing w:after="60" w:line="360" w:lineRule="auto"/>
        <w:jc w:val="both"/>
        <w:rPr>
          <w:rFonts w:cs="Times New Roman"/>
          <w:sz w:val="26"/>
          <w:szCs w:val="26"/>
        </w:rPr>
      </w:pPr>
      <w:r w:rsidRPr="006F6E1A">
        <w:rPr>
          <w:rFonts w:cs="Times New Roman"/>
          <w:b/>
          <w:sz w:val="26"/>
          <w:szCs w:val="26"/>
        </w:rPr>
        <w:t xml:space="preserve">Bước 2: </w:t>
      </w:r>
      <w:r w:rsidRPr="006F6E1A">
        <w:rPr>
          <w:rFonts w:cs="Times New Roman"/>
          <w:sz w:val="26"/>
          <w:szCs w:val="26"/>
        </w:rPr>
        <w:t>Tắt proxy trên browser rồi thử truy cập website HTTP/HTTPS: Client-A/B phải bị pfSense chặn direct 80/443.</w:t>
      </w:r>
    </w:p>
    <w:p w14:paraId="1E5F124D" w14:textId="77777777" w:rsidR="00532E38" w:rsidRPr="006F6E1A" w:rsidRDefault="00000000" w:rsidP="006F6E1A">
      <w:pPr>
        <w:spacing w:after="60" w:line="360" w:lineRule="auto"/>
        <w:jc w:val="both"/>
        <w:rPr>
          <w:rFonts w:cs="Times New Roman"/>
          <w:sz w:val="26"/>
          <w:szCs w:val="26"/>
        </w:rPr>
      </w:pPr>
      <w:r w:rsidRPr="006F6E1A">
        <w:rPr>
          <w:rFonts w:cs="Times New Roman"/>
          <w:b/>
          <w:sz w:val="26"/>
          <w:szCs w:val="26"/>
        </w:rPr>
        <w:lastRenderedPageBreak/>
        <w:t xml:space="preserve">Bước 3: </w:t>
      </w:r>
      <w:r w:rsidRPr="006F6E1A">
        <w:rPr>
          <w:rFonts w:cs="Times New Roman"/>
          <w:sz w:val="26"/>
          <w:szCs w:val="26"/>
        </w:rPr>
        <w:t>Từ WEB-PROXY thử curl tới normal.lab7.test hoặc website Internet được phép: kết nối phải thành công.</w:t>
      </w:r>
    </w:p>
    <w:p w14:paraId="404DE472" w14:textId="77777777" w:rsidR="00532E38" w:rsidRPr="006F6E1A" w:rsidRDefault="00000000" w:rsidP="006F6E1A">
      <w:pPr>
        <w:spacing w:after="60" w:line="360" w:lineRule="auto"/>
        <w:jc w:val="both"/>
        <w:rPr>
          <w:rFonts w:cs="Times New Roman"/>
          <w:sz w:val="26"/>
          <w:szCs w:val="26"/>
        </w:rPr>
      </w:pPr>
      <w:r w:rsidRPr="006F6E1A">
        <w:rPr>
          <w:rFonts w:cs="Times New Roman"/>
          <w:b/>
          <w:sz w:val="26"/>
          <w:szCs w:val="26"/>
        </w:rPr>
        <w:t xml:space="preserve">Bước 4: </w:t>
      </w:r>
      <w:r w:rsidRPr="006F6E1A">
        <w:rPr>
          <w:rFonts w:cs="Times New Roman"/>
          <w:sz w:val="26"/>
          <w:szCs w:val="26"/>
        </w:rPr>
        <w:t>Bật lại proxy trên Client trước khi sang phần E.</w:t>
      </w:r>
    </w:p>
    <w:p w14:paraId="0741C667" w14:textId="77777777" w:rsidR="00532E38" w:rsidRPr="0075065D" w:rsidRDefault="00000000">
      <w:pPr>
        <w:pStyle w:val="Heading1"/>
        <w:rPr>
          <w:rFonts w:ascii="Times New Roman" w:hAnsi="Times New Roman" w:cs="Times New Roman"/>
        </w:rPr>
      </w:pPr>
      <w:bookmarkStart w:id="19" w:name="_Toc243291945"/>
      <w:r w:rsidRPr="0075065D">
        <w:rPr>
          <w:rFonts w:ascii="Times New Roman" w:hAnsi="Times New Roman" w:cs="Times New Roman"/>
        </w:rPr>
        <w:t>E. XÂY DỰNG CHÍNH SÁCH WEB</w:t>
      </w:r>
      <w:bookmarkEnd w:id="19"/>
    </w:p>
    <w:p w14:paraId="016520DC" w14:textId="77777777" w:rsidR="00532E38" w:rsidRPr="0075065D" w:rsidRDefault="00000000">
      <w:pPr>
        <w:pStyle w:val="Heading2"/>
        <w:rPr>
          <w:rFonts w:ascii="Times New Roman" w:hAnsi="Times New Roman" w:cs="Times New Roman"/>
        </w:rPr>
      </w:pPr>
      <w:bookmarkStart w:id="20" w:name="_Toc243291946"/>
      <w:r w:rsidRPr="0075065D">
        <w:rPr>
          <w:rFonts w:ascii="Times New Roman" w:hAnsi="Times New Roman" w:cs="Times New Roman"/>
        </w:rPr>
        <w:t>1. Hard block - không cho bypass</w:t>
      </w:r>
      <w:bookmarkEnd w:id="20"/>
    </w:p>
    <w:p w14:paraId="1FAA3752" w14:textId="77777777" w:rsidR="00532E38" w:rsidRPr="006F6E1A" w:rsidRDefault="00000000" w:rsidP="006F6E1A">
      <w:pPr>
        <w:spacing w:after="100" w:line="360" w:lineRule="auto"/>
        <w:jc w:val="both"/>
        <w:rPr>
          <w:rFonts w:cs="Times New Roman"/>
          <w:sz w:val="26"/>
          <w:szCs w:val="26"/>
        </w:rPr>
      </w:pPr>
      <w:r w:rsidRPr="006F6E1A">
        <w:rPr>
          <w:rFonts w:cs="Times New Roman"/>
          <w:sz w:val="26"/>
          <w:szCs w:val="26"/>
        </w:rPr>
        <w:t>Các domain china.lab7.test, mideast.lab7.test, jobs.lab7.test và blockedgame.lab7.test được đưa vào danh sách block. Để bảo đảm không thể dùng temporary bypass, đồng thời đưa chúng vào non-bypass list nếu package E2Guardian đang dùng đã kích hoạt danh sách này.</w:t>
      </w:r>
    </w:p>
    <w:tbl>
      <w:tblPr>
        <w:tblW w:w="5000" w:type="pct"/>
        <w:jc w:val="center"/>
        <w:tblLook w:val="04A0" w:firstRow="1" w:lastRow="0" w:firstColumn="1" w:lastColumn="0" w:noHBand="0" w:noVBand="1"/>
      </w:tblPr>
      <w:tblGrid>
        <w:gridCol w:w="2963"/>
        <w:gridCol w:w="4147"/>
        <w:gridCol w:w="2842"/>
      </w:tblGrid>
      <w:tr w:rsidR="00532E38" w:rsidRPr="006F6E1A" w14:paraId="5D4A5E3B" w14:textId="77777777" w:rsidTr="006F6E1A">
        <w:trPr>
          <w:tblHeader/>
          <w:jc w:val="center"/>
        </w:trPr>
        <w:tc>
          <w:tcPr>
            <w:tcW w:w="148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018FC63" w14:textId="77777777" w:rsidR="00532E38" w:rsidRPr="006F6E1A" w:rsidRDefault="00000000">
            <w:pPr>
              <w:jc w:val="center"/>
              <w:rPr>
                <w:rFonts w:cs="Times New Roman"/>
                <w:szCs w:val="24"/>
              </w:rPr>
            </w:pPr>
            <w:r w:rsidRPr="006F6E1A">
              <w:rPr>
                <w:rFonts w:cs="Times New Roman"/>
                <w:b/>
                <w:color w:val="FFFFFF"/>
                <w:szCs w:val="24"/>
              </w:rPr>
              <w:t>Nhóm</w:t>
            </w:r>
          </w:p>
        </w:tc>
        <w:tc>
          <w:tcPr>
            <w:tcW w:w="2083"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9973EC4" w14:textId="77777777" w:rsidR="00532E38" w:rsidRPr="006F6E1A" w:rsidRDefault="00000000">
            <w:pPr>
              <w:jc w:val="center"/>
              <w:rPr>
                <w:rFonts w:cs="Times New Roman"/>
                <w:szCs w:val="24"/>
              </w:rPr>
            </w:pPr>
            <w:r w:rsidRPr="006F6E1A">
              <w:rPr>
                <w:rFonts w:cs="Times New Roman"/>
                <w:b/>
                <w:color w:val="FFFFFF"/>
                <w:szCs w:val="24"/>
              </w:rPr>
              <w:t>Domain mẫu</w:t>
            </w:r>
          </w:p>
        </w:tc>
        <w:tc>
          <w:tcPr>
            <w:tcW w:w="142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A4FAA6F" w14:textId="77777777" w:rsidR="00532E38" w:rsidRPr="006F6E1A" w:rsidRDefault="00000000">
            <w:pPr>
              <w:jc w:val="center"/>
              <w:rPr>
                <w:rFonts w:cs="Times New Roman"/>
                <w:szCs w:val="24"/>
              </w:rPr>
            </w:pPr>
            <w:r w:rsidRPr="006F6E1A">
              <w:rPr>
                <w:rFonts w:cs="Times New Roman"/>
                <w:b/>
                <w:color w:val="FFFFFF"/>
                <w:szCs w:val="24"/>
              </w:rPr>
              <w:t>Kết quả</w:t>
            </w:r>
          </w:p>
        </w:tc>
      </w:tr>
      <w:tr w:rsidR="00532E38" w:rsidRPr="006F6E1A" w14:paraId="0B685733" w14:textId="77777777" w:rsidTr="006F6E1A">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90DEBA8" w14:textId="77777777" w:rsidR="00532E38" w:rsidRPr="006F6E1A" w:rsidRDefault="00000000">
            <w:pPr>
              <w:jc w:val="center"/>
              <w:rPr>
                <w:rFonts w:cs="Times New Roman"/>
                <w:szCs w:val="24"/>
              </w:rPr>
            </w:pPr>
            <w:r w:rsidRPr="006F6E1A">
              <w:rPr>
                <w:rFonts w:cs="Times New Roman"/>
                <w:szCs w:val="24"/>
              </w:rPr>
              <w:t>Geo-Sim China</w:t>
            </w:r>
          </w:p>
        </w:tc>
        <w:tc>
          <w:tcPr>
            <w:tcW w:w="20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61646EC" w14:textId="77777777" w:rsidR="00532E38" w:rsidRPr="006F6E1A" w:rsidRDefault="00000000">
            <w:pPr>
              <w:rPr>
                <w:rFonts w:cs="Times New Roman"/>
                <w:szCs w:val="24"/>
              </w:rPr>
            </w:pPr>
            <w:r w:rsidRPr="006F6E1A">
              <w:rPr>
                <w:rFonts w:cs="Times New Roman"/>
                <w:szCs w:val="24"/>
              </w:rPr>
              <w:t>china.lab7.test</w:t>
            </w:r>
          </w:p>
        </w:tc>
        <w:tc>
          <w:tcPr>
            <w:tcW w:w="142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FABC318" w14:textId="77777777" w:rsidR="00532E38" w:rsidRPr="006F6E1A" w:rsidRDefault="00000000">
            <w:pPr>
              <w:rPr>
                <w:rFonts w:cs="Times New Roman"/>
                <w:szCs w:val="24"/>
              </w:rPr>
            </w:pPr>
            <w:r w:rsidRPr="006F6E1A">
              <w:rPr>
                <w:rFonts w:cs="Times New Roman"/>
                <w:szCs w:val="24"/>
              </w:rPr>
              <w:t>Block</w:t>
            </w:r>
          </w:p>
        </w:tc>
      </w:tr>
      <w:tr w:rsidR="00532E38" w:rsidRPr="006F6E1A" w14:paraId="7DCA0299" w14:textId="77777777" w:rsidTr="006F6E1A">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CE5ED16" w14:textId="77777777" w:rsidR="00532E38" w:rsidRPr="006F6E1A" w:rsidRDefault="00000000">
            <w:pPr>
              <w:jc w:val="center"/>
              <w:rPr>
                <w:rFonts w:cs="Times New Roman"/>
                <w:szCs w:val="24"/>
              </w:rPr>
            </w:pPr>
            <w:r w:rsidRPr="006F6E1A">
              <w:rPr>
                <w:rFonts w:cs="Times New Roman"/>
                <w:szCs w:val="24"/>
              </w:rPr>
              <w:t>Geo-Sim Middle East</w:t>
            </w:r>
          </w:p>
        </w:tc>
        <w:tc>
          <w:tcPr>
            <w:tcW w:w="20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BC52940" w14:textId="77777777" w:rsidR="00532E38" w:rsidRPr="006F6E1A" w:rsidRDefault="00000000">
            <w:pPr>
              <w:rPr>
                <w:rFonts w:cs="Times New Roman"/>
                <w:szCs w:val="24"/>
              </w:rPr>
            </w:pPr>
            <w:r w:rsidRPr="006F6E1A">
              <w:rPr>
                <w:rFonts w:cs="Times New Roman"/>
                <w:szCs w:val="24"/>
              </w:rPr>
              <w:t>mideast.lab7.test</w:t>
            </w:r>
          </w:p>
        </w:tc>
        <w:tc>
          <w:tcPr>
            <w:tcW w:w="142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5CC684C" w14:textId="77777777" w:rsidR="00532E38" w:rsidRPr="006F6E1A" w:rsidRDefault="00000000">
            <w:pPr>
              <w:rPr>
                <w:rFonts w:cs="Times New Roman"/>
                <w:szCs w:val="24"/>
              </w:rPr>
            </w:pPr>
            <w:r w:rsidRPr="006F6E1A">
              <w:rPr>
                <w:rFonts w:cs="Times New Roman"/>
                <w:szCs w:val="24"/>
              </w:rPr>
              <w:t>Block</w:t>
            </w:r>
          </w:p>
        </w:tc>
      </w:tr>
      <w:tr w:rsidR="00532E38" w:rsidRPr="006F6E1A" w14:paraId="4E740E90" w14:textId="77777777" w:rsidTr="006F6E1A">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9D2A35D" w14:textId="77777777" w:rsidR="00532E38" w:rsidRPr="006F6E1A" w:rsidRDefault="00000000">
            <w:pPr>
              <w:jc w:val="center"/>
              <w:rPr>
                <w:rFonts w:cs="Times New Roman"/>
                <w:szCs w:val="24"/>
              </w:rPr>
            </w:pPr>
            <w:r w:rsidRPr="006F6E1A">
              <w:rPr>
                <w:rFonts w:cs="Times New Roman"/>
                <w:szCs w:val="24"/>
              </w:rPr>
              <w:t>Job Search</w:t>
            </w:r>
          </w:p>
        </w:tc>
        <w:tc>
          <w:tcPr>
            <w:tcW w:w="20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0D20353" w14:textId="77777777" w:rsidR="00532E38" w:rsidRPr="006F6E1A" w:rsidRDefault="00000000">
            <w:pPr>
              <w:rPr>
                <w:rFonts w:cs="Times New Roman"/>
                <w:szCs w:val="24"/>
              </w:rPr>
            </w:pPr>
            <w:r w:rsidRPr="006F6E1A">
              <w:rPr>
                <w:rFonts w:cs="Times New Roman"/>
                <w:szCs w:val="24"/>
              </w:rPr>
              <w:t>jobs.lab7.test</w:t>
            </w:r>
          </w:p>
        </w:tc>
        <w:tc>
          <w:tcPr>
            <w:tcW w:w="142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3D64725" w14:textId="77777777" w:rsidR="00532E38" w:rsidRPr="006F6E1A" w:rsidRDefault="00000000">
            <w:pPr>
              <w:rPr>
                <w:rFonts w:cs="Times New Roman"/>
                <w:szCs w:val="24"/>
              </w:rPr>
            </w:pPr>
            <w:r w:rsidRPr="006F6E1A">
              <w:rPr>
                <w:rFonts w:cs="Times New Roman"/>
                <w:szCs w:val="24"/>
              </w:rPr>
              <w:t>Block</w:t>
            </w:r>
          </w:p>
        </w:tc>
      </w:tr>
      <w:tr w:rsidR="00532E38" w:rsidRPr="006F6E1A" w14:paraId="32E21D6F" w14:textId="77777777" w:rsidTr="006F6E1A">
        <w:trPr>
          <w:jc w:val="center"/>
        </w:trPr>
        <w:tc>
          <w:tcPr>
            <w:tcW w:w="14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55F8606" w14:textId="77777777" w:rsidR="00532E38" w:rsidRPr="006F6E1A" w:rsidRDefault="00000000">
            <w:pPr>
              <w:jc w:val="center"/>
              <w:rPr>
                <w:rFonts w:cs="Times New Roman"/>
                <w:szCs w:val="24"/>
              </w:rPr>
            </w:pPr>
            <w:r w:rsidRPr="006F6E1A">
              <w:rPr>
                <w:rFonts w:cs="Times New Roman"/>
                <w:szCs w:val="24"/>
              </w:rPr>
              <w:t>Specific Game</w:t>
            </w:r>
          </w:p>
        </w:tc>
        <w:tc>
          <w:tcPr>
            <w:tcW w:w="20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CA57A9B" w14:textId="77777777" w:rsidR="00532E38" w:rsidRPr="006F6E1A" w:rsidRDefault="00000000">
            <w:pPr>
              <w:rPr>
                <w:rFonts w:cs="Times New Roman"/>
                <w:szCs w:val="24"/>
              </w:rPr>
            </w:pPr>
            <w:r w:rsidRPr="006F6E1A">
              <w:rPr>
                <w:rFonts w:cs="Times New Roman"/>
                <w:szCs w:val="24"/>
              </w:rPr>
              <w:t>blockedgame.lab7.test</w:t>
            </w:r>
          </w:p>
        </w:tc>
        <w:tc>
          <w:tcPr>
            <w:tcW w:w="142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35D71C4" w14:textId="77777777" w:rsidR="00532E38" w:rsidRPr="006F6E1A" w:rsidRDefault="00000000">
            <w:pPr>
              <w:rPr>
                <w:rFonts w:cs="Times New Roman"/>
                <w:szCs w:val="24"/>
              </w:rPr>
            </w:pPr>
            <w:r w:rsidRPr="006F6E1A">
              <w:rPr>
                <w:rFonts w:cs="Times New Roman"/>
                <w:szCs w:val="24"/>
              </w:rPr>
              <w:t>Block</w:t>
            </w:r>
          </w:p>
        </w:tc>
      </w:tr>
    </w:tbl>
    <w:p w14:paraId="278FEBC4" w14:textId="77777777" w:rsidR="00532E38" w:rsidRPr="0075065D" w:rsidRDefault="00532E38">
      <w:pPr>
        <w:spacing w:after="0"/>
        <w:rPr>
          <w:rFonts w:cs="Times New Roman"/>
        </w:rPr>
      </w:pPr>
    </w:p>
    <w:p w14:paraId="575479C5" w14:textId="77777777" w:rsidR="00532E38" w:rsidRPr="0075065D" w:rsidRDefault="00000000">
      <w:pPr>
        <w:pStyle w:val="Heading2"/>
        <w:rPr>
          <w:rFonts w:ascii="Times New Roman" w:hAnsi="Times New Roman" w:cs="Times New Roman"/>
        </w:rPr>
      </w:pPr>
      <w:bookmarkStart w:id="21" w:name="_Toc243291947"/>
      <w:r w:rsidRPr="0075065D">
        <w:rPr>
          <w:rFonts w:ascii="Times New Roman" w:hAnsi="Times New Roman" w:cs="Times New Roman"/>
        </w:rPr>
        <w:t>2. Warning / temporary bypass</w:t>
      </w:r>
      <w:bookmarkEnd w:id="21"/>
    </w:p>
    <w:p w14:paraId="5ED063EA" w14:textId="77777777" w:rsidR="00532E38" w:rsidRPr="006F6E1A" w:rsidRDefault="00000000">
      <w:pPr>
        <w:spacing w:after="100" w:line="259" w:lineRule="auto"/>
        <w:jc w:val="both"/>
        <w:rPr>
          <w:rFonts w:cs="Times New Roman"/>
          <w:sz w:val="26"/>
          <w:szCs w:val="26"/>
        </w:rPr>
      </w:pPr>
      <w:r w:rsidRPr="006F6E1A">
        <w:rPr>
          <w:rFonts w:cs="Times New Roman"/>
          <w:sz w:val="26"/>
          <w:szCs w:val="26"/>
        </w:rPr>
        <w:t>Đặt weapons.lab7.test, politics.lab7.test, religion.lab7.test và streaming.lab7.test vào danh sách bị chặn nhưng không nằm trong non-bypass list. Trong e2guardianf1.conf đặt bypass = 300. Khi người dùng gặp trang cảnh báo, có thể xác nhận để mở tạm trong 5 phút. Đây là hành vi tương đương mục tiêu warning/Proceed của LAB Sophos gốc mà không dùng mật khẩu manager/12345 yếu và dùng chung.</w:t>
      </w:r>
    </w:p>
    <w:p w14:paraId="7B95F0AE" w14:textId="77777777" w:rsidR="00532E38" w:rsidRPr="006F6E1A" w:rsidRDefault="00000000">
      <w:pPr>
        <w:pStyle w:val="Heading2"/>
        <w:rPr>
          <w:rFonts w:ascii="Times New Roman" w:hAnsi="Times New Roman" w:cs="Times New Roman"/>
        </w:rPr>
      </w:pPr>
      <w:bookmarkStart w:id="22" w:name="_Toc243291948"/>
      <w:r w:rsidRPr="006F6E1A">
        <w:rPr>
          <w:rFonts w:ascii="Times New Roman" w:hAnsi="Times New Roman" w:cs="Times New Roman"/>
        </w:rPr>
        <w:t>3. Exception / whitelist</w:t>
      </w:r>
      <w:bookmarkEnd w:id="22"/>
    </w:p>
    <w:p w14:paraId="423F39E6" w14:textId="77777777" w:rsidR="00532E38" w:rsidRPr="006F6E1A" w:rsidRDefault="00000000">
      <w:pPr>
        <w:spacing w:after="100" w:line="259" w:lineRule="auto"/>
        <w:jc w:val="both"/>
        <w:rPr>
          <w:rFonts w:cs="Times New Roman"/>
          <w:sz w:val="26"/>
          <w:szCs w:val="26"/>
        </w:rPr>
      </w:pPr>
      <w:r w:rsidRPr="006F6E1A">
        <w:rPr>
          <w:rFonts w:cs="Times New Roman"/>
          <w:sz w:val="26"/>
          <w:szCs w:val="26"/>
        </w:rPr>
        <w:t>normal.lab7.test, education.lab7.test và download.lab7.test nằm trong exceptionsitelist. Education luôn được phép và không có cảnh báo. Download site vẫn được phép truy cập nhưng file bên trong phải chịu AV/size policy.</w:t>
      </w:r>
    </w:p>
    <w:p w14:paraId="0E9CFB9B" w14:textId="77777777" w:rsidR="00532E38" w:rsidRPr="006F6E1A" w:rsidRDefault="00000000">
      <w:pPr>
        <w:pStyle w:val="Heading2"/>
        <w:rPr>
          <w:rFonts w:ascii="Times New Roman" w:hAnsi="Times New Roman" w:cs="Times New Roman"/>
        </w:rPr>
      </w:pPr>
      <w:bookmarkStart w:id="23" w:name="_Toc243291949"/>
      <w:r w:rsidRPr="006F6E1A">
        <w:rPr>
          <w:rFonts w:ascii="Times New Roman" w:hAnsi="Times New Roman" w:cs="Times New Roman"/>
        </w:rPr>
        <w:t>4. Entertainment/Game theo thời gian</w:t>
      </w:r>
      <w:bookmarkEnd w:id="23"/>
    </w:p>
    <w:p w14:paraId="376D34FD" w14:textId="77777777" w:rsidR="00532E38" w:rsidRPr="006F6E1A" w:rsidRDefault="00000000">
      <w:pPr>
        <w:spacing w:after="100" w:line="259" w:lineRule="auto"/>
        <w:jc w:val="both"/>
        <w:rPr>
          <w:rFonts w:cs="Times New Roman"/>
          <w:sz w:val="26"/>
          <w:szCs w:val="26"/>
        </w:rPr>
      </w:pPr>
      <w:r w:rsidRPr="006F6E1A">
        <w:rPr>
          <w:rFonts w:cs="Times New Roman"/>
          <w:sz w:val="26"/>
          <w:szCs w:val="26"/>
        </w:rPr>
        <w:t>Sophos có quota theo category; pfSense/E2Guardian trong kiến trúc LAB 7 không có cơ chế category quota tích lũy tương đương một cách ổn định. LAB 7 thay bằng Schedule 60 phút trên pfSense: tạo schedule LAB7_ENT_60M và chỉ cho client truy cập entertainment.lab7.test/games.lab7.test trong khung 60 phút do giảng viên quy định. Nếu lớp dùng Captive Portal, có thể dùng Hard Timeout = 60 phút để minh họa session limit toàn web.</w:t>
      </w:r>
    </w:p>
    <w:tbl>
      <w:tblPr>
        <w:tblStyle w:val="TableGrid"/>
        <w:tblW w:w="0" w:type="auto"/>
        <w:tblLayout w:type="fixed"/>
        <w:tblLook w:val="04A0" w:firstRow="1" w:lastRow="0" w:firstColumn="1" w:lastColumn="0" w:noHBand="0" w:noVBand="1"/>
      </w:tblPr>
      <w:tblGrid>
        <w:gridCol w:w="9694"/>
      </w:tblGrid>
      <w:tr w:rsidR="00532E38" w:rsidRPr="006F6E1A" w14:paraId="78C00504" w14:textId="77777777" w:rsidTr="006F6E1A">
        <w:tc>
          <w:tcPr>
            <w:tcW w:w="9694" w:type="dxa"/>
            <w:vAlign w:val="center"/>
          </w:tcPr>
          <w:p w14:paraId="739692EB" w14:textId="77777777" w:rsidR="00532E38" w:rsidRPr="006F6E1A" w:rsidRDefault="00000000" w:rsidP="006F6E1A">
            <w:pPr>
              <w:spacing w:after="60" w:line="360" w:lineRule="auto"/>
              <w:rPr>
                <w:rFonts w:cs="Times New Roman"/>
                <w:szCs w:val="24"/>
              </w:rPr>
            </w:pPr>
            <w:r w:rsidRPr="006F6E1A">
              <w:rPr>
                <w:rFonts w:cs="Times New Roman"/>
                <w:b/>
                <w:color w:val="17365D"/>
                <w:szCs w:val="24"/>
              </w:rPr>
              <w:lastRenderedPageBreak/>
              <w:t>Không được ghi là quota tương đương 100%</w:t>
            </w:r>
          </w:p>
          <w:p w14:paraId="728F265F" w14:textId="77777777" w:rsidR="00532E38" w:rsidRPr="006F6E1A" w:rsidRDefault="00000000" w:rsidP="006F6E1A">
            <w:pPr>
              <w:spacing w:line="360" w:lineRule="auto"/>
              <w:rPr>
                <w:rFonts w:cs="Times New Roman"/>
                <w:szCs w:val="24"/>
              </w:rPr>
            </w:pPr>
            <w:r w:rsidRPr="006F6E1A">
              <w:rPr>
                <w:rFonts w:cs="Times New Roman"/>
                <w:szCs w:val="24"/>
              </w:rPr>
              <w:t>Schedule 60 phút là phương án thay thế sư phạm có thể kiểm chứng. Báo cáo phải gọi đúng tên là time-window policy, không gọi là daily category quota.</w:t>
            </w:r>
          </w:p>
        </w:tc>
      </w:tr>
    </w:tbl>
    <w:p w14:paraId="798D6A0E" w14:textId="77777777" w:rsidR="00532E38" w:rsidRPr="0075065D" w:rsidRDefault="00532E38">
      <w:pPr>
        <w:spacing w:after="0"/>
        <w:rPr>
          <w:rFonts w:cs="Times New Roman"/>
        </w:rPr>
      </w:pPr>
    </w:p>
    <w:p w14:paraId="412A81D0" w14:textId="77777777" w:rsidR="00532E38" w:rsidRPr="0075065D" w:rsidRDefault="00000000">
      <w:pPr>
        <w:pStyle w:val="Heading2"/>
        <w:rPr>
          <w:rFonts w:ascii="Times New Roman" w:hAnsi="Times New Roman" w:cs="Times New Roman"/>
        </w:rPr>
      </w:pPr>
      <w:bookmarkStart w:id="24" w:name="_Toc243291950"/>
      <w:r w:rsidRPr="0075065D">
        <w:rPr>
          <w:rFonts w:ascii="Times New Roman" w:hAnsi="Times New Roman" w:cs="Times New Roman"/>
        </w:rPr>
        <w:t>5. ClamAV download scanning</w:t>
      </w:r>
      <w:bookmarkEnd w:id="24"/>
    </w:p>
    <w:p w14:paraId="16C2E39A" w14:textId="77777777" w:rsidR="00532E38" w:rsidRPr="0075065D" w:rsidRDefault="00000000" w:rsidP="00C466A9">
      <w:pPr>
        <w:spacing w:after="100" w:line="360" w:lineRule="auto"/>
        <w:jc w:val="both"/>
        <w:rPr>
          <w:rFonts w:cs="Times New Roman"/>
        </w:rPr>
      </w:pPr>
      <w:r w:rsidRPr="0075065D">
        <w:rPr>
          <w:rFonts w:cs="Times New Roman"/>
        </w:rPr>
        <w:t>E2Guardian hỗ trợ content scanner plugin và package Ubuntu kéo theo clamav-daemon. Bật clamd scanner trong e2guardian.conf, restart dịch vụ, sau đó tải eicar.com.txt từ download.lab7.test. Kết quả mong đợi là file bị chặn/cảnh báo bởi lớp AV. EICAR chỉ là chuỗi kiểm thử antivirus chuẩn, không phải mã độc thực.</w:t>
      </w:r>
    </w:p>
    <w:p w14:paraId="4DA25905" w14:textId="77777777" w:rsidR="00532E38" w:rsidRPr="0075065D" w:rsidRDefault="00000000">
      <w:pPr>
        <w:keepNext/>
        <w:spacing w:after="40"/>
        <w:jc w:val="center"/>
        <w:rPr>
          <w:rFonts w:cs="Times New Roman"/>
        </w:rPr>
      </w:pPr>
      <w:r w:rsidRPr="0075065D">
        <w:rPr>
          <w:rFonts w:cs="Times New Roman"/>
          <w:noProof/>
        </w:rPr>
        <w:drawing>
          <wp:inline distT="0" distB="0" distL="0" distR="0" wp14:anchorId="33A002E3" wp14:editId="1C9B9888">
            <wp:extent cx="5832000" cy="10309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_check.png"/>
                    <pic:cNvPicPr/>
                  </pic:nvPicPr>
                  <pic:blipFill>
                    <a:blip r:embed="rId13"/>
                    <a:stretch>
                      <a:fillRect/>
                    </a:stretch>
                  </pic:blipFill>
                  <pic:spPr>
                    <a:xfrm>
                      <a:off x="0" y="0"/>
                      <a:ext cx="5832000" cy="1030947"/>
                    </a:xfrm>
                    <a:prstGeom prst="rect">
                      <a:avLst/>
                    </a:prstGeom>
                  </pic:spPr>
                </pic:pic>
              </a:graphicData>
            </a:graphic>
          </wp:inline>
        </w:drawing>
      </w:r>
    </w:p>
    <w:p w14:paraId="683DF8FE" w14:textId="77777777" w:rsidR="00532E38" w:rsidRPr="0075065D" w:rsidRDefault="00000000">
      <w:pPr>
        <w:spacing w:after="160"/>
        <w:jc w:val="center"/>
        <w:rPr>
          <w:rFonts w:cs="Times New Roman"/>
        </w:rPr>
      </w:pPr>
      <w:r w:rsidRPr="0075065D">
        <w:rPr>
          <w:rFonts w:cs="Times New Roman"/>
          <w:i/>
          <w:color w:val="666666"/>
          <w:sz w:val="21"/>
        </w:rPr>
        <w:t>Hình 7. Kiểm tra ClamAV/E2Guardian và theo dõi log - sinh viên tự gõ</w:t>
      </w:r>
    </w:p>
    <w:p w14:paraId="2C8622DC" w14:textId="77777777" w:rsidR="00532E38" w:rsidRPr="0075065D" w:rsidRDefault="00000000">
      <w:pPr>
        <w:pStyle w:val="Heading2"/>
        <w:rPr>
          <w:rFonts w:ascii="Times New Roman" w:hAnsi="Times New Roman" w:cs="Times New Roman"/>
        </w:rPr>
      </w:pPr>
      <w:bookmarkStart w:id="25" w:name="_Toc243291951"/>
      <w:r w:rsidRPr="0075065D">
        <w:rPr>
          <w:rFonts w:ascii="Times New Roman" w:hAnsi="Times New Roman" w:cs="Times New Roman"/>
        </w:rPr>
        <w:t>6. Giới hạn file lớn hơn 100 MB</w:t>
      </w:r>
      <w:bookmarkEnd w:id="25"/>
    </w:p>
    <w:p w14:paraId="30F40BB1" w14:textId="77777777" w:rsidR="00532E38" w:rsidRPr="0075065D" w:rsidRDefault="00000000" w:rsidP="00C466A9">
      <w:pPr>
        <w:spacing w:after="100" w:line="360" w:lineRule="auto"/>
        <w:jc w:val="both"/>
        <w:rPr>
          <w:rFonts w:cs="Times New Roman"/>
        </w:rPr>
      </w:pPr>
      <w:r w:rsidRPr="0075065D">
        <w:rPr>
          <w:rFonts w:cs="Times New Roman"/>
        </w:rPr>
        <w:t>Yêu cầu Sophos gốc có hard limit 100 MB. E2Guardian maxcontentfilecachescansize là giới hạn đối tượng được cache/scan, không phải luôn là cơ chế deny theo kích thước. Vì vậy LAB 7 chỉ chấm mục này khi Squid build của lớp hỗ trợ rule reply_body_max_size theo cấu hình trong tài nguyên. Phải kiểm thử bằng 100MB.bin và 110MB.bin; nếu cả hai đều tải được thì không được kết luận policy đã hoạt động.</w:t>
      </w:r>
    </w:p>
    <w:p w14:paraId="1D7160DE" w14:textId="77777777" w:rsidR="00532E38" w:rsidRPr="0075065D" w:rsidRDefault="00000000">
      <w:pPr>
        <w:pStyle w:val="Heading2"/>
        <w:rPr>
          <w:rFonts w:ascii="Times New Roman" w:hAnsi="Times New Roman" w:cs="Times New Roman"/>
        </w:rPr>
      </w:pPr>
      <w:bookmarkStart w:id="26" w:name="_Toc243291952"/>
      <w:r w:rsidRPr="0075065D">
        <w:rPr>
          <w:rFonts w:ascii="Times New Roman" w:hAnsi="Times New Roman" w:cs="Times New Roman"/>
        </w:rPr>
        <w:t>7. Tùy biến trang block</w:t>
      </w:r>
      <w:bookmarkEnd w:id="26"/>
    </w:p>
    <w:p w14:paraId="219DD6C7" w14:textId="77777777" w:rsidR="00532E38" w:rsidRPr="0075065D" w:rsidRDefault="00000000" w:rsidP="00C466A9">
      <w:pPr>
        <w:spacing w:after="100" w:line="360" w:lineRule="auto"/>
        <w:jc w:val="both"/>
        <w:rPr>
          <w:rFonts w:cs="Times New Roman"/>
        </w:rPr>
      </w:pPr>
      <w:r w:rsidRPr="0075065D">
        <w:rPr>
          <w:rFonts w:cs="Times New Roman"/>
        </w:rPr>
        <w:t>Bộ tài nguyên có custom_block_template.html để giảng viên/sinh viên tham khảo. E2Guardian reportinglevel = 3 dùng HTML template. Sinh viên tùy biến tiêu đề, màu sắc, thông tin liên hệ nhưng không thay đổi logic filter. Ảnh minh chứng phải cho thấy trang block của chính môi trường LAB 7.</w:t>
      </w:r>
    </w:p>
    <w:p w14:paraId="3F4557A0" w14:textId="7ADE8DBA" w:rsidR="00532E38" w:rsidRPr="0075065D" w:rsidRDefault="00000000">
      <w:pPr>
        <w:pStyle w:val="Heading1"/>
        <w:rPr>
          <w:rFonts w:ascii="Times New Roman" w:hAnsi="Times New Roman" w:cs="Times New Roman"/>
        </w:rPr>
      </w:pPr>
      <w:bookmarkStart w:id="27" w:name="_Toc243291953"/>
      <w:r w:rsidRPr="0075065D">
        <w:rPr>
          <w:rFonts w:ascii="Times New Roman" w:hAnsi="Times New Roman" w:cs="Times New Roman"/>
        </w:rPr>
        <w:t>F. KIỂM THỬ THEO KỊCH BẢN</w:t>
      </w:r>
      <w:bookmarkEnd w:id="27"/>
    </w:p>
    <w:tbl>
      <w:tblPr>
        <w:tblW w:w="5000" w:type="pct"/>
        <w:jc w:val="center"/>
        <w:tblLook w:val="04A0" w:firstRow="1" w:lastRow="0" w:firstColumn="1" w:lastColumn="0" w:noHBand="0" w:noVBand="1"/>
      </w:tblPr>
      <w:tblGrid>
        <w:gridCol w:w="2778"/>
        <w:gridCol w:w="3813"/>
        <w:gridCol w:w="3361"/>
      </w:tblGrid>
      <w:tr w:rsidR="00532E38" w:rsidRPr="00C466A9" w14:paraId="55C3D650" w14:textId="77777777" w:rsidTr="00C466A9">
        <w:trPr>
          <w:tblHeader/>
          <w:jc w:val="center"/>
        </w:trPr>
        <w:tc>
          <w:tcPr>
            <w:tcW w:w="1471"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23F6BF7" w14:textId="77777777" w:rsidR="00532E38" w:rsidRPr="00C466A9" w:rsidRDefault="00000000" w:rsidP="00C466A9">
            <w:pPr>
              <w:rPr>
                <w:rFonts w:cs="Times New Roman"/>
                <w:szCs w:val="24"/>
              </w:rPr>
            </w:pPr>
            <w:r w:rsidRPr="00C466A9">
              <w:rPr>
                <w:rFonts w:cs="Times New Roman"/>
                <w:b/>
                <w:color w:val="FFFFFF"/>
                <w:szCs w:val="24"/>
              </w:rPr>
              <w:t>Kịch bản</w:t>
            </w:r>
          </w:p>
        </w:tc>
        <w:tc>
          <w:tcPr>
            <w:tcW w:w="1765"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61DD094" w14:textId="77777777" w:rsidR="00532E38" w:rsidRPr="00C466A9" w:rsidRDefault="00000000" w:rsidP="00C466A9">
            <w:pPr>
              <w:rPr>
                <w:rFonts w:cs="Times New Roman"/>
                <w:szCs w:val="24"/>
              </w:rPr>
            </w:pPr>
            <w:r w:rsidRPr="00C466A9">
              <w:rPr>
                <w:rFonts w:cs="Times New Roman"/>
                <w:b/>
                <w:color w:val="FFFFFF"/>
                <w:szCs w:val="24"/>
              </w:rPr>
              <w:t>Đích kiểm thử</w:t>
            </w:r>
          </w:p>
        </w:tc>
        <w:tc>
          <w:tcPr>
            <w:tcW w:w="1765"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0D77C2F" w14:textId="77777777" w:rsidR="00532E38" w:rsidRPr="00C466A9" w:rsidRDefault="00000000" w:rsidP="00C466A9">
            <w:pPr>
              <w:rPr>
                <w:rFonts w:cs="Times New Roman"/>
                <w:szCs w:val="24"/>
              </w:rPr>
            </w:pPr>
            <w:r w:rsidRPr="00C466A9">
              <w:rPr>
                <w:rFonts w:cs="Times New Roman"/>
                <w:b/>
                <w:color w:val="FFFFFF"/>
                <w:szCs w:val="24"/>
              </w:rPr>
              <w:t>Kết quả bắt buộc</w:t>
            </w:r>
          </w:p>
        </w:tc>
      </w:tr>
      <w:tr w:rsidR="00532E38" w:rsidRPr="00C466A9" w14:paraId="4C6F7BBE"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501A097" w14:textId="77777777" w:rsidR="00532E38" w:rsidRPr="00C466A9" w:rsidRDefault="00000000" w:rsidP="00C466A9">
            <w:pPr>
              <w:rPr>
                <w:rFonts w:cs="Times New Roman"/>
                <w:szCs w:val="24"/>
              </w:rPr>
            </w:pPr>
            <w:r w:rsidRPr="00C466A9">
              <w:rPr>
                <w:rFonts w:cs="Times New Roman"/>
                <w:szCs w:val="24"/>
              </w:rPr>
              <w:t>1. Baseline - website bình thường</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A7A9F6A" w14:textId="77777777" w:rsidR="00532E38" w:rsidRPr="00C466A9" w:rsidRDefault="00000000" w:rsidP="00C466A9">
            <w:pPr>
              <w:rPr>
                <w:rFonts w:cs="Times New Roman"/>
                <w:szCs w:val="24"/>
              </w:rPr>
            </w:pPr>
            <w:r w:rsidRPr="00C466A9">
              <w:rPr>
                <w:rFonts w:cs="Times New Roman"/>
                <w:szCs w:val="24"/>
              </w:rPr>
              <w:t>normal.lab7.test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D428831" w14:textId="77777777" w:rsidR="00532E38" w:rsidRPr="00C466A9" w:rsidRDefault="00000000" w:rsidP="00C466A9">
            <w:pPr>
              <w:rPr>
                <w:rFonts w:cs="Times New Roman"/>
                <w:szCs w:val="24"/>
              </w:rPr>
            </w:pPr>
            <w:r w:rsidRPr="00C466A9">
              <w:rPr>
                <w:rFonts w:cs="Times New Roman"/>
                <w:szCs w:val="24"/>
              </w:rPr>
              <w:t>Truy cập thành công qua proxy; tắt proxy thì direct web bị pfSense chặn.</w:t>
            </w:r>
          </w:p>
        </w:tc>
      </w:tr>
      <w:tr w:rsidR="00532E38" w:rsidRPr="00C466A9" w14:paraId="0017CD1B"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BEB0DD9" w14:textId="77777777" w:rsidR="00532E38" w:rsidRPr="00C466A9" w:rsidRDefault="00000000" w:rsidP="00C466A9">
            <w:pPr>
              <w:rPr>
                <w:rFonts w:cs="Times New Roman"/>
                <w:szCs w:val="24"/>
              </w:rPr>
            </w:pPr>
            <w:r w:rsidRPr="00C466A9">
              <w:rPr>
                <w:rFonts w:cs="Times New Roman"/>
                <w:szCs w:val="24"/>
              </w:rPr>
              <w:t>2. Geo-Sim</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37F3844" w14:textId="77777777" w:rsidR="00532E38" w:rsidRPr="00C466A9" w:rsidRDefault="00000000" w:rsidP="00C466A9">
            <w:pPr>
              <w:rPr>
                <w:rFonts w:cs="Times New Roman"/>
                <w:szCs w:val="24"/>
              </w:rPr>
            </w:pPr>
            <w:r w:rsidRPr="00C466A9">
              <w:rPr>
                <w:rFonts w:cs="Times New Roman"/>
                <w:szCs w:val="24"/>
              </w:rPr>
              <w:t>china.lab7.test + mideast.lab7.test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29E5B0D" w14:textId="77777777" w:rsidR="00532E38" w:rsidRPr="00C466A9" w:rsidRDefault="00000000" w:rsidP="00C466A9">
            <w:pPr>
              <w:rPr>
                <w:rFonts w:cs="Times New Roman"/>
                <w:szCs w:val="24"/>
              </w:rPr>
            </w:pPr>
            <w:r w:rsidRPr="00C466A9">
              <w:rPr>
                <w:rFonts w:cs="Times New Roman"/>
                <w:szCs w:val="24"/>
              </w:rPr>
              <w:t>Bị hard block; không có temporary bypass.</w:t>
            </w:r>
          </w:p>
        </w:tc>
      </w:tr>
      <w:tr w:rsidR="00532E38" w:rsidRPr="00C466A9" w14:paraId="09EE4983"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C242DF2" w14:textId="77777777" w:rsidR="00532E38" w:rsidRPr="00C466A9" w:rsidRDefault="00000000" w:rsidP="00C466A9">
            <w:pPr>
              <w:rPr>
                <w:rFonts w:cs="Times New Roman"/>
                <w:szCs w:val="24"/>
              </w:rPr>
            </w:pPr>
            <w:r w:rsidRPr="00C466A9">
              <w:rPr>
                <w:rFonts w:cs="Times New Roman"/>
                <w:szCs w:val="24"/>
              </w:rPr>
              <w:lastRenderedPageBreak/>
              <w:t>3. Job Search</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3036C0B" w14:textId="77777777" w:rsidR="00532E38" w:rsidRPr="00C466A9" w:rsidRDefault="00000000" w:rsidP="00C466A9">
            <w:pPr>
              <w:rPr>
                <w:rFonts w:cs="Times New Roman"/>
                <w:szCs w:val="24"/>
              </w:rPr>
            </w:pPr>
            <w:r w:rsidRPr="00C466A9">
              <w:rPr>
                <w:rFonts w:cs="Times New Roman"/>
                <w:szCs w:val="24"/>
              </w:rPr>
              <w:t>jobs.lab7.test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5549BEB" w14:textId="77777777" w:rsidR="00532E38" w:rsidRPr="00C466A9" w:rsidRDefault="00000000" w:rsidP="00C466A9">
            <w:pPr>
              <w:rPr>
                <w:rFonts w:cs="Times New Roman"/>
                <w:szCs w:val="24"/>
              </w:rPr>
            </w:pPr>
            <w:r w:rsidRPr="00C466A9">
              <w:rPr>
                <w:rFonts w:cs="Times New Roman"/>
                <w:szCs w:val="24"/>
              </w:rPr>
              <w:t>Bị hard block.</w:t>
            </w:r>
          </w:p>
        </w:tc>
      </w:tr>
      <w:tr w:rsidR="00532E38" w:rsidRPr="00C466A9" w14:paraId="728BDA39"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586E77B" w14:textId="77777777" w:rsidR="00532E38" w:rsidRPr="00C466A9" w:rsidRDefault="00000000" w:rsidP="00C466A9">
            <w:pPr>
              <w:rPr>
                <w:rFonts w:cs="Times New Roman"/>
                <w:szCs w:val="24"/>
              </w:rPr>
            </w:pPr>
            <w:r w:rsidRPr="00C466A9">
              <w:rPr>
                <w:rFonts w:cs="Times New Roman"/>
                <w:szCs w:val="24"/>
              </w:rPr>
              <w:t>4. Warning content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36B18B2" w14:textId="77777777" w:rsidR="00532E38" w:rsidRPr="00C466A9" w:rsidRDefault="00000000" w:rsidP="00C466A9">
            <w:pPr>
              <w:rPr>
                <w:rFonts w:cs="Times New Roman"/>
                <w:szCs w:val="24"/>
              </w:rPr>
            </w:pPr>
            <w:r w:rsidRPr="00C466A9">
              <w:rPr>
                <w:rFonts w:cs="Times New Roman"/>
                <w:szCs w:val="24"/>
              </w:rPr>
              <w:t>weapons/politics/religion.lab7.test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E9F5BA6" w14:textId="77777777" w:rsidR="00532E38" w:rsidRPr="00C466A9" w:rsidRDefault="00000000" w:rsidP="00C466A9">
            <w:pPr>
              <w:rPr>
                <w:rFonts w:cs="Times New Roman"/>
                <w:szCs w:val="24"/>
              </w:rPr>
            </w:pPr>
            <w:r w:rsidRPr="00C466A9">
              <w:rPr>
                <w:rFonts w:cs="Times New Roman"/>
                <w:szCs w:val="24"/>
              </w:rPr>
              <w:t>Xuất hiện trang cảnh báo; temporary bypass chỉ có hiệu lực ngắn hạn.</w:t>
            </w:r>
          </w:p>
        </w:tc>
      </w:tr>
      <w:tr w:rsidR="00532E38" w:rsidRPr="00C466A9" w14:paraId="6A56D313"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A3FC4B3" w14:textId="77777777" w:rsidR="00532E38" w:rsidRPr="00C466A9" w:rsidRDefault="00000000" w:rsidP="00C466A9">
            <w:pPr>
              <w:rPr>
                <w:rFonts w:cs="Times New Roman"/>
                <w:szCs w:val="24"/>
              </w:rPr>
            </w:pPr>
            <w:r w:rsidRPr="00C466A9">
              <w:rPr>
                <w:rFonts w:cs="Times New Roman"/>
                <w:szCs w:val="24"/>
              </w:rPr>
              <w:t>5. Education</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B69FAF0" w14:textId="77777777" w:rsidR="00532E38" w:rsidRPr="00C466A9" w:rsidRDefault="00000000" w:rsidP="00C466A9">
            <w:pPr>
              <w:rPr>
                <w:rFonts w:cs="Times New Roman"/>
                <w:szCs w:val="24"/>
              </w:rPr>
            </w:pPr>
            <w:r w:rsidRPr="00C466A9">
              <w:rPr>
                <w:rFonts w:cs="Times New Roman"/>
                <w:szCs w:val="24"/>
              </w:rPr>
              <w:t>education.lab7.test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BCCC964" w14:textId="77777777" w:rsidR="00532E38" w:rsidRPr="00C466A9" w:rsidRDefault="00000000" w:rsidP="00C466A9">
            <w:pPr>
              <w:rPr>
                <w:rFonts w:cs="Times New Roman"/>
                <w:szCs w:val="24"/>
              </w:rPr>
            </w:pPr>
            <w:r w:rsidRPr="00C466A9">
              <w:rPr>
                <w:rFonts w:cs="Times New Roman"/>
                <w:szCs w:val="24"/>
              </w:rPr>
              <w:t>Truy cập bình thường, không cảnh báo.</w:t>
            </w:r>
          </w:p>
        </w:tc>
      </w:tr>
      <w:tr w:rsidR="00532E38" w:rsidRPr="00C466A9" w14:paraId="1A70ADF4"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FEC6043" w14:textId="77777777" w:rsidR="00532E38" w:rsidRPr="00C466A9" w:rsidRDefault="00000000" w:rsidP="00C466A9">
            <w:pPr>
              <w:rPr>
                <w:rFonts w:cs="Times New Roman"/>
                <w:szCs w:val="24"/>
              </w:rPr>
            </w:pPr>
            <w:r w:rsidRPr="00C466A9">
              <w:rPr>
                <w:rFonts w:cs="Times New Roman"/>
                <w:szCs w:val="24"/>
              </w:rPr>
              <w:t>6. Entertainment/Game</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A35B472" w14:textId="77777777" w:rsidR="00532E38" w:rsidRPr="00C466A9" w:rsidRDefault="00000000" w:rsidP="00C466A9">
            <w:pPr>
              <w:rPr>
                <w:rFonts w:cs="Times New Roman"/>
                <w:szCs w:val="24"/>
              </w:rPr>
            </w:pPr>
            <w:r w:rsidRPr="00C466A9">
              <w:rPr>
                <w:rFonts w:cs="Times New Roman"/>
                <w:szCs w:val="24"/>
              </w:rPr>
              <w:t>entertainment.lab7.test + games.lab7.test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958458B" w14:textId="77777777" w:rsidR="00532E38" w:rsidRPr="00C466A9" w:rsidRDefault="00000000" w:rsidP="00C466A9">
            <w:pPr>
              <w:rPr>
                <w:rFonts w:cs="Times New Roman"/>
                <w:szCs w:val="24"/>
              </w:rPr>
            </w:pPr>
            <w:r w:rsidRPr="00C466A9">
              <w:rPr>
                <w:rFonts w:cs="Times New Roman"/>
                <w:szCs w:val="24"/>
              </w:rPr>
              <w:t>Chỉ hoạt động trong schedule 60 phút được gán; ngoài khung bị chặn.</w:t>
            </w:r>
          </w:p>
        </w:tc>
      </w:tr>
      <w:tr w:rsidR="00532E38" w:rsidRPr="00C466A9" w14:paraId="375BD02C"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FCE35EA" w14:textId="77777777" w:rsidR="00532E38" w:rsidRPr="00C466A9" w:rsidRDefault="00000000" w:rsidP="00C466A9">
            <w:pPr>
              <w:rPr>
                <w:rFonts w:cs="Times New Roman"/>
                <w:szCs w:val="24"/>
              </w:rPr>
            </w:pPr>
            <w:r w:rsidRPr="00C466A9">
              <w:rPr>
                <w:rFonts w:cs="Times New Roman"/>
                <w:szCs w:val="24"/>
              </w:rPr>
              <w:t>7. Streaming</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4F74EC3" w14:textId="77777777" w:rsidR="00532E38" w:rsidRPr="00C466A9" w:rsidRDefault="00000000" w:rsidP="00C466A9">
            <w:pPr>
              <w:rPr>
                <w:rFonts w:cs="Times New Roman"/>
                <w:szCs w:val="24"/>
              </w:rPr>
            </w:pPr>
            <w:r w:rsidRPr="00C466A9">
              <w:rPr>
                <w:rFonts w:cs="Times New Roman"/>
                <w:szCs w:val="24"/>
              </w:rPr>
              <w:t>streaming.lab7.test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E957950" w14:textId="77777777" w:rsidR="00532E38" w:rsidRPr="00C466A9" w:rsidRDefault="00000000" w:rsidP="00C466A9">
            <w:pPr>
              <w:rPr>
                <w:rFonts w:cs="Times New Roman"/>
                <w:szCs w:val="24"/>
              </w:rPr>
            </w:pPr>
            <w:r w:rsidRPr="00C466A9">
              <w:rPr>
                <w:rFonts w:cs="Times New Roman"/>
                <w:szCs w:val="24"/>
              </w:rPr>
              <w:t>Cảnh báo nhưng có thể bypass tạm.</w:t>
            </w:r>
          </w:p>
        </w:tc>
      </w:tr>
      <w:tr w:rsidR="00532E38" w:rsidRPr="00C466A9" w14:paraId="537FAB52"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84E0738" w14:textId="77777777" w:rsidR="00532E38" w:rsidRPr="00C466A9" w:rsidRDefault="00000000" w:rsidP="00C466A9">
            <w:pPr>
              <w:rPr>
                <w:rFonts w:cs="Times New Roman"/>
                <w:szCs w:val="24"/>
              </w:rPr>
            </w:pPr>
            <w:r w:rsidRPr="00C466A9">
              <w:rPr>
                <w:rFonts w:cs="Times New Roman"/>
                <w:szCs w:val="24"/>
              </w:rPr>
              <w:t>8. Specific game</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477C403" w14:textId="77777777" w:rsidR="00532E38" w:rsidRPr="00C466A9" w:rsidRDefault="00000000" w:rsidP="00C466A9">
            <w:pPr>
              <w:rPr>
                <w:rFonts w:cs="Times New Roman"/>
                <w:szCs w:val="24"/>
              </w:rPr>
            </w:pPr>
            <w:r w:rsidRPr="00C466A9">
              <w:rPr>
                <w:rFonts w:cs="Times New Roman"/>
                <w:szCs w:val="24"/>
              </w:rPr>
              <w:t>blockedgame.lab7.test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1A78AAB" w14:textId="77777777" w:rsidR="00532E38" w:rsidRPr="00C466A9" w:rsidRDefault="00000000" w:rsidP="00C466A9">
            <w:pPr>
              <w:rPr>
                <w:rFonts w:cs="Times New Roman"/>
                <w:szCs w:val="24"/>
              </w:rPr>
            </w:pPr>
            <w:r w:rsidRPr="00C466A9">
              <w:rPr>
                <w:rFonts w:cs="Times New Roman"/>
                <w:szCs w:val="24"/>
              </w:rPr>
              <w:t>Hard block.</w:t>
            </w:r>
          </w:p>
        </w:tc>
      </w:tr>
      <w:tr w:rsidR="00532E38" w:rsidRPr="00C466A9" w14:paraId="7BCF132D"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3DC4386" w14:textId="77777777" w:rsidR="00532E38" w:rsidRPr="00C466A9" w:rsidRDefault="00000000" w:rsidP="00C466A9">
            <w:pPr>
              <w:rPr>
                <w:rFonts w:cs="Times New Roman"/>
                <w:szCs w:val="24"/>
              </w:rPr>
            </w:pPr>
            <w:r w:rsidRPr="00C466A9">
              <w:rPr>
                <w:rFonts w:cs="Times New Roman"/>
                <w:szCs w:val="24"/>
              </w:rPr>
              <w:t>9. Antivirus</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4176A9C" w14:textId="77777777" w:rsidR="00532E38" w:rsidRPr="00C466A9" w:rsidRDefault="00000000" w:rsidP="00C466A9">
            <w:pPr>
              <w:rPr>
                <w:rFonts w:cs="Times New Roman"/>
                <w:szCs w:val="24"/>
              </w:rPr>
            </w:pPr>
            <w:r w:rsidRPr="00C466A9">
              <w:rPr>
                <w:rFonts w:cs="Times New Roman"/>
                <w:szCs w:val="24"/>
              </w:rPr>
              <w:t>download.lab7.test/files/eicar.com.txt</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161B0F8" w14:textId="77777777" w:rsidR="00532E38" w:rsidRPr="00C466A9" w:rsidRDefault="00000000" w:rsidP="00C466A9">
            <w:pPr>
              <w:rPr>
                <w:rFonts w:cs="Times New Roman"/>
                <w:szCs w:val="24"/>
              </w:rPr>
            </w:pPr>
            <w:r w:rsidRPr="00C466A9">
              <w:rPr>
                <w:rFonts w:cs="Times New Roman"/>
                <w:szCs w:val="24"/>
              </w:rPr>
              <w:t>Bị AV chặn khi content scanning hoạt động.</w:t>
            </w:r>
          </w:p>
        </w:tc>
      </w:tr>
      <w:tr w:rsidR="00532E38" w:rsidRPr="00C466A9" w14:paraId="1013D896" w14:textId="77777777" w:rsidTr="00C466A9">
        <w:trPr>
          <w:jc w:val="center"/>
        </w:trPr>
        <w:tc>
          <w:tcPr>
            <w:tcW w:w="147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21F9391" w14:textId="77777777" w:rsidR="00532E38" w:rsidRPr="00C466A9" w:rsidRDefault="00000000" w:rsidP="00C466A9">
            <w:pPr>
              <w:rPr>
                <w:rFonts w:cs="Times New Roman"/>
                <w:szCs w:val="24"/>
              </w:rPr>
            </w:pPr>
            <w:r w:rsidRPr="00C466A9">
              <w:rPr>
                <w:rFonts w:cs="Times New Roman"/>
                <w:szCs w:val="24"/>
              </w:rPr>
              <w:t>10. Size</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06D0303" w14:textId="77777777" w:rsidR="00532E38" w:rsidRPr="00C466A9" w:rsidRDefault="00000000" w:rsidP="00C466A9">
            <w:pPr>
              <w:rPr>
                <w:rFonts w:cs="Times New Roman"/>
                <w:szCs w:val="24"/>
              </w:rPr>
            </w:pPr>
            <w:r w:rsidRPr="00C466A9">
              <w:rPr>
                <w:rFonts w:cs="Times New Roman"/>
                <w:szCs w:val="24"/>
              </w:rPr>
              <w:t>100MB.bin và 110MB.bin</w:t>
            </w:r>
          </w:p>
        </w:tc>
        <w:tc>
          <w:tcPr>
            <w:tcW w:w="1765"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1193BB2" w14:textId="77777777" w:rsidR="00532E38" w:rsidRPr="00C466A9" w:rsidRDefault="00000000" w:rsidP="00C466A9">
            <w:pPr>
              <w:rPr>
                <w:rFonts w:cs="Times New Roman"/>
                <w:szCs w:val="24"/>
              </w:rPr>
            </w:pPr>
            <w:r w:rsidRPr="00C466A9">
              <w:rPr>
                <w:rFonts w:cs="Times New Roman"/>
                <w:szCs w:val="24"/>
              </w:rPr>
              <w:t>Chỉ chấm khi strict size ACL được bật và 110MB bị từ chối trong khi 100MB xử lý theo cấu hình.</w:t>
            </w:r>
          </w:p>
        </w:tc>
      </w:tr>
    </w:tbl>
    <w:p w14:paraId="64689974" w14:textId="77777777" w:rsidR="00532E38" w:rsidRPr="0075065D" w:rsidRDefault="00532E38">
      <w:pPr>
        <w:spacing w:after="0"/>
        <w:rPr>
          <w:rFonts w:cs="Times New Roman"/>
        </w:rPr>
      </w:pPr>
    </w:p>
    <w:tbl>
      <w:tblPr>
        <w:tblStyle w:val="TableGrid"/>
        <w:tblW w:w="5000" w:type="pct"/>
        <w:tblLook w:val="04A0" w:firstRow="1" w:lastRow="0" w:firstColumn="1" w:lastColumn="0" w:noHBand="0" w:noVBand="1"/>
      </w:tblPr>
      <w:tblGrid>
        <w:gridCol w:w="9968"/>
      </w:tblGrid>
      <w:tr w:rsidR="00532E38" w:rsidRPr="00C466A9" w14:paraId="5281E795" w14:textId="77777777" w:rsidTr="00C466A9">
        <w:tc>
          <w:tcPr>
            <w:tcW w:w="5000" w:type="pct"/>
          </w:tcPr>
          <w:p w14:paraId="1BD3E25E" w14:textId="3AB48333" w:rsidR="00532E38" w:rsidRPr="00C466A9" w:rsidRDefault="00000000" w:rsidP="00C466A9">
            <w:pPr>
              <w:spacing w:after="60" w:line="360" w:lineRule="auto"/>
              <w:rPr>
                <w:rFonts w:cs="Times New Roman"/>
                <w:szCs w:val="24"/>
              </w:rPr>
            </w:pPr>
            <w:r w:rsidRPr="00C466A9">
              <w:rPr>
                <w:rFonts w:cs="Times New Roman"/>
                <w:b/>
                <w:color w:val="17365D"/>
                <w:szCs w:val="24"/>
              </w:rPr>
              <w:t xml:space="preserve">Nguyên tắc </w:t>
            </w:r>
            <w:r w:rsidR="00C466A9">
              <w:rPr>
                <w:rFonts w:cs="Times New Roman"/>
                <w:b/>
                <w:color w:val="17365D"/>
                <w:szCs w:val="24"/>
              </w:rPr>
              <w:t>bắt buộc:</w:t>
            </w:r>
          </w:p>
          <w:p w14:paraId="2A9FE0DA" w14:textId="77777777" w:rsidR="00532E38" w:rsidRPr="00C466A9" w:rsidRDefault="00000000" w:rsidP="00C466A9">
            <w:pPr>
              <w:spacing w:line="360" w:lineRule="auto"/>
              <w:rPr>
                <w:rFonts w:cs="Times New Roman"/>
                <w:szCs w:val="24"/>
              </w:rPr>
            </w:pPr>
            <w:r w:rsidRPr="00C466A9">
              <w:rPr>
                <w:rFonts w:cs="Times New Roman"/>
                <w:szCs w:val="24"/>
              </w:rPr>
              <w:t>Mỗi kịch bản phải có tối thiểu: (1) ảnh policy/list/rule; (2) ảnh browser hoặc lệnh kiểm thử; (3) 1-2 câu giải thích vì sao kết quả xuất hiện. Không dùng ảnh mẫu trong tài liệu làm minh chứng.</w:t>
            </w:r>
          </w:p>
        </w:tc>
      </w:tr>
    </w:tbl>
    <w:p w14:paraId="5C9E178B" w14:textId="77777777" w:rsidR="00532E38" w:rsidRPr="0075065D" w:rsidRDefault="00532E38">
      <w:pPr>
        <w:spacing w:after="0"/>
        <w:rPr>
          <w:rFonts w:cs="Times New Roman"/>
        </w:rPr>
      </w:pPr>
    </w:p>
    <w:p w14:paraId="37FA1639" w14:textId="77777777" w:rsidR="00532E38" w:rsidRPr="0075065D" w:rsidRDefault="00000000">
      <w:pPr>
        <w:pStyle w:val="Heading2"/>
        <w:rPr>
          <w:rFonts w:ascii="Times New Roman" w:hAnsi="Times New Roman" w:cs="Times New Roman"/>
        </w:rPr>
      </w:pPr>
      <w:bookmarkStart w:id="28" w:name="_Toc243291954"/>
      <w:r w:rsidRPr="0075065D">
        <w:rPr>
          <w:rFonts w:ascii="Times New Roman" w:hAnsi="Times New Roman" w:cs="Times New Roman"/>
        </w:rPr>
        <w:t>1. Kiểm tra log sau từng kịch bản</w:t>
      </w:r>
      <w:bookmarkEnd w:id="28"/>
    </w:p>
    <w:p w14:paraId="103363AC" w14:textId="77777777" w:rsidR="00532E38" w:rsidRPr="0075065D" w:rsidRDefault="00000000" w:rsidP="00C466A9">
      <w:pPr>
        <w:spacing w:after="100" w:line="360" w:lineRule="auto"/>
        <w:jc w:val="both"/>
        <w:rPr>
          <w:rFonts w:cs="Times New Roman"/>
        </w:rPr>
      </w:pPr>
      <w:r w:rsidRPr="0075065D">
        <w:rPr>
          <w:rFonts w:cs="Times New Roman"/>
        </w:rPr>
        <w:t>Đối chiếu ít nhất ba nguồn: Firewall log pfSense để biết luồng có qua/không qua firewall, E2Guardian access.log để biết category/block reason, và Squid access.log để biết proxy upstream. Nếu browser báo lỗi nhưng không có log E2Guardian, trước hết kiểm tra client có thực sự dùng proxy 10.6.0.30:8080 hay không.</w:t>
      </w:r>
    </w:p>
    <w:p w14:paraId="1E838498" w14:textId="77777777" w:rsidR="00532E38" w:rsidRPr="0075065D" w:rsidRDefault="00000000">
      <w:pPr>
        <w:pStyle w:val="Heading1"/>
        <w:rPr>
          <w:rFonts w:ascii="Times New Roman" w:hAnsi="Times New Roman" w:cs="Times New Roman"/>
        </w:rPr>
      </w:pPr>
      <w:bookmarkStart w:id="29" w:name="_Toc243291955"/>
      <w:r w:rsidRPr="0075065D">
        <w:rPr>
          <w:rFonts w:ascii="Times New Roman" w:hAnsi="Times New Roman" w:cs="Times New Roman"/>
        </w:rPr>
        <w:lastRenderedPageBreak/>
        <w:t>G. HTTPS INSPECTION - PHẦN MỞ RỘNG</w:t>
      </w:r>
      <w:bookmarkEnd w:id="29"/>
    </w:p>
    <w:p w14:paraId="36827D28" w14:textId="228E107D" w:rsidR="00532E38" w:rsidRPr="0075065D" w:rsidRDefault="00000000" w:rsidP="00C466A9">
      <w:pPr>
        <w:spacing w:after="100" w:line="360" w:lineRule="auto"/>
        <w:jc w:val="both"/>
        <w:rPr>
          <w:rFonts w:cs="Times New Roman"/>
        </w:rPr>
      </w:pPr>
      <w:r w:rsidRPr="0075065D">
        <w:rPr>
          <w:rFonts w:cs="Times New Roman"/>
        </w:rPr>
        <w:t>LAB 7 cung cấp script tạo CA lab; chỉ import vào Client-A/B trong môi trường cô lập.</w:t>
      </w:r>
    </w:p>
    <w:p w14:paraId="47083B60" w14:textId="77777777" w:rsidR="00532E38" w:rsidRPr="0075065D" w:rsidRDefault="00000000" w:rsidP="00C466A9">
      <w:pPr>
        <w:spacing w:after="60" w:line="360" w:lineRule="auto"/>
        <w:jc w:val="both"/>
        <w:rPr>
          <w:rFonts w:cs="Times New Roman"/>
        </w:rPr>
      </w:pPr>
      <w:r w:rsidRPr="0075065D">
        <w:rPr>
          <w:rFonts w:cs="Times New Roman"/>
          <w:b/>
        </w:rPr>
        <w:t xml:space="preserve">Bước 1: </w:t>
      </w:r>
      <w:r w:rsidRPr="0075065D">
        <w:rPr>
          <w:rFonts w:cs="Times New Roman"/>
        </w:rPr>
        <w:t>Trên WEB-PROXY chạy generate_lab7_ca.sh để tạo CA và key trong /etc/e2guardian/private.</w:t>
      </w:r>
    </w:p>
    <w:p w14:paraId="21DAB588" w14:textId="77777777" w:rsidR="00532E38" w:rsidRPr="0075065D" w:rsidRDefault="00000000" w:rsidP="00C466A9">
      <w:pPr>
        <w:spacing w:after="60" w:line="360" w:lineRule="auto"/>
        <w:jc w:val="both"/>
        <w:rPr>
          <w:rFonts w:cs="Times New Roman"/>
        </w:rPr>
      </w:pPr>
      <w:r w:rsidRPr="0075065D">
        <w:rPr>
          <w:rFonts w:cs="Times New Roman"/>
          <w:b/>
        </w:rPr>
        <w:t xml:space="preserve">Bước 2: </w:t>
      </w:r>
      <w:r w:rsidRPr="0075065D">
        <w:rPr>
          <w:rFonts w:cs="Times New Roman"/>
        </w:rPr>
        <w:t>Trong e2guardian.conf bật enablessl và khai báo cacertificatepath, caprivatekeypath, certprivatekeypath, generatedcertpath theo README_HTTPS.txt.</w:t>
      </w:r>
    </w:p>
    <w:p w14:paraId="5E72EC36" w14:textId="77777777" w:rsidR="00532E38" w:rsidRPr="0075065D" w:rsidRDefault="00000000" w:rsidP="00C466A9">
      <w:pPr>
        <w:spacing w:after="60" w:line="360" w:lineRule="auto"/>
        <w:jc w:val="both"/>
        <w:rPr>
          <w:rFonts w:cs="Times New Roman"/>
        </w:rPr>
      </w:pPr>
      <w:r w:rsidRPr="0075065D">
        <w:rPr>
          <w:rFonts w:cs="Times New Roman"/>
          <w:b/>
        </w:rPr>
        <w:t xml:space="preserve">Bước 3: </w:t>
      </w:r>
      <w:r w:rsidRPr="0075065D">
        <w:rPr>
          <w:rFonts w:cs="Times New Roman"/>
        </w:rPr>
        <w:t>Trong e2guardianf1.conf đặt sslmitm = on.</w:t>
      </w:r>
    </w:p>
    <w:p w14:paraId="79DCAA3B" w14:textId="77777777" w:rsidR="00532E38" w:rsidRPr="0075065D" w:rsidRDefault="00000000" w:rsidP="00C466A9">
      <w:pPr>
        <w:spacing w:after="60" w:line="360" w:lineRule="auto"/>
        <w:jc w:val="both"/>
        <w:rPr>
          <w:rFonts w:cs="Times New Roman"/>
        </w:rPr>
      </w:pPr>
      <w:r w:rsidRPr="0075065D">
        <w:rPr>
          <w:rFonts w:cs="Times New Roman"/>
          <w:b/>
        </w:rPr>
        <w:t xml:space="preserve">Bước 4: </w:t>
      </w:r>
      <w:r w:rsidRPr="0075065D">
        <w:rPr>
          <w:rFonts w:cs="Times New Roman"/>
        </w:rPr>
        <w:t>Import ca.der hoặc ca.pem vào Trusted Root Certification Authorities trên Client-A/B.</w:t>
      </w:r>
    </w:p>
    <w:p w14:paraId="217B98BD" w14:textId="77777777" w:rsidR="00532E38" w:rsidRPr="0075065D" w:rsidRDefault="00000000" w:rsidP="00C466A9">
      <w:pPr>
        <w:spacing w:after="60" w:line="360" w:lineRule="auto"/>
        <w:jc w:val="both"/>
        <w:rPr>
          <w:rFonts w:cs="Times New Roman"/>
        </w:rPr>
      </w:pPr>
      <w:r w:rsidRPr="0075065D">
        <w:rPr>
          <w:rFonts w:cs="Times New Roman"/>
          <w:b/>
        </w:rPr>
        <w:t xml:space="preserve">Bước 5: </w:t>
      </w:r>
      <w:r w:rsidRPr="0075065D">
        <w:rPr>
          <w:rFonts w:cs="Times New Roman"/>
        </w:rPr>
        <w:t>Restart E2Guardian, đóng/mở lại browser và kiểm tra một site HTTPS thử nghiệm.</w:t>
      </w:r>
    </w:p>
    <w:p w14:paraId="1D9F5584" w14:textId="77777777" w:rsidR="00532E38" w:rsidRPr="0075065D" w:rsidRDefault="00000000" w:rsidP="00C466A9">
      <w:pPr>
        <w:spacing w:after="60" w:line="360" w:lineRule="auto"/>
        <w:jc w:val="both"/>
        <w:rPr>
          <w:rFonts w:cs="Times New Roman"/>
        </w:rPr>
      </w:pPr>
      <w:r w:rsidRPr="0075065D">
        <w:rPr>
          <w:rFonts w:cs="Times New Roman"/>
          <w:b/>
        </w:rPr>
        <w:t xml:space="preserve">Bước 6: </w:t>
      </w:r>
      <w:r w:rsidRPr="0075065D">
        <w:rPr>
          <w:rFonts w:cs="Times New Roman"/>
        </w:rPr>
        <w:t>Giải thích vì sao trước khi import CA, trình duyệt báo untrusted certificate; sau khi import CA, chuỗi chứng chỉ được tin cậy trong lab.</w:t>
      </w:r>
    </w:p>
    <w:tbl>
      <w:tblPr>
        <w:tblW w:w="0" w:type="auto"/>
        <w:jc w:val="center"/>
        <w:tblLayout w:type="fixed"/>
        <w:tblLook w:val="04A0" w:firstRow="1" w:lastRow="0" w:firstColumn="1" w:lastColumn="0" w:noHBand="0" w:noVBand="1"/>
      </w:tblPr>
      <w:tblGrid>
        <w:gridCol w:w="9694"/>
      </w:tblGrid>
      <w:tr w:rsidR="00532E38" w:rsidRPr="00C466A9" w14:paraId="32AF898C" w14:textId="77777777" w:rsidTr="00C466A9">
        <w:trPr>
          <w:jc w:val="center"/>
        </w:trPr>
        <w:tc>
          <w:tcPr>
            <w:tcW w:w="9694" w:type="dxa"/>
            <w:tcBorders>
              <w:top w:val="single" w:sz="6" w:space="0" w:color="C65911"/>
              <w:left w:val="single" w:sz="6" w:space="0" w:color="C65911"/>
              <w:bottom w:val="single" w:sz="6" w:space="0" w:color="C65911"/>
              <w:right w:val="single" w:sz="6" w:space="0" w:color="C65911"/>
            </w:tcBorders>
            <w:shd w:val="clear" w:color="auto" w:fill="FCE4D6"/>
            <w:tcMar>
              <w:top w:w="130" w:type="dxa"/>
              <w:left w:w="150" w:type="dxa"/>
              <w:bottom w:w="130" w:type="dxa"/>
              <w:right w:w="150" w:type="dxa"/>
            </w:tcMar>
            <w:vAlign w:val="center"/>
          </w:tcPr>
          <w:p w14:paraId="04A06E0A" w14:textId="1AF131B0" w:rsidR="00532E38" w:rsidRPr="00C466A9" w:rsidRDefault="00C466A9" w:rsidP="00C466A9">
            <w:pPr>
              <w:spacing w:after="60" w:line="360" w:lineRule="auto"/>
              <w:rPr>
                <w:rFonts w:cs="Times New Roman"/>
                <w:szCs w:val="24"/>
              </w:rPr>
            </w:pPr>
            <w:r>
              <w:rPr>
                <w:rFonts w:cs="Times New Roman"/>
                <w:b/>
                <w:color w:val="17365D"/>
                <w:szCs w:val="24"/>
              </w:rPr>
              <w:t>Chú ý về</w:t>
            </w:r>
            <w:r w:rsidRPr="00C466A9">
              <w:rPr>
                <w:rFonts w:cs="Times New Roman"/>
                <w:b/>
                <w:color w:val="17365D"/>
                <w:szCs w:val="24"/>
              </w:rPr>
              <w:t xml:space="preserve"> đạo đức</w:t>
            </w:r>
            <w:r>
              <w:rPr>
                <w:rFonts w:cs="Times New Roman"/>
                <w:b/>
                <w:color w:val="17365D"/>
                <w:szCs w:val="24"/>
              </w:rPr>
              <w:t>!!!</w:t>
            </w:r>
          </w:p>
          <w:p w14:paraId="19AA3B3E" w14:textId="77777777" w:rsidR="00532E38" w:rsidRPr="00C466A9" w:rsidRDefault="00000000" w:rsidP="00C466A9">
            <w:pPr>
              <w:spacing w:after="0" w:line="360" w:lineRule="auto"/>
              <w:rPr>
                <w:rFonts w:cs="Times New Roman"/>
                <w:szCs w:val="24"/>
              </w:rPr>
            </w:pPr>
            <w:r w:rsidRPr="00C466A9">
              <w:rPr>
                <w:rFonts w:cs="Times New Roman"/>
                <w:szCs w:val="24"/>
              </w:rPr>
              <w:t>Không dùng SSL MITM để giải mã lưu lượng người khác hoặc dịch vụ thật có dữ liệu cá nhân. Không để private key CA rời khỏi WEB-PROXY.</w:t>
            </w:r>
          </w:p>
        </w:tc>
      </w:tr>
    </w:tbl>
    <w:p w14:paraId="16D5BA38" w14:textId="77777777" w:rsidR="00532E38" w:rsidRPr="0075065D" w:rsidRDefault="00000000">
      <w:pPr>
        <w:pStyle w:val="Heading1"/>
        <w:rPr>
          <w:rFonts w:ascii="Times New Roman" w:hAnsi="Times New Roman" w:cs="Times New Roman"/>
        </w:rPr>
      </w:pPr>
      <w:bookmarkStart w:id="30" w:name="_Toc243291956"/>
      <w:r w:rsidRPr="0075065D">
        <w:rPr>
          <w:rFonts w:ascii="Times New Roman" w:hAnsi="Times New Roman" w:cs="Times New Roman"/>
        </w:rPr>
        <w:t>H. LOGGING VÀ XỬ LÝ SỰ CỐ</w:t>
      </w:r>
      <w:bookmarkEnd w:id="30"/>
    </w:p>
    <w:tbl>
      <w:tblPr>
        <w:tblW w:w="5000" w:type="pct"/>
        <w:jc w:val="center"/>
        <w:tblLook w:val="04A0" w:firstRow="1" w:lastRow="0" w:firstColumn="1" w:lastColumn="0" w:noHBand="0" w:noVBand="1"/>
      </w:tblPr>
      <w:tblGrid>
        <w:gridCol w:w="3376"/>
        <w:gridCol w:w="6576"/>
      </w:tblGrid>
      <w:tr w:rsidR="00532E38" w:rsidRPr="00C466A9" w14:paraId="7401715B" w14:textId="77777777" w:rsidTr="00C466A9">
        <w:trPr>
          <w:tblHeader/>
          <w:jc w:val="center"/>
        </w:trPr>
        <w:tc>
          <w:tcPr>
            <w:tcW w:w="1696"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2055B9DB" w14:textId="77777777" w:rsidR="00532E38" w:rsidRPr="00C466A9" w:rsidRDefault="00000000" w:rsidP="00C466A9">
            <w:pPr>
              <w:rPr>
                <w:rFonts w:cs="Times New Roman"/>
                <w:szCs w:val="24"/>
              </w:rPr>
            </w:pPr>
            <w:r w:rsidRPr="00C466A9">
              <w:rPr>
                <w:rFonts w:cs="Times New Roman"/>
                <w:b/>
                <w:color w:val="FFFFFF"/>
                <w:szCs w:val="24"/>
              </w:rPr>
              <w:t>Hiện tượng</w:t>
            </w:r>
          </w:p>
        </w:tc>
        <w:tc>
          <w:tcPr>
            <w:tcW w:w="3304"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13C7D34A" w14:textId="77777777" w:rsidR="00532E38" w:rsidRPr="00C466A9" w:rsidRDefault="00000000" w:rsidP="00C466A9">
            <w:pPr>
              <w:rPr>
                <w:rFonts w:cs="Times New Roman"/>
                <w:szCs w:val="24"/>
              </w:rPr>
            </w:pPr>
            <w:r w:rsidRPr="00C466A9">
              <w:rPr>
                <w:rFonts w:cs="Times New Roman"/>
                <w:b/>
                <w:color w:val="FFFFFF"/>
                <w:szCs w:val="24"/>
              </w:rPr>
              <w:t>Kiểm tra theo thứ tự</w:t>
            </w:r>
          </w:p>
        </w:tc>
      </w:tr>
      <w:tr w:rsidR="00532E38" w:rsidRPr="00C466A9" w14:paraId="799E1236"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666A817" w14:textId="77777777" w:rsidR="00532E38" w:rsidRPr="00C466A9" w:rsidRDefault="00000000" w:rsidP="00C466A9">
            <w:pPr>
              <w:rPr>
                <w:rFonts w:cs="Times New Roman"/>
                <w:szCs w:val="24"/>
              </w:rPr>
            </w:pPr>
            <w:r w:rsidRPr="00C466A9">
              <w:rPr>
                <w:rFonts w:cs="Times New Roman"/>
                <w:szCs w:val="24"/>
              </w:rPr>
              <w:t>Không vào được bất kỳ web nào</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B4B7A42" w14:textId="77777777" w:rsidR="00532E38" w:rsidRPr="00C466A9" w:rsidRDefault="00000000" w:rsidP="00C466A9">
            <w:pPr>
              <w:rPr>
                <w:rFonts w:cs="Times New Roman"/>
                <w:szCs w:val="24"/>
              </w:rPr>
            </w:pPr>
            <w:r w:rsidRPr="00C466A9">
              <w:rPr>
                <w:rFonts w:cs="Times New Roman"/>
                <w:szCs w:val="24"/>
              </w:rPr>
              <w:t>Proxy browser -&gt; ping 10.6.0.30 -&gt; port 8080 -&gt; E2Guardian service -&gt; Squid service -&gt; pfSense rule -&gt; DNS</w:t>
            </w:r>
          </w:p>
        </w:tc>
      </w:tr>
      <w:tr w:rsidR="00532E38" w:rsidRPr="00C466A9" w14:paraId="717198E9"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02D9276" w14:textId="77777777" w:rsidR="00532E38" w:rsidRPr="00C466A9" w:rsidRDefault="00000000" w:rsidP="00C466A9">
            <w:pPr>
              <w:rPr>
                <w:rFonts w:cs="Times New Roman"/>
                <w:szCs w:val="24"/>
              </w:rPr>
            </w:pPr>
            <w:r w:rsidRPr="00C466A9">
              <w:rPr>
                <w:rFonts w:cs="Times New Roman"/>
                <w:szCs w:val="24"/>
              </w:rPr>
              <w:t>Tắt proxy vẫn vào web được</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F5881A0" w14:textId="77777777" w:rsidR="00532E38" w:rsidRPr="00C466A9" w:rsidRDefault="00000000" w:rsidP="00C466A9">
            <w:pPr>
              <w:rPr>
                <w:rFonts w:cs="Times New Roman"/>
                <w:szCs w:val="24"/>
              </w:rPr>
            </w:pPr>
            <w:r w:rsidRPr="00C466A9">
              <w:rPr>
                <w:rFonts w:cs="Times New Roman"/>
                <w:szCs w:val="24"/>
              </w:rPr>
              <w:t>Rule Block LAB7_CLIENTS -&gt; Any WEB_PORTS đang sai thứ tự hoặc chưa Apply/Reset state</w:t>
            </w:r>
          </w:p>
        </w:tc>
      </w:tr>
      <w:tr w:rsidR="00532E38" w:rsidRPr="00C466A9" w14:paraId="2C8DF735"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E040EEB" w14:textId="77777777" w:rsidR="00532E38" w:rsidRPr="00C466A9" w:rsidRDefault="00000000" w:rsidP="00C466A9">
            <w:pPr>
              <w:rPr>
                <w:rFonts w:cs="Times New Roman"/>
                <w:szCs w:val="24"/>
              </w:rPr>
            </w:pPr>
            <w:r w:rsidRPr="00C466A9">
              <w:rPr>
                <w:rFonts w:cs="Times New Roman"/>
                <w:szCs w:val="24"/>
              </w:rPr>
              <w:t>Proxy báo 502/connection failed</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CBD12FA" w14:textId="77777777" w:rsidR="00532E38" w:rsidRPr="00C466A9" w:rsidRDefault="00000000" w:rsidP="00C466A9">
            <w:pPr>
              <w:rPr>
                <w:rFonts w:cs="Times New Roman"/>
                <w:szCs w:val="24"/>
              </w:rPr>
            </w:pPr>
            <w:r w:rsidRPr="00C466A9">
              <w:rPr>
                <w:rFonts w:cs="Times New Roman"/>
                <w:szCs w:val="24"/>
              </w:rPr>
              <w:t>Squid upstream, DNS trên WEB-PROXY, route/GW 10.6.0.1</w:t>
            </w:r>
          </w:p>
        </w:tc>
      </w:tr>
      <w:tr w:rsidR="00532E38" w:rsidRPr="00C466A9" w14:paraId="15A4E628"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D5185CB" w14:textId="77777777" w:rsidR="00532E38" w:rsidRPr="00C466A9" w:rsidRDefault="00000000" w:rsidP="00C466A9">
            <w:pPr>
              <w:rPr>
                <w:rFonts w:cs="Times New Roman"/>
                <w:szCs w:val="24"/>
              </w:rPr>
            </w:pPr>
            <w:r w:rsidRPr="00C466A9">
              <w:rPr>
                <w:rFonts w:cs="Times New Roman"/>
                <w:szCs w:val="24"/>
              </w:rPr>
              <w:t>Site cần block vẫn vào được</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B8698E9" w14:textId="77777777" w:rsidR="00532E38" w:rsidRPr="00C466A9" w:rsidRDefault="00000000" w:rsidP="00C466A9">
            <w:pPr>
              <w:rPr>
                <w:rFonts w:cs="Times New Roman"/>
                <w:szCs w:val="24"/>
              </w:rPr>
            </w:pPr>
            <w:r w:rsidRPr="00C466A9">
              <w:rPr>
                <w:rFonts w:cs="Times New Roman"/>
                <w:szCs w:val="24"/>
              </w:rPr>
              <w:t>FQDN list, reload E2Guardian, exceptionsitelist có ghi đè không, browser cache</w:t>
            </w:r>
          </w:p>
        </w:tc>
      </w:tr>
      <w:tr w:rsidR="00532E38" w:rsidRPr="00C466A9" w14:paraId="3B05ADAC"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21E5941" w14:textId="77777777" w:rsidR="00532E38" w:rsidRPr="00C466A9" w:rsidRDefault="00000000" w:rsidP="00C466A9">
            <w:pPr>
              <w:rPr>
                <w:rFonts w:cs="Times New Roman"/>
                <w:szCs w:val="24"/>
              </w:rPr>
            </w:pPr>
            <w:r w:rsidRPr="00C466A9">
              <w:rPr>
                <w:rFonts w:cs="Times New Roman"/>
                <w:szCs w:val="24"/>
              </w:rPr>
              <w:t>Không có trang warning/bypass</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15312D2" w14:textId="77777777" w:rsidR="00532E38" w:rsidRPr="00C466A9" w:rsidRDefault="00000000" w:rsidP="00C466A9">
            <w:pPr>
              <w:rPr>
                <w:rFonts w:cs="Times New Roman"/>
                <w:szCs w:val="24"/>
              </w:rPr>
            </w:pPr>
            <w:r w:rsidRPr="00C466A9">
              <w:rPr>
                <w:rFonts w:cs="Times New Roman"/>
                <w:szCs w:val="24"/>
              </w:rPr>
              <w:t>bypass = 300, reportinglevel, site có nằm nhầm non-bypass list không</w:t>
            </w:r>
          </w:p>
        </w:tc>
      </w:tr>
      <w:tr w:rsidR="00532E38" w:rsidRPr="00C466A9" w14:paraId="0FA51288"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3E47FD7" w14:textId="77777777" w:rsidR="00532E38" w:rsidRPr="00C466A9" w:rsidRDefault="00000000" w:rsidP="00C466A9">
            <w:pPr>
              <w:rPr>
                <w:rFonts w:cs="Times New Roman"/>
                <w:szCs w:val="24"/>
              </w:rPr>
            </w:pPr>
            <w:r w:rsidRPr="00C466A9">
              <w:rPr>
                <w:rFonts w:cs="Times New Roman"/>
                <w:szCs w:val="24"/>
              </w:rPr>
              <w:t>EICAR tải được</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0094B92" w14:textId="77777777" w:rsidR="00532E38" w:rsidRPr="00C466A9" w:rsidRDefault="00000000" w:rsidP="00C466A9">
            <w:pPr>
              <w:rPr>
                <w:rFonts w:cs="Times New Roman"/>
                <w:szCs w:val="24"/>
              </w:rPr>
            </w:pPr>
            <w:r w:rsidRPr="00C466A9">
              <w:rPr>
                <w:rFonts w:cs="Times New Roman"/>
                <w:szCs w:val="24"/>
              </w:rPr>
              <w:t>clamav-daemon, contentscanner clamd, scan exception list, HTTP/HTTPS MITM state</w:t>
            </w:r>
          </w:p>
        </w:tc>
      </w:tr>
      <w:tr w:rsidR="00532E38" w:rsidRPr="00C466A9" w14:paraId="4523F7B4"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AC4B3DD" w14:textId="77777777" w:rsidR="00532E38" w:rsidRPr="00C466A9" w:rsidRDefault="00000000" w:rsidP="00C466A9">
            <w:pPr>
              <w:rPr>
                <w:rFonts w:cs="Times New Roman"/>
                <w:szCs w:val="24"/>
              </w:rPr>
            </w:pPr>
            <w:r w:rsidRPr="00C466A9">
              <w:rPr>
                <w:rFonts w:cs="Times New Roman"/>
                <w:szCs w:val="24"/>
              </w:rPr>
              <w:lastRenderedPageBreak/>
              <w:t>HTTPS lỗi chứng chỉ</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734F18F" w14:textId="77777777" w:rsidR="00532E38" w:rsidRPr="00C466A9" w:rsidRDefault="00000000" w:rsidP="00C466A9">
            <w:pPr>
              <w:rPr>
                <w:rFonts w:cs="Times New Roman"/>
                <w:szCs w:val="24"/>
              </w:rPr>
            </w:pPr>
            <w:r w:rsidRPr="00C466A9">
              <w:rPr>
                <w:rFonts w:cs="Times New Roman"/>
                <w:szCs w:val="24"/>
              </w:rPr>
              <w:t>CA lab chưa import, hostname/certificate cache, MITM config</w:t>
            </w:r>
          </w:p>
        </w:tc>
      </w:tr>
      <w:tr w:rsidR="00532E38" w:rsidRPr="00C466A9" w14:paraId="77CC9BEC" w14:textId="77777777" w:rsidTr="00C466A9">
        <w:trPr>
          <w:jc w:val="center"/>
        </w:trPr>
        <w:tc>
          <w:tcPr>
            <w:tcW w:w="169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FE29EDE" w14:textId="77777777" w:rsidR="00532E38" w:rsidRPr="00C466A9" w:rsidRDefault="00000000" w:rsidP="00C466A9">
            <w:pPr>
              <w:rPr>
                <w:rFonts w:cs="Times New Roman"/>
                <w:szCs w:val="24"/>
              </w:rPr>
            </w:pPr>
            <w:r w:rsidRPr="00C466A9">
              <w:rPr>
                <w:rFonts w:cs="Times New Roman"/>
                <w:szCs w:val="24"/>
              </w:rPr>
              <w:t>100MB/110MB không khác nhau</w:t>
            </w:r>
          </w:p>
        </w:tc>
        <w:tc>
          <w:tcPr>
            <w:tcW w:w="3304"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3F56266" w14:textId="77777777" w:rsidR="00532E38" w:rsidRPr="00C466A9" w:rsidRDefault="00000000" w:rsidP="00C466A9">
            <w:pPr>
              <w:rPr>
                <w:rFonts w:cs="Times New Roman"/>
                <w:szCs w:val="24"/>
              </w:rPr>
            </w:pPr>
            <w:r w:rsidRPr="00C466A9">
              <w:rPr>
                <w:rFonts w:cs="Times New Roman"/>
                <w:szCs w:val="24"/>
              </w:rPr>
              <w:t>Không được coi là đã đạt; kiểm tra Squid size ACL/build và log</w:t>
            </w:r>
          </w:p>
        </w:tc>
      </w:tr>
    </w:tbl>
    <w:p w14:paraId="7F86A7C3" w14:textId="77777777" w:rsidR="00532E38" w:rsidRPr="0075065D" w:rsidRDefault="00532E38">
      <w:pPr>
        <w:spacing w:after="0"/>
        <w:rPr>
          <w:rFonts w:cs="Times New Roman"/>
        </w:rPr>
      </w:pPr>
    </w:p>
    <w:p w14:paraId="6BDEEDEE" w14:textId="77777777" w:rsidR="00532E38" w:rsidRPr="005D7F2D" w:rsidRDefault="00000000" w:rsidP="005D7F2D">
      <w:pPr>
        <w:pStyle w:val="Heading2"/>
        <w:spacing w:line="360" w:lineRule="auto"/>
        <w:rPr>
          <w:rFonts w:ascii="Times New Roman" w:hAnsi="Times New Roman" w:cs="Times New Roman"/>
          <w:sz w:val="24"/>
          <w:szCs w:val="24"/>
        </w:rPr>
      </w:pPr>
      <w:bookmarkStart w:id="31" w:name="_Toc243291957"/>
      <w:r w:rsidRPr="005D7F2D">
        <w:rPr>
          <w:rFonts w:ascii="Times New Roman" w:hAnsi="Times New Roman" w:cs="Times New Roman"/>
          <w:sz w:val="24"/>
          <w:szCs w:val="24"/>
        </w:rPr>
        <w:t>1. Các log cần biết</w:t>
      </w:r>
      <w:bookmarkEnd w:id="31"/>
    </w:p>
    <w:p w14:paraId="625ABAAC" w14:textId="77777777" w:rsidR="00532E38" w:rsidRPr="005D7F2D" w:rsidRDefault="00000000" w:rsidP="005D7F2D">
      <w:pPr>
        <w:pStyle w:val="ListBullet"/>
        <w:numPr>
          <w:ilvl w:val="0"/>
          <w:numId w:val="15"/>
        </w:numPr>
        <w:spacing w:after="60" w:line="360" w:lineRule="auto"/>
        <w:rPr>
          <w:rFonts w:cs="Times New Roman"/>
          <w:szCs w:val="24"/>
        </w:rPr>
      </w:pPr>
      <w:r w:rsidRPr="005D7F2D">
        <w:rPr>
          <w:rFonts w:cs="Times New Roman"/>
          <w:szCs w:val="24"/>
        </w:rPr>
        <w:t>pfSense: Status -&gt; System Logs -&gt; Firewall.</w:t>
      </w:r>
    </w:p>
    <w:p w14:paraId="4DB83206" w14:textId="77777777" w:rsidR="00532E38" w:rsidRPr="005D7F2D" w:rsidRDefault="00000000" w:rsidP="005D7F2D">
      <w:pPr>
        <w:pStyle w:val="ListBullet"/>
        <w:numPr>
          <w:ilvl w:val="0"/>
          <w:numId w:val="15"/>
        </w:numPr>
        <w:spacing w:after="60" w:line="360" w:lineRule="auto"/>
        <w:rPr>
          <w:rFonts w:cs="Times New Roman"/>
          <w:szCs w:val="24"/>
        </w:rPr>
      </w:pPr>
      <w:r w:rsidRPr="005D7F2D">
        <w:rPr>
          <w:rFonts w:cs="Times New Roman"/>
          <w:szCs w:val="24"/>
        </w:rPr>
        <w:t>E2Guardian: /var/log/e2guardian/access.log (đường dẫn có thể khác nhẹ tùy package; kiểm tra systemctl/status nếu không thấy).</w:t>
      </w:r>
    </w:p>
    <w:p w14:paraId="2E63EC58" w14:textId="77777777" w:rsidR="00532E38" w:rsidRPr="005D7F2D" w:rsidRDefault="00000000" w:rsidP="005D7F2D">
      <w:pPr>
        <w:pStyle w:val="ListBullet"/>
        <w:numPr>
          <w:ilvl w:val="0"/>
          <w:numId w:val="15"/>
        </w:numPr>
        <w:spacing w:after="60" w:line="360" w:lineRule="auto"/>
        <w:rPr>
          <w:rFonts w:cs="Times New Roman"/>
          <w:szCs w:val="24"/>
        </w:rPr>
      </w:pPr>
      <w:r w:rsidRPr="005D7F2D">
        <w:rPr>
          <w:rFonts w:cs="Times New Roman"/>
          <w:szCs w:val="24"/>
        </w:rPr>
        <w:t>Squid: /var/log/squid/access.log.</w:t>
      </w:r>
    </w:p>
    <w:p w14:paraId="4A6EAF7B" w14:textId="77777777" w:rsidR="00532E38" w:rsidRPr="005D7F2D" w:rsidRDefault="00000000" w:rsidP="005D7F2D">
      <w:pPr>
        <w:pStyle w:val="ListBullet"/>
        <w:numPr>
          <w:ilvl w:val="0"/>
          <w:numId w:val="15"/>
        </w:numPr>
        <w:spacing w:after="60" w:line="360" w:lineRule="auto"/>
        <w:rPr>
          <w:rFonts w:cs="Times New Roman"/>
          <w:szCs w:val="24"/>
        </w:rPr>
      </w:pPr>
      <w:r w:rsidRPr="005D7F2D">
        <w:rPr>
          <w:rFonts w:cs="Times New Roman"/>
          <w:szCs w:val="24"/>
        </w:rPr>
        <w:t>ClamAV: journalctl -u clamav-daemon hoặc log của package.</w:t>
      </w:r>
    </w:p>
    <w:p w14:paraId="134ECE6A" w14:textId="77777777" w:rsidR="00532E38" w:rsidRPr="005D7F2D" w:rsidRDefault="00000000" w:rsidP="005D7F2D">
      <w:pPr>
        <w:pStyle w:val="ListBullet"/>
        <w:numPr>
          <w:ilvl w:val="0"/>
          <w:numId w:val="15"/>
        </w:numPr>
        <w:spacing w:after="60" w:line="360" w:lineRule="auto"/>
        <w:rPr>
          <w:rFonts w:cs="Times New Roman"/>
          <w:szCs w:val="24"/>
        </w:rPr>
      </w:pPr>
      <w:r w:rsidRPr="005D7F2D">
        <w:rPr>
          <w:rFonts w:cs="Times New Roman"/>
          <w:szCs w:val="24"/>
        </w:rPr>
        <w:t>Client: browser error, proxy settings và DNS resolution.</w:t>
      </w:r>
    </w:p>
    <w:p w14:paraId="51516BFC" w14:textId="543A63B9" w:rsidR="00532E38" w:rsidRPr="0075065D" w:rsidRDefault="00000000">
      <w:pPr>
        <w:pStyle w:val="Heading1"/>
        <w:rPr>
          <w:rFonts w:ascii="Times New Roman" w:hAnsi="Times New Roman" w:cs="Times New Roman"/>
        </w:rPr>
      </w:pPr>
      <w:bookmarkStart w:id="32" w:name="_Toc243291958"/>
      <w:r w:rsidRPr="0075065D">
        <w:rPr>
          <w:rFonts w:ascii="Times New Roman" w:hAnsi="Times New Roman" w:cs="Times New Roman"/>
        </w:rPr>
        <w:t>I. BÁO CÁO, CÂU HỎI</w:t>
      </w:r>
      <w:bookmarkEnd w:id="32"/>
      <w:r w:rsidRPr="0075065D">
        <w:rPr>
          <w:rFonts w:ascii="Times New Roman" w:hAnsi="Times New Roman" w:cs="Times New Roman"/>
        </w:rPr>
        <w:t xml:space="preserve"> </w:t>
      </w:r>
    </w:p>
    <w:p w14:paraId="3BA87438" w14:textId="77777777" w:rsidR="00532E38" w:rsidRPr="0075065D" w:rsidRDefault="00000000">
      <w:pPr>
        <w:pStyle w:val="Heading2"/>
        <w:rPr>
          <w:rFonts w:ascii="Times New Roman" w:hAnsi="Times New Roman" w:cs="Times New Roman"/>
        </w:rPr>
      </w:pPr>
      <w:bookmarkStart w:id="33" w:name="_Toc243291959"/>
      <w:r w:rsidRPr="0075065D">
        <w:rPr>
          <w:rFonts w:ascii="Times New Roman" w:hAnsi="Times New Roman" w:cs="Times New Roman"/>
        </w:rPr>
        <w:t>1. Ảnh minh chứng bắt buộc</w:t>
      </w:r>
      <w:bookmarkEnd w:id="33"/>
    </w:p>
    <w:p w14:paraId="487F61BC" w14:textId="77777777" w:rsidR="00532E38" w:rsidRPr="0075065D" w:rsidRDefault="00000000" w:rsidP="005D7F2D">
      <w:pPr>
        <w:pStyle w:val="ListBullet"/>
        <w:numPr>
          <w:ilvl w:val="0"/>
          <w:numId w:val="16"/>
        </w:numPr>
        <w:spacing w:after="60" w:line="360" w:lineRule="auto"/>
        <w:rPr>
          <w:rFonts w:cs="Times New Roman"/>
        </w:rPr>
      </w:pPr>
      <w:r w:rsidRPr="0075065D">
        <w:rPr>
          <w:rFonts w:cs="Times New Roman"/>
        </w:rPr>
        <w:t>Topology/VM và IP WEB-PROXY 10.6.0.30.</w:t>
      </w:r>
    </w:p>
    <w:p w14:paraId="59D53785" w14:textId="77777777" w:rsidR="00532E38" w:rsidRPr="0075065D" w:rsidRDefault="00000000" w:rsidP="005D7F2D">
      <w:pPr>
        <w:pStyle w:val="ListBullet"/>
        <w:numPr>
          <w:ilvl w:val="0"/>
          <w:numId w:val="16"/>
        </w:numPr>
        <w:spacing w:after="60" w:line="360" w:lineRule="auto"/>
        <w:rPr>
          <w:rFonts w:cs="Times New Roman"/>
        </w:rPr>
      </w:pPr>
      <w:r w:rsidRPr="0075065D">
        <w:rPr>
          <w:rFonts w:cs="Times New Roman"/>
        </w:rPr>
        <w:t>Alias và ruleset pfSense ép Client-A/B đi qua proxy.</w:t>
      </w:r>
    </w:p>
    <w:p w14:paraId="63BFDB6E" w14:textId="77777777" w:rsidR="00532E38" w:rsidRPr="0075065D" w:rsidRDefault="00000000" w:rsidP="005D7F2D">
      <w:pPr>
        <w:pStyle w:val="ListBullet"/>
        <w:numPr>
          <w:ilvl w:val="0"/>
          <w:numId w:val="16"/>
        </w:numPr>
        <w:spacing w:after="60" w:line="360" w:lineRule="auto"/>
        <w:rPr>
          <w:rFonts w:cs="Times New Roman"/>
        </w:rPr>
      </w:pPr>
      <w:r w:rsidRPr="0075065D">
        <w:rPr>
          <w:rFonts w:cs="Times New Roman"/>
        </w:rPr>
        <w:t>Trang normal được phép và phép thử direct web bị block khi tắt proxy.</w:t>
      </w:r>
    </w:p>
    <w:p w14:paraId="5251FD4D" w14:textId="77777777" w:rsidR="00532E38" w:rsidRPr="0075065D" w:rsidRDefault="00000000" w:rsidP="005D7F2D">
      <w:pPr>
        <w:pStyle w:val="ListBullet"/>
        <w:numPr>
          <w:ilvl w:val="0"/>
          <w:numId w:val="16"/>
        </w:numPr>
        <w:spacing w:after="60" w:line="360" w:lineRule="auto"/>
        <w:rPr>
          <w:rFonts w:cs="Times New Roman"/>
        </w:rPr>
      </w:pPr>
      <w:r w:rsidRPr="0075065D">
        <w:rPr>
          <w:rFonts w:cs="Times New Roman"/>
        </w:rPr>
        <w:t>Hard block Geo-Sim và Job Search.</w:t>
      </w:r>
    </w:p>
    <w:p w14:paraId="2E6F53DB" w14:textId="77777777" w:rsidR="00532E38" w:rsidRPr="0075065D" w:rsidRDefault="00000000" w:rsidP="005D7F2D">
      <w:pPr>
        <w:pStyle w:val="ListBullet"/>
        <w:numPr>
          <w:ilvl w:val="0"/>
          <w:numId w:val="16"/>
        </w:numPr>
        <w:spacing w:after="60" w:line="360" w:lineRule="auto"/>
        <w:rPr>
          <w:rFonts w:cs="Times New Roman"/>
        </w:rPr>
      </w:pPr>
      <w:r w:rsidRPr="0075065D">
        <w:rPr>
          <w:rFonts w:cs="Times New Roman"/>
        </w:rPr>
        <w:t>Warning + temporary bypass cho ít nhất một site cảnh báo.</w:t>
      </w:r>
    </w:p>
    <w:p w14:paraId="7FF0CD13" w14:textId="77777777" w:rsidR="00532E38" w:rsidRPr="0075065D" w:rsidRDefault="00000000" w:rsidP="005D7F2D">
      <w:pPr>
        <w:pStyle w:val="ListBullet"/>
        <w:numPr>
          <w:ilvl w:val="0"/>
          <w:numId w:val="16"/>
        </w:numPr>
        <w:spacing w:after="60" w:line="360" w:lineRule="auto"/>
        <w:rPr>
          <w:rFonts w:cs="Times New Roman"/>
        </w:rPr>
      </w:pPr>
      <w:r w:rsidRPr="0075065D">
        <w:rPr>
          <w:rFonts w:cs="Times New Roman"/>
        </w:rPr>
        <w:t>Education được phép.</w:t>
      </w:r>
    </w:p>
    <w:p w14:paraId="53F84DE8" w14:textId="77777777" w:rsidR="00532E38" w:rsidRPr="0075065D" w:rsidRDefault="00000000" w:rsidP="005D7F2D">
      <w:pPr>
        <w:pStyle w:val="ListBullet"/>
        <w:numPr>
          <w:ilvl w:val="0"/>
          <w:numId w:val="16"/>
        </w:numPr>
        <w:spacing w:after="60" w:line="360" w:lineRule="auto"/>
        <w:rPr>
          <w:rFonts w:cs="Times New Roman"/>
        </w:rPr>
      </w:pPr>
      <w:r w:rsidRPr="0075065D">
        <w:rPr>
          <w:rFonts w:cs="Times New Roman"/>
        </w:rPr>
        <w:t>Schedule 60 phút và kết quả trong/ngoài schedule.</w:t>
      </w:r>
    </w:p>
    <w:p w14:paraId="77D1AECB" w14:textId="77777777" w:rsidR="00532E38" w:rsidRPr="0075065D" w:rsidRDefault="00000000" w:rsidP="005D7F2D">
      <w:pPr>
        <w:pStyle w:val="ListBullet"/>
        <w:numPr>
          <w:ilvl w:val="0"/>
          <w:numId w:val="16"/>
        </w:numPr>
        <w:spacing w:after="60" w:line="360" w:lineRule="auto"/>
        <w:rPr>
          <w:rFonts w:cs="Times New Roman"/>
        </w:rPr>
      </w:pPr>
      <w:r w:rsidRPr="0075065D">
        <w:rPr>
          <w:rFonts w:cs="Times New Roman"/>
        </w:rPr>
        <w:t>EICAR bị chặn bởi AV hoặc log scanner chứng minh detection.</w:t>
      </w:r>
    </w:p>
    <w:p w14:paraId="422BA911" w14:textId="77777777" w:rsidR="00532E38" w:rsidRPr="0075065D" w:rsidRDefault="00000000" w:rsidP="005D7F2D">
      <w:pPr>
        <w:pStyle w:val="ListBullet"/>
        <w:numPr>
          <w:ilvl w:val="0"/>
          <w:numId w:val="16"/>
        </w:numPr>
        <w:spacing w:after="60" w:line="360" w:lineRule="auto"/>
        <w:rPr>
          <w:rFonts w:cs="Times New Roman"/>
        </w:rPr>
      </w:pPr>
      <w:r w:rsidRPr="0075065D">
        <w:rPr>
          <w:rFonts w:cs="Times New Roman"/>
        </w:rPr>
        <w:t>Log E2Guardian và Firewall tương ứng.</w:t>
      </w:r>
    </w:p>
    <w:p w14:paraId="2001CCD1" w14:textId="77777777" w:rsidR="00532E38" w:rsidRPr="0075065D" w:rsidRDefault="00000000" w:rsidP="005D7F2D">
      <w:pPr>
        <w:pStyle w:val="ListBullet"/>
        <w:numPr>
          <w:ilvl w:val="0"/>
          <w:numId w:val="16"/>
        </w:numPr>
        <w:spacing w:after="60" w:line="360" w:lineRule="auto"/>
        <w:rPr>
          <w:rFonts w:cs="Times New Roman"/>
        </w:rPr>
      </w:pPr>
      <w:r w:rsidRPr="0075065D">
        <w:rPr>
          <w:rFonts w:cs="Times New Roman"/>
        </w:rPr>
        <w:t>Nếu làm HTTPS inspection: lỗi chứng chỉ trước khi import CA và kết quả sau khi trust CA.</w:t>
      </w:r>
    </w:p>
    <w:p w14:paraId="001B2706" w14:textId="77777777" w:rsidR="00532E38" w:rsidRPr="0075065D" w:rsidRDefault="00000000">
      <w:pPr>
        <w:pStyle w:val="Heading2"/>
        <w:rPr>
          <w:rFonts w:ascii="Times New Roman" w:hAnsi="Times New Roman" w:cs="Times New Roman"/>
        </w:rPr>
      </w:pPr>
      <w:bookmarkStart w:id="34" w:name="_Toc243291960"/>
      <w:r w:rsidRPr="0075065D">
        <w:rPr>
          <w:rFonts w:ascii="Times New Roman" w:hAnsi="Times New Roman" w:cs="Times New Roman"/>
        </w:rPr>
        <w:t>2. Câu hỏi phân tích</w:t>
      </w:r>
      <w:bookmarkEnd w:id="34"/>
    </w:p>
    <w:p w14:paraId="2CB4D464" w14:textId="77777777" w:rsidR="00532E38" w:rsidRPr="0075065D" w:rsidRDefault="00000000">
      <w:pPr>
        <w:rPr>
          <w:rFonts w:cs="Times New Roman"/>
        </w:rPr>
      </w:pPr>
      <w:r w:rsidRPr="0075065D">
        <w:rPr>
          <w:rFonts w:cs="Times New Roman"/>
          <w:b/>
        </w:rPr>
        <w:t>1. Vì sao LAB 7 không cài Squid/SquidGuard trực tiếp trên pfSense?</w:t>
      </w:r>
    </w:p>
    <w:p w14:paraId="3044D78C" w14:textId="77777777" w:rsidR="00532E38" w:rsidRPr="0075065D" w:rsidRDefault="00000000">
      <w:pPr>
        <w:rPr>
          <w:rFonts w:cs="Times New Roman"/>
        </w:rPr>
      </w:pPr>
      <w:r w:rsidRPr="0075065D">
        <w:rPr>
          <w:rFonts w:cs="Times New Roman"/>
          <w:sz w:val="22"/>
        </w:rPr>
        <w:t>Trả lời: ....................................................................................................</w:t>
      </w:r>
    </w:p>
    <w:p w14:paraId="5C0DE834" w14:textId="77777777" w:rsidR="00532E38" w:rsidRPr="0075065D" w:rsidRDefault="00000000">
      <w:pPr>
        <w:rPr>
          <w:rFonts w:cs="Times New Roman"/>
        </w:rPr>
      </w:pPr>
      <w:r w:rsidRPr="0075065D">
        <w:rPr>
          <w:rFonts w:cs="Times New Roman"/>
          <w:b/>
        </w:rPr>
        <w:t>2. Firewall pfSense và Web Proxy khác nhau ở lớp nào và loại thông tin nào có thể kiểm tra?</w:t>
      </w:r>
    </w:p>
    <w:p w14:paraId="1C9204A2" w14:textId="77777777" w:rsidR="00532E38" w:rsidRPr="0075065D" w:rsidRDefault="00000000">
      <w:pPr>
        <w:rPr>
          <w:rFonts w:cs="Times New Roman"/>
        </w:rPr>
      </w:pPr>
      <w:r w:rsidRPr="0075065D">
        <w:rPr>
          <w:rFonts w:cs="Times New Roman"/>
          <w:sz w:val="22"/>
        </w:rPr>
        <w:t>Trả lời: ....................................................................................................</w:t>
      </w:r>
    </w:p>
    <w:p w14:paraId="28C88A5A" w14:textId="77777777" w:rsidR="00532E38" w:rsidRPr="0075065D" w:rsidRDefault="00000000">
      <w:pPr>
        <w:rPr>
          <w:rFonts w:cs="Times New Roman"/>
        </w:rPr>
      </w:pPr>
      <w:r w:rsidRPr="0075065D">
        <w:rPr>
          <w:rFonts w:cs="Times New Roman"/>
          <w:b/>
        </w:rPr>
        <w:t>3. Vì sao phải block direct TCP/80,443 từ Client-A/B khi đã cấu hình proxy?</w:t>
      </w:r>
    </w:p>
    <w:p w14:paraId="30706DD2" w14:textId="77777777" w:rsidR="00532E38" w:rsidRPr="0075065D" w:rsidRDefault="00000000">
      <w:pPr>
        <w:rPr>
          <w:rFonts w:cs="Times New Roman"/>
        </w:rPr>
      </w:pPr>
      <w:r w:rsidRPr="0075065D">
        <w:rPr>
          <w:rFonts w:cs="Times New Roman"/>
          <w:sz w:val="22"/>
        </w:rPr>
        <w:lastRenderedPageBreak/>
        <w:t>Trả lời: ....................................................................................................</w:t>
      </w:r>
    </w:p>
    <w:p w14:paraId="6431E3EF" w14:textId="77777777" w:rsidR="00532E38" w:rsidRPr="0075065D" w:rsidRDefault="00000000">
      <w:pPr>
        <w:rPr>
          <w:rFonts w:cs="Times New Roman"/>
        </w:rPr>
      </w:pPr>
      <w:r w:rsidRPr="0075065D">
        <w:rPr>
          <w:rFonts w:cs="Times New Roman"/>
          <w:b/>
        </w:rPr>
        <w:t>4. Vì sao hostname/category filtering của website Internet thật có thể không ổn định nếu chỉ dựa vào IP?</w:t>
      </w:r>
    </w:p>
    <w:p w14:paraId="69022F13" w14:textId="77777777" w:rsidR="00532E38" w:rsidRPr="0075065D" w:rsidRDefault="00000000">
      <w:pPr>
        <w:rPr>
          <w:rFonts w:cs="Times New Roman"/>
        </w:rPr>
      </w:pPr>
      <w:r w:rsidRPr="0075065D">
        <w:rPr>
          <w:rFonts w:cs="Times New Roman"/>
          <w:sz w:val="22"/>
        </w:rPr>
        <w:t>Trả lời: ....................................................................................................</w:t>
      </w:r>
    </w:p>
    <w:p w14:paraId="13D4D149" w14:textId="77777777" w:rsidR="00532E38" w:rsidRPr="0075065D" w:rsidRDefault="00000000">
      <w:pPr>
        <w:rPr>
          <w:rFonts w:cs="Times New Roman"/>
        </w:rPr>
      </w:pPr>
      <w:r w:rsidRPr="0075065D">
        <w:rPr>
          <w:rFonts w:cs="Times New Roman"/>
          <w:b/>
        </w:rPr>
        <w:t>5. Temporary bypass khác hard block ở điểm nào?</w:t>
      </w:r>
    </w:p>
    <w:p w14:paraId="666D87C7" w14:textId="77777777" w:rsidR="00532E38" w:rsidRPr="0075065D" w:rsidRDefault="00000000">
      <w:pPr>
        <w:rPr>
          <w:rFonts w:cs="Times New Roman"/>
        </w:rPr>
      </w:pPr>
      <w:r w:rsidRPr="0075065D">
        <w:rPr>
          <w:rFonts w:cs="Times New Roman"/>
          <w:sz w:val="22"/>
        </w:rPr>
        <w:t>Trả lời: ....................................................................................................</w:t>
      </w:r>
    </w:p>
    <w:p w14:paraId="12FEC838" w14:textId="77777777" w:rsidR="00532E38" w:rsidRPr="0075065D" w:rsidRDefault="00000000">
      <w:pPr>
        <w:rPr>
          <w:rFonts w:cs="Times New Roman"/>
        </w:rPr>
      </w:pPr>
      <w:r w:rsidRPr="0075065D">
        <w:rPr>
          <w:rFonts w:cs="Times New Roman"/>
          <w:b/>
        </w:rPr>
        <w:t>6. Vì sao EICAR qua HTTPS không thể quét nội dung nếu không có SSL MITM?</w:t>
      </w:r>
    </w:p>
    <w:p w14:paraId="5353C789" w14:textId="77777777" w:rsidR="00532E38" w:rsidRPr="0075065D" w:rsidRDefault="00000000">
      <w:pPr>
        <w:rPr>
          <w:rFonts w:cs="Times New Roman"/>
        </w:rPr>
      </w:pPr>
      <w:r w:rsidRPr="0075065D">
        <w:rPr>
          <w:rFonts w:cs="Times New Roman"/>
          <w:sz w:val="22"/>
        </w:rPr>
        <w:t>Trả lời: ....................................................................................................</w:t>
      </w:r>
    </w:p>
    <w:p w14:paraId="501ABFA4" w14:textId="77777777" w:rsidR="00532E38" w:rsidRPr="0075065D" w:rsidRDefault="00000000">
      <w:pPr>
        <w:rPr>
          <w:rFonts w:cs="Times New Roman"/>
        </w:rPr>
      </w:pPr>
      <w:r w:rsidRPr="0075065D">
        <w:rPr>
          <w:rFonts w:cs="Times New Roman"/>
          <w:b/>
        </w:rPr>
        <w:t>7. CA dùng cho HTTPS inspection tạo ra rủi ro gì nếu private key bị lộ?</w:t>
      </w:r>
    </w:p>
    <w:p w14:paraId="2D36CD7F" w14:textId="77777777" w:rsidR="00532E38" w:rsidRPr="0075065D" w:rsidRDefault="00000000">
      <w:pPr>
        <w:rPr>
          <w:rFonts w:cs="Times New Roman"/>
        </w:rPr>
      </w:pPr>
      <w:r w:rsidRPr="0075065D">
        <w:rPr>
          <w:rFonts w:cs="Times New Roman"/>
          <w:sz w:val="22"/>
        </w:rPr>
        <w:t>Trả lời: ....................................................................................................</w:t>
      </w:r>
    </w:p>
    <w:p w14:paraId="2A764F97" w14:textId="77777777" w:rsidR="00532E38" w:rsidRPr="0075065D" w:rsidRDefault="00000000">
      <w:pPr>
        <w:rPr>
          <w:rFonts w:cs="Times New Roman"/>
        </w:rPr>
      </w:pPr>
      <w:r w:rsidRPr="0075065D">
        <w:rPr>
          <w:rFonts w:cs="Times New Roman"/>
          <w:b/>
        </w:rPr>
        <w:t>8. `maxcontentfilecachescansize` có phải luôn là hard download-size limit không? Giải thích.</w:t>
      </w:r>
    </w:p>
    <w:p w14:paraId="17D80E27" w14:textId="77777777" w:rsidR="00532E38" w:rsidRPr="0075065D" w:rsidRDefault="00000000">
      <w:pPr>
        <w:rPr>
          <w:rFonts w:cs="Times New Roman"/>
        </w:rPr>
      </w:pPr>
      <w:r w:rsidRPr="0075065D">
        <w:rPr>
          <w:rFonts w:cs="Times New Roman"/>
          <w:sz w:val="22"/>
        </w:rPr>
        <w:t>Trả lời: ....................................................................................................</w:t>
      </w:r>
    </w:p>
    <w:p w14:paraId="56A3ADC8" w14:textId="77777777" w:rsidR="00532E38" w:rsidRPr="0075065D" w:rsidRDefault="00000000">
      <w:pPr>
        <w:rPr>
          <w:rFonts w:cs="Times New Roman"/>
        </w:rPr>
      </w:pPr>
      <w:r w:rsidRPr="0075065D">
        <w:rPr>
          <w:rFonts w:cs="Times New Roman"/>
          <w:b/>
        </w:rPr>
        <w:t>9. Vì sao Schedule 60 phút không đồng nghĩa với daily category quota của Sophos?</w:t>
      </w:r>
    </w:p>
    <w:p w14:paraId="604EB3A9" w14:textId="77777777" w:rsidR="00532E38" w:rsidRPr="0075065D" w:rsidRDefault="00000000">
      <w:pPr>
        <w:rPr>
          <w:rFonts w:cs="Times New Roman"/>
        </w:rPr>
      </w:pPr>
      <w:r w:rsidRPr="0075065D">
        <w:rPr>
          <w:rFonts w:cs="Times New Roman"/>
          <w:sz w:val="22"/>
        </w:rPr>
        <w:t>Trả lời: ....................................................................................................</w:t>
      </w:r>
    </w:p>
    <w:p w14:paraId="464F4AB6" w14:textId="77777777" w:rsidR="00532E38" w:rsidRPr="0075065D" w:rsidRDefault="00000000">
      <w:pPr>
        <w:rPr>
          <w:rFonts w:cs="Times New Roman"/>
        </w:rPr>
      </w:pPr>
      <w:r w:rsidRPr="0075065D">
        <w:rPr>
          <w:rFonts w:cs="Times New Roman"/>
          <w:b/>
        </w:rPr>
        <w:t>10. Khi browser lỗi nhưng E2Guardian không có log, giả thuyết đầu tiên cần kiểm tra là gì?</w:t>
      </w:r>
    </w:p>
    <w:p w14:paraId="6AF20CAB" w14:textId="77777777" w:rsidR="00532E38" w:rsidRPr="0075065D" w:rsidRDefault="00000000">
      <w:pPr>
        <w:rPr>
          <w:rFonts w:cs="Times New Roman"/>
        </w:rPr>
      </w:pPr>
      <w:r w:rsidRPr="0075065D">
        <w:rPr>
          <w:rFonts w:cs="Times New Roman"/>
          <w:sz w:val="22"/>
        </w:rPr>
        <w:t>Trả lời: ....................................................................................................</w:t>
      </w:r>
    </w:p>
    <w:p w14:paraId="62DCF32E" w14:textId="77777777" w:rsidR="00532E38" w:rsidRPr="0075065D" w:rsidRDefault="00000000">
      <w:pPr>
        <w:pStyle w:val="Heading2"/>
        <w:rPr>
          <w:rFonts w:ascii="Times New Roman" w:hAnsi="Times New Roman" w:cs="Times New Roman"/>
        </w:rPr>
      </w:pPr>
      <w:bookmarkStart w:id="35" w:name="_Toc243291961"/>
      <w:r w:rsidRPr="0075065D">
        <w:rPr>
          <w:rFonts w:ascii="Times New Roman" w:hAnsi="Times New Roman" w:cs="Times New Roman"/>
        </w:rPr>
        <w:t>3. Yêu cầu nộp bài</w:t>
      </w:r>
      <w:bookmarkEnd w:id="35"/>
    </w:p>
    <w:p w14:paraId="516A1DAD" w14:textId="77777777" w:rsidR="00532E38" w:rsidRPr="0075065D" w:rsidRDefault="00000000" w:rsidP="009F33AB">
      <w:pPr>
        <w:pStyle w:val="ListBullet"/>
        <w:numPr>
          <w:ilvl w:val="0"/>
          <w:numId w:val="17"/>
        </w:numPr>
        <w:spacing w:after="60" w:line="360" w:lineRule="auto"/>
        <w:rPr>
          <w:rFonts w:cs="Times New Roman"/>
        </w:rPr>
      </w:pPr>
      <w:r w:rsidRPr="0075065D">
        <w:rPr>
          <w:rFonts w:cs="Times New Roman"/>
        </w:rPr>
        <w:t>Thực hiện cá nhân trên máy ảo của chính sinh viên.</w:t>
      </w:r>
    </w:p>
    <w:p w14:paraId="6F015A40" w14:textId="77777777" w:rsidR="00532E38" w:rsidRPr="0075065D" w:rsidRDefault="00000000" w:rsidP="009F33AB">
      <w:pPr>
        <w:pStyle w:val="ListBullet"/>
        <w:numPr>
          <w:ilvl w:val="0"/>
          <w:numId w:val="17"/>
        </w:numPr>
        <w:spacing w:after="60" w:line="360" w:lineRule="auto"/>
        <w:rPr>
          <w:rFonts w:cs="Times New Roman"/>
        </w:rPr>
      </w:pPr>
      <w:r w:rsidRPr="0075065D">
        <w:rPr>
          <w:rFonts w:cs="Times New Roman"/>
        </w:rPr>
        <w:t>Báo cáo Word (.docx), dùng mẫu LAB7_Report_Template.docx hoặc định dạng tương đương.</w:t>
      </w:r>
    </w:p>
    <w:p w14:paraId="21F03260" w14:textId="77777777" w:rsidR="00532E38" w:rsidRPr="0075065D" w:rsidRDefault="00000000" w:rsidP="009F33AB">
      <w:pPr>
        <w:pStyle w:val="ListBullet"/>
        <w:numPr>
          <w:ilvl w:val="0"/>
          <w:numId w:val="17"/>
        </w:numPr>
        <w:spacing w:after="60" w:line="360" w:lineRule="auto"/>
        <w:rPr>
          <w:rFonts w:cs="Times New Roman"/>
        </w:rPr>
      </w:pPr>
      <w:r w:rsidRPr="0075065D">
        <w:rPr>
          <w:rFonts w:cs="Times New Roman"/>
        </w:rPr>
        <w:t>Tên file: [Mã lớp]-Lab7_MSSV-HoTen.docx.</w:t>
      </w:r>
    </w:p>
    <w:p w14:paraId="16C960B9" w14:textId="77777777" w:rsidR="00532E38" w:rsidRPr="0075065D" w:rsidRDefault="00000000" w:rsidP="009F33AB">
      <w:pPr>
        <w:pStyle w:val="ListBullet"/>
        <w:numPr>
          <w:ilvl w:val="0"/>
          <w:numId w:val="17"/>
        </w:numPr>
        <w:spacing w:after="60" w:line="360" w:lineRule="auto"/>
        <w:rPr>
          <w:rFonts w:cs="Times New Roman"/>
        </w:rPr>
      </w:pPr>
      <w:r w:rsidRPr="0075065D">
        <w:rPr>
          <w:rFonts w:cs="Times New Roman"/>
        </w:rPr>
        <w:t>Ảnh phải là ảnh chụp môi trường sinh viên thực hiện, không dùng ảnh trong tài liệu hướng dẫn.</w:t>
      </w:r>
    </w:p>
    <w:p w14:paraId="46905680" w14:textId="77777777" w:rsidR="00532E38" w:rsidRPr="0075065D" w:rsidRDefault="00000000" w:rsidP="009F33AB">
      <w:pPr>
        <w:pStyle w:val="ListBullet"/>
        <w:numPr>
          <w:ilvl w:val="0"/>
          <w:numId w:val="17"/>
        </w:numPr>
        <w:spacing w:after="60" w:line="360" w:lineRule="auto"/>
        <w:rPr>
          <w:rFonts w:cs="Times New Roman"/>
        </w:rPr>
      </w:pPr>
      <w:r w:rsidRPr="0075065D">
        <w:rPr>
          <w:rFonts w:cs="Times New Roman"/>
        </w:rPr>
        <w:t>Nộp kèm file config backup pfSense nếu giảng viên yêu cầu; không nộp private key CA.</w:t>
      </w:r>
    </w:p>
    <w:p w14:paraId="67961258" w14:textId="303C379B" w:rsidR="00532E38" w:rsidRPr="009F33AB" w:rsidRDefault="00000000" w:rsidP="009F33AB">
      <w:pPr>
        <w:pStyle w:val="ListBullet"/>
        <w:numPr>
          <w:ilvl w:val="0"/>
          <w:numId w:val="17"/>
        </w:numPr>
        <w:spacing w:after="60" w:line="360" w:lineRule="auto"/>
        <w:rPr>
          <w:rFonts w:cs="Times New Roman"/>
        </w:rPr>
      </w:pPr>
      <w:r w:rsidRPr="0075065D">
        <w:rPr>
          <w:rFonts w:cs="Times New Roman"/>
        </w:rPr>
        <w:t>Nếu dùng bộ tài nguyên script của giảng viên, báo cáo vẫn phải giải thích từng chính sách và kết quả, không chỉ ghi chạy script thành công.</w:t>
      </w:r>
    </w:p>
    <w:p w14:paraId="034A97B5" w14:textId="600C6164" w:rsidR="00532E38" w:rsidRPr="0075065D" w:rsidRDefault="00000000">
      <w:pPr>
        <w:pStyle w:val="Heading1"/>
        <w:rPr>
          <w:rFonts w:ascii="Times New Roman" w:hAnsi="Times New Roman" w:cs="Times New Roman"/>
        </w:rPr>
      </w:pPr>
      <w:bookmarkStart w:id="36" w:name="_Toc243291962"/>
      <w:r w:rsidRPr="0075065D">
        <w:rPr>
          <w:rFonts w:ascii="Times New Roman" w:hAnsi="Times New Roman" w:cs="Times New Roman"/>
        </w:rPr>
        <w:t>TÀI LIỆU THAM KHẢO</w:t>
      </w:r>
      <w:bookmarkEnd w:id="36"/>
    </w:p>
    <w:p w14:paraId="5FAAB725" w14:textId="77777777" w:rsidR="00532E38" w:rsidRPr="0075065D" w:rsidRDefault="00000000">
      <w:pPr>
        <w:spacing w:after="100" w:line="259" w:lineRule="auto"/>
        <w:jc w:val="both"/>
        <w:rPr>
          <w:rFonts w:cs="Times New Roman"/>
        </w:rPr>
      </w:pPr>
      <w:r w:rsidRPr="0075065D">
        <w:rPr>
          <w:rFonts w:cs="Times New Roman"/>
        </w:rPr>
        <w:t>[1] Netgate, pfSense Documentation - Firewall, Aliases, Schedules, Captive Portal and Packages.</w:t>
      </w:r>
    </w:p>
    <w:p w14:paraId="3340EFB8" w14:textId="77777777" w:rsidR="00532E38" w:rsidRPr="0075065D" w:rsidRDefault="00000000">
      <w:pPr>
        <w:spacing w:after="100" w:line="259" w:lineRule="auto"/>
        <w:jc w:val="both"/>
        <w:rPr>
          <w:rFonts w:cs="Times New Roman"/>
        </w:rPr>
      </w:pPr>
      <w:r w:rsidRPr="0075065D">
        <w:rPr>
          <w:rFonts w:cs="Times New Roman"/>
        </w:rPr>
        <w:t>[2] Netgate, Cache / Proxy packages: Squid/SquidGuard/Lightsquid deprecation notice.</w:t>
      </w:r>
    </w:p>
    <w:p w14:paraId="5D393830" w14:textId="77777777" w:rsidR="00532E38" w:rsidRPr="0075065D" w:rsidRDefault="00000000">
      <w:pPr>
        <w:spacing w:after="100" w:line="259" w:lineRule="auto"/>
        <w:jc w:val="both"/>
        <w:rPr>
          <w:rFonts w:cs="Times New Roman"/>
        </w:rPr>
      </w:pPr>
      <w:r w:rsidRPr="0075065D">
        <w:rPr>
          <w:rFonts w:cs="Times New Roman"/>
        </w:rPr>
        <w:t>[3] Netgate, pfBlockerNG package documentation (GeoIP/DNSBL - optional extension).</w:t>
      </w:r>
    </w:p>
    <w:p w14:paraId="772D7B2D" w14:textId="77777777" w:rsidR="00532E38" w:rsidRPr="0075065D" w:rsidRDefault="00000000">
      <w:pPr>
        <w:spacing w:after="100" w:line="259" w:lineRule="auto"/>
        <w:jc w:val="both"/>
        <w:rPr>
          <w:rFonts w:cs="Times New Roman"/>
        </w:rPr>
      </w:pPr>
      <w:r w:rsidRPr="0075065D">
        <w:rPr>
          <w:rFonts w:cs="Times New Roman"/>
        </w:rPr>
        <w:t>[4] Ubuntu Packages, Ubuntu 24.04 LTS: Squid, E2Guardian and ClamAV packages.</w:t>
      </w:r>
    </w:p>
    <w:p w14:paraId="26DB6336" w14:textId="77777777" w:rsidR="00532E38" w:rsidRPr="0075065D" w:rsidRDefault="00000000">
      <w:pPr>
        <w:spacing w:after="100" w:line="259" w:lineRule="auto"/>
        <w:jc w:val="both"/>
        <w:rPr>
          <w:rFonts w:cs="Times New Roman"/>
        </w:rPr>
      </w:pPr>
      <w:r w:rsidRPr="0075065D">
        <w:rPr>
          <w:rFonts w:cs="Times New Roman"/>
        </w:rPr>
        <w:t>[5] E2Guardian Project Documentation / Wiki: filtering groups, temporary bypass, AV scanner and SSL MITM.</w:t>
      </w:r>
    </w:p>
    <w:p w14:paraId="4979DDD1" w14:textId="77777777" w:rsidR="00532E38" w:rsidRPr="0075065D" w:rsidRDefault="00000000">
      <w:pPr>
        <w:spacing w:after="100" w:line="259" w:lineRule="auto"/>
        <w:jc w:val="both"/>
        <w:rPr>
          <w:rFonts w:cs="Times New Roman"/>
        </w:rPr>
      </w:pPr>
      <w:r w:rsidRPr="0075065D">
        <w:rPr>
          <w:rFonts w:cs="Times New Roman"/>
        </w:rPr>
        <w:lastRenderedPageBreak/>
        <w:t>[6] EICAR, Anti-Malware Testfile documentation.</w:t>
      </w:r>
    </w:p>
    <w:p w14:paraId="633F748A" w14:textId="77777777" w:rsidR="00532E38" w:rsidRPr="0075065D" w:rsidRDefault="00000000">
      <w:pPr>
        <w:spacing w:after="100" w:line="259" w:lineRule="auto"/>
        <w:jc w:val="both"/>
        <w:rPr>
          <w:rFonts w:cs="Times New Roman"/>
        </w:rPr>
      </w:pPr>
      <w:r w:rsidRPr="0075065D">
        <w:rPr>
          <w:rFonts w:cs="Times New Roman"/>
        </w:rPr>
        <w:t>Bộ tài nguyên kèm theo: phát cho sinh viên file LAB7_Resources_Student.zip cùng với tài liệu LAB 7. Bộ này chỉ chứa tài nguyên mới của LAB 7; không lặp lại VM/ISO đã có từ LAB 6.</w:t>
      </w:r>
    </w:p>
    <w:sectPr w:rsidR="00532E38" w:rsidRPr="0075065D" w:rsidSect="006F6697">
      <w:headerReference w:type="default" r:id="rId14"/>
      <w:footerReference w:type="default" r:id="rId15"/>
      <w:type w:val="continuous"/>
      <w:pgSz w:w="11906" w:h="16838"/>
      <w:pgMar w:top="1077" w:right="1020" w:bottom="1020" w:left="1134" w:header="720" w:footer="1296"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107608" w14:textId="77777777" w:rsidR="002579D2" w:rsidRDefault="002579D2">
      <w:pPr>
        <w:spacing w:after="0" w:line="240" w:lineRule="auto"/>
      </w:pPr>
      <w:r>
        <w:separator/>
      </w:r>
    </w:p>
  </w:endnote>
  <w:endnote w:type="continuationSeparator" w:id="0">
    <w:p w14:paraId="488C7944" w14:textId="77777777" w:rsidR="002579D2" w:rsidRDefault="002579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charset w:val="00"/>
    <w:family w:val="auto"/>
    <w:pitch w:val="variable"/>
    <w:sig w:usb0="A00000FF" w:usb1="5000E07B" w:usb2="00000000" w:usb3="00000000" w:csb0="00000193"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61606" w14:textId="16B17BEC" w:rsidR="00532E38" w:rsidRDefault="001647FC">
    <w:pPr>
      <w:pStyle w:val="Footer"/>
      <w:tabs>
        <w:tab w:val="right" w:pos="9184"/>
      </w:tabs>
    </w:pPr>
    <w:r>
      <w:rPr>
        <w:noProof/>
        <w:sz w:val="20"/>
      </w:rPr>
      <mc:AlternateContent>
        <mc:Choice Requires="wps">
          <w:drawing>
            <wp:anchor distT="0" distB="0" distL="114300" distR="114300" simplePos="0" relativeHeight="251660288" behindDoc="0" locked="0" layoutInCell="1" allowOverlap="1" wp14:anchorId="31EBBAF7" wp14:editId="0290A6AE">
              <wp:simplePos x="0" y="0"/>
              <wp:positionH relativeFrom="column">
                <wp:posOffset>-26670</wp:posOffset>
              </wp:positionH>
              <wp:positionV relativeFrom="paragraph">
                <wp:posOffset>-39370</wp:posOffset>
              </wp:positionV>
              <wp:extent cx="6225540" cy="0"/>
              <wp:effectExtent l="0" t="0" r="0" b="0"/>
              <wp:wrapNone/>
              <wp:docPr id="1541439710" name="Straight Connector 1"/>
              <wp:cNvGraphicFramePr/>
              <a:graphic xmlns:a="http://schemas.openxmlformats.org/drawingml/2006/main">
                <a:graphicData uri="http://schemas.microsoft.com/office/word/2010/wordprocessingShape">
                  <wps:wsp>
                    <wps:cNvCnPr/>
                    <wps:spPr>
                      <a:xfrm>
                        <a:off x="0" y="0"/>
                        <a:ext cx="62255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4CED31F"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1pt,-3.1pt" to="488.1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" strokecolor="black [3040]"/>
          </w:pict>
        </mc:Fallback>
      </mc:AlternateContent>
    </w:r>
    <w:r>
      <w:rPr>
        <w:sz w:val="20"/>
      </w:rPr>
      <w:t>Huynh Kòm</w:t>
    </w:r>
    <w:r>
      <w:rPr>
        <w:sz w:val="20"/>
      </w:rPr>
      <w:tab/>
      <w:t xml:space="preserve">Trang </w:t>
    </w:r>
    <w:r>
      <w:fldChar w:fldCharType="begin"/>
    </w:r>
    <w:r>
      <w:instrText>PAGE</w:instrText>
    </w:r>
    <w:r>
      <w:fldChar w:fldCharType="separate"/>
    </w:r>
    <w:r w:rsidR="000363C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39CF7F" w14:textId="77777777" w:rsidR="002579D2" w:rsidRDefault="002579D2">
      <w:pPr>
        <w:spacing w:after="0" w:line="240" w:lineRule="auto"/>
      </w:pPr>
      <w:r>
        <w:separator/>
      </w:r>
    </w:p>
  </w:footnote>
  <w:footnote w:type="continuationSeparator" w:id="0">
    <w:p w14:paraId="4EEE3453" w14:textId="77777777" w:rsidR="002579D2" w:rsidRDefault="002579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0D7D8" w14:textId="274EBC0E" w:rsidR="00532E38" w:rsidRDefault="00000000">
    <w:pPr>
      <w:pStyle w:val="Header"/>
      <w:jc w:val="center"/>
    </w:pPr>
    <w:r>
      <w:rPr>
        <w:b/>
        <w:color w:val="17365D"/>
        <w:sz w:val="20"/>
      </w:rPr>
      <w:t>THỰC HÀNH AN TOÀN HỆ THỐNG THÔNG TIN</w:t>
    </w:r>
    <w:r w:rsidR="001647FC">
      <w:rPr>
        <w:b/>
        <w:color w:val="17365D"/>
        <w:sz w:val="20"/>
      </w:rPr>
      <w:t xml:space="preserve"> – LƯU HÀNH NỘI BỘ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EB176C"/>
    <w:multiLevelType w:val="hybridMultilevel"/>
    <w:tmpl w:val="9C9EFCCE"/>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0" w15:restartNumberingAfterBreak="0">
    <w:nsid w:val="303A66CB"/>
    <w:multiLevelType w:val="hybridMultilevel"/>
    <w:tmpl w:val="A258B308"/>
    <w:lvl w:ilvl="0" w:tplc="042A000D">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1" w15:restartNumberingAfterBreak="0">
    <w:nsid w:val="30D4628A"/>
    <w:multiLevelType w:val="hybridMultilevel"/>
    <w:tmpl w:val="18749F98"/>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2" w15:restartNumberingAfterBreak="0">
    <w:nsid w:val="43472A36"/>
    <w:multiLevelType w:val="hybridMultilevel"/>
    <w:tmpl w:val="2E6C2C26"/>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3" w15:restartNumberingAfterBreak="0">
    <w:nsid w:val="60514ACE"/>
    <w:multiLevelType w:val="hybridMultilevel"/>
    <w:tmpl w:val="215074BC"/>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4" w15:restartNumberingAfterBreak="0">
    <w:nsid w:val="65C57ED8"/>
    <w:multiLevelType w:val="hybridMultilevel"/>
    <w:tmpl w:val="CD1080FE"/>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5" w15:restartNumberingAfterBreak="0">
    <w:nsid w:val="66466B29"/>
    <w:multiLevelType w:val="hybridMultilevel"/>
    <w:tmpl w:val="A77CBC2C"/>
    <w:lvl w:ilvl="0" w:tplc="362806D2">
      <w:start w:val="1"/>
      <w:numFmt w:val="bullet"/>
      <w:lvlText w:val="-"/>
      <w:lvlJc w:val="left"/>
      <w:pPr>
        <w:ind w:left="729" w:hanging="360"/>
      </w:pPr>
      <w:rPr>
        <w:rFonts w:ascii="Work Sans" w:hAnsi="Work Sans" w:hint="default"/>
      </w:rPr>
    </w:lvl>
    <w:lvl w:ilvl="1" w:tplc="042A0003" w:tentative="1">
      <w:start w:val="1"/>
      <w:numFmt w:val="bullet"/>
      <w:lvlText w:val="o"/>
      <w:lvlJc w:val="left"/>
      <w:pPr>
        <w:ind w:left="1449" w:hanging="360"/>
      </w:pPr>
      <w:rPr>
        <w:rFonts w:ascii="Courier New" w:hAnsi="Courier New" w:cs="Courier New" w:hint="default"/>
      </w:rPr>
    </w:lvl>
    <w:lvl w:ilvl="2" w:tplc="042A0005" w:tentative="1">
      <w:start w:val="1"/>
      <w:numFmt w:val="bullet"/>
      <w:lvlText w:val=""/>
      <w:lvlJc w:val="left"/>
      <w:pPr>
        <w:ind w:left="2169" w:hanging="360"/>
      </w:pPr>
      <w:rPr>
        <w:rFonts w:ascii="Wingdings" w:hAnsi="Wingdings" w:hint="default"/>
      </w:rPr>
    </w:lvl>
    <w:lvl w:ilvl="3" w:tplc="042A0001" w:tentative="1">
      <w:start w:val="1"/>
      <w:numFmt w:val="bullet"/>
      <w:lvlText w:val=""/>
      <w:lvlJc w:val="left"/>
      <w:pPr>
        <w:ind w:left="2889" w:hanging="360"/>
      </w:pPr>
      <w:rPr>
        <w:rFonts w:ascii="Symbol" w:hAnsi="Symbol" w:hint="default"/>
      </w:rPr>
    </w:lvl>
    <w:lvl w:ilvl="4" w:tplc="042A0003" w:tentative="1">
      <w:start w:val="1"/>
      <w:numFmt w:val="bullet"/>
      <w:lvlText w:val="o"/>
      <w:lvlJc w:val="left"/>
      <w:pPr>
        <w:ind w:left="3609" w:hanging="360"/>
      </w:pPr>
      <w:rPr>
        <w:rFonts w:ascii="Courier New" w:hAnsi="Courier New" w:cs="Courier New" w:hint="default"/>
      </w:rPr>
    </w:lvl>
    <w:lvl w:ilvl="5" w:tplc="042A0005" w:tentative="1">
      <w:start w:val="1"/>
      <w:numFmt w:val="bullet"/>
      <w:lvlText w:val=""/>
      <w:lvlJc w:val="left"/>
      <w:pPr>
        <w:ind w:left="4329" w:hanging="360"/>
      </w:pPr>
      <w:rPr>
        <w:rFonts w:ascii="Wingdings" w:hAnsi="Wingdings" w:hint="default"/>
      </w:rPr>
    </w:lvl>
    <w:lvl w:ilvl="6" w:tplc="042A0001" w:tentative="1">
      <w:start w:val="1"/>
      <w:numFmt w:val="bullet"/>
      <w:lvlText w:val=""/>
      <w:lvlJc w:val="left"/>
      <w:pPr>
        <w:ind w:left="5049" w:hanging="360"/>
      </w:pPr>
      <w:rPr>
        <w:rFonts w:ascii="Symbol" w:hAnsi="Symbol" w:hint="default"/>
      </w:rPr>
    </w:lvl>
    <w:lvl w:ilvl="7" w:tplc="042A0003" w:tentative="1">
      <w:start w:val="1"/>
      <w:numFmt w:val="bullet"/>
      <w:lvlText w:val="o"/>
      <w:lvlJc w:val="left"/>
      <w:pPr>
        <w:ind w:left="5769" w:hanging="360"/>
      </w:pPr>
      <w:rPr>
        <w:rFonts w:ascii="Courier New" w:hAnsi="Courier New" w:cs="Courier New" w:hint="default"/>
      </w:rPr>
    </w:lvl>
    <w:lvl w:ilvl="8" w:tplc="042A0005" w:tentative="1">
      <w:start w:val="1"/>
      <w:numFmt w:val="bullet"/>
      <w:lvlText w:val=""/>
      <w:lvlJc w:val="left"/>
      <w:pPr>
        <w:ind w:left="6489" w:hanging="360"/>
      </w:pPr>
      <w:rPr>
        <w:rFonts w:ascii="Wingdings" w:hAnsi="Wingdings" w:hint="default"/>
      </w:rPr>
    </w:lvl>
  </w:abstractNum>
  <w:abstractNum w:abstractNumId="16" w15:restartNumberingAfterBreak="0">
    <w:nsid w:val="78953570"/>
    <w:multiLevelType w:val="hybridMultilevel"/>
    <w:tmpl w:val="AB52F910"/>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num w:numId="1" w16cid:durableId="1882016709">
    <w:abstractNumId w:val="8"/>
  </w:num>
  <w:num w:numId="2" w16cid:durableId="537089757">
    <w:abstractNumId w:val="6"/>
  </w:num>
  <w:num w:numId="3" w16cid:durableId="1832984869">
    <w:abstractNumId w:val="5"/>
  </w:num>
  <w:num w:numId="4" w16cid:durableId="71396000">
    <w:abstractNumId w:val="4"/>
  </w:num>
  <w:num w:numId="5" w16cid:durableId="2082867662">
    <w:abstractNumId w:val="7"/>
  </w:num>
  <w:num w:numId="6" w16cid:durableId="1292439221">
    <w:abstractNumId w:val="3"/>
  </w:num>
  <w:num w:numId="7" w16cid:durableId="1226917834">
    <w:abstractNumId w:val="2"/>
  </w:num>
  <w:num w:numId="8" w16cid:durableId="2062366161">
    <w:abstractNumId w:val="1"/>
  </w:num>
  <w:num w:numId="9" w16cid:durableId="2118064763">
    <w:abstractNumId w:val="0"/>
  </w:num>
  <w:num w:numId="10" w16cid:durableId="157037957">
    <w:abstractNumId w:val="13"/>
  </w:num>
  <w:num w:numId="11" w16cid:durableId="1955208814">
    <w:abstractNumId w:val="9"/>
  </w:num>
  <w:num w:numId="12" w16cid:durableId="2073313907">
    <w:abstractNumId w:val="14"/>
  </w:num>
  <w:num w:numId="13" w16cid:durableId="1942227507">
    <w:abstractNumId w:val="15"/>
  </w:num>
  <w:num w:numId="14" w16cid:durableId="74591242">
    <w:abstractNumId w:val="11"/>
  </w:num>
  <w:num w:numId="15" w16cid:durableId="1159887671">
    <w:abstractNumId w:val="12"/>
  </w:num>
  <w:num w:numId="16" w16cid:durableId="114257640">
    <w:abstractNumId w:val="16"/>
  </w:num>
  <w:num w:numId="17" w16cid:durableId="9955743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24F"/>
    <w:rsid w:val="00034616"/>
    <w:rsid w:val="000363C4"/>
    <w:rsid w:val="0006063C"/>
    <w:rsid w:val="000D5CBD"/>
    <w:rsid w:val="0015074B"/>
    <w:rsid w:val="00153853"/>
    <w:rsid w:val="00154F8D"/>
    <w:rsid w:val="001647FC"/>
    <w:rsid w:val="001C29E2"/>
    <w:rsid w:val="001F041F"/>
    <w:rsid w:val="00210AD8"/>
    <w:rsid w:val="00214CEB"/>
    <w:rsid w:val="002579D2"/>
    <w:rsid w:val="00285792"/>
    <w:rsid w:val="002862D8"/>
    <w:rsid w:val="0029639D"/>
    <w:rsid w:val="002B5AB1"/>
    <w:rsid w:val="00326F90"/>
    <w:rsid w:val="0035013E"/>
    <w:rsid w:val="003A339D"/>
    <w:rsid w:val="004129E1"/>
    <w:rsid w:val="004858AA"/>
    <w:rsid w:val="00532E38"/>
    <w:rsid w:val="005D7F2D"/>
    <w:rsid w:val="00641320"/>
    <w:rsid w:val="006F2D12"/>
    <w:rsid w:val="006F6697"/>
    <w:rsid w:val="006F6E1A"/>
    <w:rsid w:val="0075065D"/>
    <w:rsid w:val="007A14FE"/>
    <w:rsid w:val="008100CB"/>
    <w:rsid w:val="00854AAD"/>
    <w:rsid w:val="008A0E29"/>
    <w:rsid w:val="008C7354"/>
    <w:rsid w:val="008D28D5"/>
    <w:rsid w:val="009F33AB"/>
    <w:rsid w:val="00A4291A"/>
    <w:rsid w:val="00AA1D8D"/>
    <w:rsid w:val="00B47730"/>
    <w:rsid w:val="00B94225"/>
    <w:rsid w:val="00BB4C3A"/>
    <w:rsid w:val="00BB5945"/>
    <w:rsid w:val="00C466A9"/>
    <w:rsid w:val="00CA5327"/>
    <w:rsid w:val="00CB0664"/>
    <w:rsid w:val="00CE6382"/>
    <w:rsid w:val="00D46931"/>
    <w:rsid w:val="00D933CC"/>
    <w:rsid w:val="00DD7ECB"/>
    <w:rsid w:val="00EB2581"/>
    <w:rsid w:val="00FB2E32"/>
    <w:rsid w:val="00FC5DA2"/>
    <w:rsid w:val="00FC693F"/>
    <w:rsid w:val="00FD59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F65E2D"/>
  <w14:defaultImageDpi w14:val="300"/>
  <w15:docId w15:val="{B0D8CA07-2326-4087-A370-9E4E53CB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F5E91"/>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5E9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3333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C29E2"/>
    <w:pPr>
      <w:spacing w:after="100"/>
    </w:pPr>
  </w:style>
  <w:style w:type="paragraph" w:styleId="TOC2">
    <w:name w:val="toc 2"/>
    <w:basedOn w:val="Normal"/>
    <w:next w:val="Normal"/>
    <w:autoRedefine/>
    <w:uiPriority w:val="39"/>
    <w:unhideWhenUsed/>
    <w:rsid w:val="001C29E2"/>
    <w:pPr>
      <w:spacing w:after="100"/>
      <w:ind w:left="240"/>
    </w:pPr>
  </w:style>
  <w:style w:type="character" w:styleId="Hyperlink">
    <w:name w:val="Hyperlink"/>
    <w:basedOn w:val="DefaultParagraphFont"/>
    <w:uiPriority w:val="99"/>
    <w:unhideWhenUsed/>
    <w:rsid w:val="001C29E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18</Pages>
  <Words>3311</Words>
  <Characters>18874</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v5 FINAL TEXT-ONLY: sửa quy trình thao tác; giữ nguyên toàn bộ hình của v4.</dc:description>
  <cp:lastModifiedBy>Kiet Võ</cp:lastModifiedBy>
  <cp:revision>32</cp:revision>
  <dcterms:created xsi:type="dcterms:W3CDTF">2013-12-23T23:15:00Z</dcterms:created>
  <dcterms:modified xsi:type="dcterms:W3CDTF">2026-10-20T06:53:00Z</dcterms:modified>
  <cp:category/>
</cp:coreProperties>
</file>