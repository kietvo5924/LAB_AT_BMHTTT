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E24D6" w14:textId="77777777" w:rsidR="007A14FE" w:rsidRDefault="007A14FE" w:rsidP="007A14FE">
      <w:pPr>
        <w:pStyle w:val="Title"/>
        <w:spacing w:after="0" w:line="360" w:lineRule="auto"/>
        <w:jc w:val="center"/>
        <w:rPr>
          <w:rFonts w:ascii="Times New Roman" w:hAnsi="Times New Roman" w:cs="Times New Roman"/>
          <w:bCs/>
          <w:sz w:val="26"/>
          <w:szCs w:val="26"/>
        </w:rPr>
      </w:pPr>
    </w:p>
    <w:p w14:paraId="2B694952" w14:textId="77777777" w:rsidR="007A14FE" w:rsidRDefault="007A14FE" w:rsidP="007A14FE">
      <w:pPr>
        <w:pStyle w:val="Title"/>
        <w:spacing w:after="0" w:line="360" w:lineRule="auto"/>
        <w:jc w:val="center"/>
        <w:rPr>
          <w:rFonts w:ascii="Times New Roman" w:hAnsi="Times New Roman" w:cs="Times New Roman"/>
          <w:bCs/>
          <w:sz w:val="26"/>
          <w:szCs w:val="26"/>
        </w:rPr>
      </w:pPr>
    </w:p>
    <w:p w14:paraId="076FAEC3" w14:textId="5AD7FF48"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THỰC HÀNH AN TOÀN HỆ THỐNG THÔNG TIN</w:t>
      </w:r>
    </w:p>
    <w:p w14:paraId="4EA0EDAD" w14:textId="77777777" w:rsidR="00153853" w:rsidRPr="007A14FE" w:rsidRDefault="00000000" w:rsidP="007A14FE">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THIẾT LẬP MÔ HÌNH</w:t>
      </w:r>
    </w:p>
    <w:p w14:paraId="0ECAD846" w14:textId="77777777" w:rsidR="00153853" w:rsidRDefault="00000000" w:rsidP="007A14FE">
      <w:pPr>
        <w:pStyle w:val="Title"/>
        <w:spacing w:after="0" w:line="360" w:lineRule="auto"/>
        <w:jc w:val="center"/>
        <w:rPr>
          <w:rFonts w:ascii="Times New Roman" w:hAnsi="Times New Roman" w:cs="Times New Roman"/>
          <w:bCs/>
          <w:sz w:val="26"/>
          <w:szCs w:val="26"/>
          <w:lang w:val="vi-VN"/>
        </w:rPr>
      </w:pPr>
      <w:r w:rsidRPr="007A14FE">
        <w:rPr>
          <w:rFonts w:ascii="Times New Roman" w:hAnsi="Times New Roman" w:cs="Times New Roman"/>
          <w:bCs/>
          <w:sz w:val="26"/>
          <w:szCs w:val="26"/>
        </w:rPr>
        <w:t>TƯỜNG LỬA pfSense</w:t>
      </w:r>
    </w:p>
    <w:p w14:paraId="14C35DB9" w14:textId="3863C15E" w:rsidR="000E0406" w:rsidRDefault="000E0406" w:rsidP="000E0406">
      <w:pPr>
        <w:jc w:val="center"/>
        <w:rPr>
          <w:lang w:val="vi-VN"/>
        </w:rPr>
      </w:pPr>
    </w:p>
    <w:p w14:paraId="5F562B4B" w14:textId="41B0CE6E" w:rsidR="000E0406" w:rsidRPr="000E0406" w:rsidRDefault="000E0406" w:rsidP="000E0406">
      <w:pPr>
        <w:jc w:val="center"/>
        <w:rPr>
          <w:sz w:val="32"/>
          <w:szCs w:val="28"/>
          <w:lang w:val="vi-VN"/>
        </w:rPr>
      </w:pPr>
      <w:r w:rsidRPr="000E0406">
        <w:rPr>
          <w:sz w:val="32"/>
          <w:szCs w:val="28"/>
          <w:lang w:val="vi-VN"/>
        </w:rPr>
        <w:t>Võ Anh Kiệt</w:t>
      </w:r>
    </w:p>
    <w:p w14:paraId="1C2E3699" w14:textId="4A522097" w:rsidR="000E0406" w:rsidRPr="000E0406" w:rsidRDefault="000E0406" w:rsidP="000E0406">
      <w:pPr>
        <w:jc w:val="center"/>
        <w:rPr>
          <w:sz w:val="32"/>
          <w:szCs w:val="28"/>
          <w:lang w:val="vi-VN"/>
        </w:rPr>
      </w:pPr>
      <w:r w:rsidRPr="000E0406">
        <w:rPr>
          <w:sz w:val="32"/>
          <w:szCs w:val="28"/>
          <w:lang w:val="vi-VN"/>
        </w:rPr>
        <w:t xml:space="preserve">Link </w:t>
      </w:r>
      <w:r w:rsidR="004C5397">
        <w:rPr>
          <w:sz w:val="32"/>
          <w:szCs w:val="28"/>
          <w:lang w:val="vi-VN"/>
        </w:rPr>
        <w:t xml:space="preserve">youtube: </w:t>
      </w:r>
      <w:hyperlink r:id="rId8" w:history="1">
        <w:r w:rsidR="004C5397" w:rsidRPr="004C5397">
          <w:rPr>
            <w:rStyle w:val="Hyperlink"/>
            <w:sz w:val="32"/>
            <w:szCs w:val="28"/>
            <w:lang w:val="vi-VN"/>
          </w:rPr>
          <w:t>https://youtu.be/Tle</w:t>
        </w:r>
        <w:r w:rsidR="004C5397" w:rsidRPr="004C5397">
          <w:rPr>
            <w:rStyle w:val="Hyperlink"/>
            <w:sz w:val="32"/>
            <w:szCs w:val="28"/>
            <w:lang w:val="vi-VN"/>
          </w:rPr>
          <w:t>q</w:t>
        </w:r>
        <w:r w:rsidR="004C5397" w:rsidRPr="004C5397">
          <w:rPr>
            <w:rStyle w:val="Hyperlink"/>
            <w:sz w:val="32"/>
            <w:szCs w:val="28"/>
            <w:lang w:val="vi-VN"/>
          </w:rPr>
          <w:t>Yrrv72c</w:t>
        </w:r>
      </w:hyperlink>
    </w:p>
    <w:p w14:paraId="72AF60B2" w14:textId="77777777" w:rsidR="007A14FE" w:rsidRDefault="007A14FE" w:rsidP="007A14FE">
      <w:pPr>
        <w:spacing w:after="0" w:line="360" w:lineRule="auto"/>
        <w:jc w:val="both"/>
        <w:rPr>
          <w:rFonts w:cs="Times New Roman"/>
          <w:i/>
          <w:color w:val="666666"/>
          <w:sz w:val="26"/>
          <w:szCs w:val="26"/>
        </w:rPr>
      </w:pPr>
    </w:p>
    <w:p w14:paraId="10F7CF0D" w14:textId="77777777" w:rsidR="004129E1" w:rsidRDefault="004129E1" w:rsidP="007A14FE">
      <w:pPr>
        <w:spacing w:after="0" w:line="360" w:lineRule="auto"/>
        <w:jc w:val="both"/>
        <w:rPr>
          <w:rFonts w:cs="Times New Roman"/>
          <w:i/>
          <w:color w:val="666666"/>
          <w:sz w:val="26"/>
          <w:szCs w:val="26"/>
        </w:rPr>
      </w:pPr>
    </w:p>
    <w:p w14:paraId="536C6B54" w14:textId="77777777" w:rsidR="004129E1" w:rsidRDefault="004129E1" w:rsidP="007A14FE">
      <w:pPr>
        <w:spacing w:after="0" w:line="360" w:lineRule="auto"/>
        <w:jc w:val="both"/>
        <w:rPr>
          <w:rFonts w:cs="Times New Roman"/>
          <w:i/>
          <w:color w:val="666666"/>
          <w:sz w:val="26"/>
          <w:szCs w:val="26"/>
        </w:rPr>
      </w:pPr>
    </w:p>
    <w:p w14:paraId="01B1FDF0" w14:textId="77777777" w:rsidR="007A14FE" w:rsidRDefault="007A14FE" w:rsidP="007A14FE">
      <w:pPr>
        <w:spacing w:after="0" w:line="360" w:lineRule="auto"/>
        <w:jc w:val="both"/>
        <w:rPr>
          <w:rFonts w:cs="Times New Roman"/>
          <w:i/>
          <w:color w:val="666666"/>
          <w:sz w:val="26"/>
          <w:szCs w:val="26"/>
        </w:rPr>
      </w:pPr>
    </w:p>
    <w:p w14:paraId="16D7A16A" w14:textId="4D1D8CDE" w:rsidR="00153853" w:rsidRPr="007A14FE" w:rsidRDefault="00000000" w:rsidP="007A14FE">
      <w:pPr>
        <w:spacing w:after="0" w:line="360" w:lineRule="auto"/>
        <w:jc w:val="both"/>
        <w:rPr>
          <w:rFonts w:cs="Times New Roman"/>
          <w:sz w:val="26"/>
          <w:szCs w:val="26"/>
        </w:rPr>
      </w:pPr>
      <w:r w:rsidRPr="007A14FE">
        <w:rPr>
          <w:rFonts w:cs="Times New Roman"/>
          <w:i/>
          <w:color w:val="666666"/>
          <w:sz w:val="26"/>
          <w:szCs w:val="26"/>
        </w:rPr>
        <w:t>pfSense Firewall Configuration</w:t>
      </w:r>
    </w:p>
    <w:p w14:paraId="69582AE2" w14:textId="77777777" w:rsidR="00153853" w:rsidRPr="007A14FE" w:rsidRDefault="00000000" w:rsidP="007A14FE">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42ADE0D6" wp14:editId="2397540D">
            <wp:extent cx="6126480" cy="17306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9"/>
                    <a:stretch>
                      <a:fillRect/>
                    </a:stretch>
                  </pic:blipFill>
                  <pic:spPr>
                    <a:xfrm>
                      <a:off x="0" y="0"/>
                      <a:ext cx="6126480" cy="1730644"/>
                    </a:xfrm>
                    <a:prstGeom prst="rect">
                      <a:avLst/>
                    </a:prstGeom>
                  </pic:spPr>
                </pic:pic>
              </a:graphicData>
            </a:graphic>
          </wp:inline>
        </w:drawing>
      </w:r>
    </w:p>
    <w:p w14:paraId="767215F6" w14:textId="174E1E64" w:rsidR="00153853" w:rsidRPr="007A14FE" w:rsidRDefault="00000000" w:rsidP="007A14FE">
      <w:pPr>
        <w:spacing w:after="0" w:line="360" w:lineRule="auto"/>
        <w:jc w:val="center"/>
        <w:rPr>
          <w:rFonts w:cs="Times New Roman"/>
          <w:b/>
          <w:bCs/>
          <w:iCs/>
          <w:color w:val="000000" w:themeColor="text1"/>
          <w:sz w:val="26"/>
          <w:szCs w:val="26"/>
        </w:rPr>
      </w:pPr>
      <w:r w:rsidRPr="007A14FE">
        <w:rPr>
          <w:rFonts w:cs="Times New Roman"/>
          <w:b/>
          <w:bCs/>
          <w:iCs/>
          <w:color w:val="000000" w:themeColor="text1"/>
          <w:sz w:val="26"/>
          <w:szCs w:val="26"/>
        </w:rPr>
        <w:t xml:space="preserve">Mô hình tổng quát của bài Lab </w:t>
      </w:r>
      <w:r w:rsidR="007A14FE" w:rsidRPr="007A14FE">
        <w:rPr>
          <w:rFonts w:cs="Times New Roman"/>
          <w:b/>
          <w:bCs/>
          <w:iCs/>
          <w:color w:val="000000" w:themeColor="text1"/>
          <w:sz w:val="26"/>
          <w:szCs w:val="26"/>
        </w:rPr>
        <w:t>5</w:t>
      </w:r>
    </w:p>
    <w:p w14:paraId="11C173DC" w14:textId="77777777" w:rsidR="00153853" w:rsidRPr="007A14FE" w:rsidRDefault="00000000" w:rsidP="007A14FE">
      <w:pPr>
        <w:spacing w:after="0" w:line="360" w:lineRule="auto"/>
        <w:jc w:val="center"/>
        <w:rPr>
          <w:rFonts w:cs="Times New Roman"/>
          <w:sz w:val="26"/>
          <w:szCs w:val="26"/>
        </w:rPr>
      </w:pPr>
      <w:r w:rsidRPr="007A14FE">
        <w:rPr>
          <w:rFonts w:cs="Times New Roman"/>
          <w:color w:val="666666"/>
          <w:sz w:val="26"/>
          <w:szCs w:val="26"/>
        </w:rPr>
        <w:t>pfSense CE · VirtualBox/VMware · Windows Server 2019/2022</w:t>
      </w:r>
    </w:p>
    <w:p w14:paraId="6354B706" w14:textId="77777777" w:rsidR="00BB4C3A" w:rsidRDefault="00BB4C3A" w:rsidP="007A14FE">
      <w:pPr>
        <w:spacing w:after="0" w:line="360" w:lineRule="auto"/>
        <w:jc w:val="both"/>
        <w:rPr>
          <w:rFonts w:cs="Times New Roman"/>
          <w:sz w:val="26"/>
          <w:szCs w:val="26"/>
        </w:rPr>
        <w:sectPr w:rsidR="00BB4C3A" w:rsidSect="00034616">
          <w:headerReference w:type="default" r:id="rId10"/>
          <w:footerReference w:type="default" r:id="rId11"/>
          <w:pgSz w:w="11906" w:h="16838"/>
          <w:pgMar w:top="907" w:right="964" w:bottom="964" w:left="964" w:header="720" w:footer="720" w:gutter="0"/>
          <w:cols w:space="720"/>
          <w:docGrid w:linePitch="360"/>
        </w:sectPr>
      </w:pPr>
    </w:p>
    <w:p w14:paraId="43FE59D0"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74E40E08"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cols w:space="720"/>
          <w:docGrid w:linePitch="360"/>
        </w:sectPr>
      </w:pPr>
    </w:p>
    <w:p w14:paraId="16CA95DD" w14:textId="77777777" w:rsidR="00BB4C3A" w:rsidRDefault="00BB4C3A" w:rsidP="007A14FE">
      <w:pPr>
        <w:spacing w:after="0" w:line="360" w:lineRule="auto"/>
        <w:jc w:val="both"/>
        <w:rPr>
          <w:rFonts w:cs="Times New Roman"/>
          <w:sz w:val="26"/>
          <w:szCs w:val="26"/>
        </w:rPr>
      </w:pPr>
    </w:p>
    <w:p w14:paraId="1A3A2CF1" w14:textId="77777777" w:rsidR="00BB4C3A" w:rsidRDefault="00BB4C3A" w:rsidP="007A14FE">
      <w:pPr>
        <w:spacing w:after="0" w:line="360" w:lineRule="auto"/>
        <w:jc w:val="both"/>
        <w:rPr>
          <w:rFonts w:cs="Times New Roman"/>
          <w:sz w:val="26"/>
          <w:szCs w:val="26"/>
        </w:rPr>
        <w:sectPr w:rsidR="00BB4C3A" w:rsidSect="00BB4C3A">
          <w:type w:val="continuous"/>
          <w:pgSz w:w="11906" w:h="16838"/>
          <w:pgMar w:top="907" w:right="964" w:bottom="964" w:left="964" w:header="720" w:footer="720" w:gutter="0"/>
          <w:pgNumType w:start="1"/>
          <w:cols w:space="720"/>
          <w:docGrid w:linePitch="360"/>
        </w:sectPr>
      </w:pPr>
    </w:p>
    <w:p w14:paraId="17F5A2DB" w14:textId="77777777" w:rsidR="00BB4C3A" w:rsidRDefault="00BB4C3A" w:rsidP="007A14FE">
      <w:pPr>
        <w:spacing w:after="0" w:line="360" w:lineRule="auto"/>
        <w:jc w:val="both"/>
        <w:rPr>
          <w:rFonts w:cs="Times New Roman"/>
          <w:sz w:val="26"/>
          <w:szCs w:val="26"/>
        </w:rPr>
      </w:pPr>
    </w:p>
    <w:p w14:paraId="68FE82CC" w14:textId="77777777" w:rsidR="00BB4C3A" w:rsidRDefault="00BB4C3A" w:rsidP="007A14FE">
      <w:pPr>
        <w:spacing w:after="0" w:line="360" w:lineRule="auto"/>
        <w:jc w:val="both"/>
        <w:rPr>
          <w:rFonts w:cs="Times New Roman"/>
          <w:sz w:val="26"/>
          <w:szCs w:val="26"/>
        </w:rPr>
        <w:sectPr w:rsidR="00BB4C3A" w:rsidSect="00BB4C3A">
          <w:footerReference w:type="default" r:id="rId12"/>
          <w:type w:val="continuous"/>
          <w:pgSz w:w="11906" w:h="16838"/>
          <w:pgMar w:top="907" w:right="964" w:bottom="964" w:left="964" w:header="720" w:footer="720" w:gutter="0"/>
          <w:pgNumType w:start="1"/>
          <w:cols w:space="720"/>
          <w:docGrid w:linePitch="360"/>
        </w:sectPr>
      </w:pPr>
    </w:p>
    <w:sdt>
      <w:sdtPr>
        <w:rPr>
          <w:rFonts w:ascii="Times New Roman" w:eastAsiaTheme="minorEastAsia" w:hAnsi="Times New Roman" w:cstheme="minorBidi"/>
          <w:b w:val="0"/>
          <w:bCs w:val="0"/>
          <w:color w:val="auto"/>
          <w:sz w:val="24"/>
          <w:szCs w:val="22"/>
        </w:rPr>
        <w:id w:val="-733077166"/>
        <w:docPartObj>
          <w:docPartGallery w:val="Table of Contents"/>
          <w:docPartUnique/>
        </w:docPartObj>
      </w:sdtPr>
      <w:sdtEndPr>
        <w:rPr>
          <w:noProof/>
        </w:rPr>
      </w:sdtEndPr>
      <w:sdtContent>
        <w:p w14:paraId="3BBA45BE" w14:textId="3D0EDF5D" w:rsidR="001C29E2" w:rsidRDefault="001C29E2">
          <w:pPr>
            <w:pStyle w:val="TOCHeading"/>
          </w:pPr>
          <w:r>
            <w:t>MỤC LỤC</w:t>
          </w:r>
        </w:p>
        <w:p w14:paraId="03AD6BC7" w14:textId="5E39B12E" w:rsidR="001C29E2" w:rsidRDefault="001C29E2">
          <w:pPr>
            <w:pStyle w:val="TOC1"/>
            <w:tabs>
              <w:tab w:val="right" w:leader="dot" w:pos="9968"/>
            </w:tabs>
            <w:rPr>
              <w:noProof/>
            </w:rPr>
          </w:pPr>
          <w:r>
            <w:fldChar w:fldCharType="begin"/>
          </w:r>
          <w:r>
            <w:instrText xml:space="preserve"> TOC \o "1-3" \h \z \u </w:instrText>
          </w:r>
          <w:r>
            <w:fldChar w:fldCharType="separate"/>
          </w:r>
          <w:hyperlink w:anchor="_Toc242090281" w:history="1">
            <w:r w:rsidRPr="00151DB1">
              <w:rPr>
                <w:rStyle w:val="Hyperlink"/>
                <w:rFonts w:cs="Times New Roman"/>
                <w:noProof/>
              </w:rPr>
              <w:t>A. TỔNG QUAN</w:t>
            </w:r>
            <w:r>
              <w:rPr>
                <w:noProof/>
                <w:webHidden/>
              </w:rPr>
              <w:tab/>
            </w:r>
            <w:r>
              <w:rPr>
                <w:noProof/>
                <w:webHidden/>
              </w:rPr>
              <w:fldChar w:fldCharType="begin"/>
            </w:r>
            <w:r>
              <w:rPr>
                <w:noProof/>
                <w:webHidden/>
              </w:rPr>
              <w:instrText xml:space="preserve"> PAGEREF _Toc242090281 \h </w:instrText>
            </w:r>
            <w:r>
              <w:rPr>
                <w:noProof/>
                <w:webHidden/>
              </w:rPr>
            </w:r>
            <w:r>
              <w:rPr>
                <w:noProof/>
                <w:webHidden/>
              </w:rPr>
              <w:fldChar w:fldCharType="separate"/>
            </w:r>
            <w:r>
              <w:rPr>
                <w:noProof/>
                <w:webHidden/>
              </w:rPr>
              <w:t>2</w:t>
            </w:r>
            <w:r>
              <w:rPr>
                <w:noProof/>
                <w:webHidden/>
              </w:rPr>
              <w:fldChar w:fldCharType="end"/>
            </w:r>
          </w:hyperlink>
        </w:p>
        <w:p w14:paraId="2F0C72DB" w14:textId="014CF3F8" w:rsidR="001C29E2" w:rsidRDefault="00000000">
          <w:pPr>
            <w:pStyle w:val="TOC2"/>
            <w:tabs>
              <w:tab w:val="right" w:leader="dot" w:pos="9968"/>
            </w:tabs>
            <w:rPr>
              <w:noProof/>
            </w:rPr>
          </w:pPr>
          <w:hyperlink w:anchor="_Toc242090282" w:history="1">
            <w:r w:rsidR="001C29E2" w:rsidRPr="00151DB1">
              <w:rPr>
                <w:rStyle w:val="Hyperlink"/>
                <w:rFonts w:cs="Times New Roman"/>
                <w:noProof/>
              </w:rPr>
              <w:t>1. Mục tiêu</w:t>
            </w:r>
            <w:r w:rsidR="001C29E2">
              <w:rPr>
                <w:noProof/>
                <w:webHidden/>
              </w:rPr>
              <w:tab/>
            </w:r>
            <w:r w:rsidR="001C29E2">
              <w:rPr>
                <w:noProof/>
                <w:webHidden/>
              </w:rPr>
              <w:fldChar w:fldCharType="begin"/>
            </w:r>
            <w:r w:rsidR="001C29E2">
              <w:rPr>
                <w:noProof/>
                <w:webHidden/>
              </w:rPr>
              <w:instrText xml:space="preserve"> PAGEREF _Toc242090282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0B9F12EE" w14:textId="03309A1D" w:rsidR="001C29E2" w:rsidRDefault="00000000">
          <w:pPr>
            <w:pStyle w:val="TOC2"/>
            <w:tabs>
              <w:tab w:val="right" w:leader="dot" w:pos="9968"/>
            </w:tabs>
            <w:rPr>
              <w:noProof/>
            </w:rPr>
          </w:pPr>
          <w:hyperlink w:anchor="_Toc242090283" w:history="1">
            <w:r w:rsidR="001C29E2" w:rsidRPr="00151DB1">
              <w:rPr>
                <w:rStyle w:val="Hyperlink"/>
                <w:rFonts w:cs="Times New Roman"/>
                <w:noProof/>
              </w:rPr>
              <w:t>2. Môi trường &amp; mô hình mạng</w:t>
            </w:r>
            <w:r w:rsidR="001C29E2">
              <w:rPr>
                <w:noProof/>
                <w:webHidden/>
              </w:rPr>
              <w:tab/>
            </w:r>
            <w:r w:rsidR="001C29E2">
              <w:rPr>
                <w:noProof/>
                <w:webHidden/>
              </w:rPr>
              <w:fldChar w:fldCharType="begin"/>
            </w:r>
            <w:r w:rsidR="001C29E2">
              <w:rPr>
                <w:noProof/>
                <w:webHidden/>
              </w:rPr>
              <w:instrText xml:space="preserve"> PAGEREF _Toc242090283 \h </w:instrText>
            </w:r>
            <w:r w:rsidR="001C29E2">
              <w:rPr>
                <w:noProof/>
                <w:webHidden/>
              </w:rPr>
            </w:r>
            <w:r w:rsidR="001C29E2">
              <w:rPr>
                <w:noProof/>
                <w:webHidden/>
              </w:rPr>
              <w:fldChar w:fldCharType="separate"/>
            </w:r>
            <w:r w:rsidR="001C29E2">
              <w:rPr>
                <w:noProof/>
                <w:webHidden/>
              </w:rPr>
              <w:t>2</w:t>
            </w:r>
            <w:r w:rsidR="001C29E2">
              <w:rPr>
                <w:noProof/>
                <w:webHidden/>
              </w:rPr>
              <w:fldChar w:fldCharType="end"/>
            </w:r>
          </w:hyperlink>
        </w:p>
        <w:p w14:paraId="70A5DFFE" w14:textId="43302C11" w:rsidR="001C29E2" w:rsidRDefault="00000000">
          <w:pPr>
            <w:pStyle w:val="TOC2"/>
            <w:tabs>
              <w:tab w:val="right" w:leader="dot" w:pos="9968"/>
            </w:tabs>
            <w:rPr>
              <w:noProof/>
            </w:rPr>
          </w:pPr>
          <w:hyperlink w:anchor="_Toc242090284" w:history="1">
            <w:r w:rsidR="001C29E2" w:rsidRPr="00151DB1">
              <w:rPr>
                <w:rStyle w:val="Hyperlink"/>
                <w:rFonts w:cs="Times New Roman"/>
                <w:noProof/>
              </w:rPr>
              <w:t>3. Yêu cầu máy thật và phân bổ tài nguyên</w:t>
            </w:r>
            <w:r w:rsidR="001C29E2">
              <w:rPr>
                <w:noProof/>
                <w:webHidden/>
              </w:rPr>
              <w:tab/>
            </w:r>
            <w:r w:rsidR="001C29E2">
              <w:rPr>
                <w:noProof/>
                <w:webHidden/>
              </w:rPr>
              <w:fldChar w:fldCharType="begin"/>
            </w:r>
            <w:r w:rsidR="001C29E2">
              <w:rPr>
                <w:noProof/>
                <w:webHidden/>
              </w:rPr>
              <w:instrText xml:space="preserve"> PAGEREF _Toc242090284 \h </w:instrText>
            </w:r>
            <w:r w:rsidR="001C29E2">
              <w:rPr>
                <w:noProof/>
                <w:webHidden/>
              </w:rPr>
            </w:r>
            <w:r w:rsidR="001C29E2">
              <w:rPr>
                <w:noProof/>
                <w:webHidden/>
              </w:rPr>
              <w:fldChar w:fldCharType="separate"/>
            </w:r>
            <w:r w:rsidR="001C29E2">
              <w:rPr>
                <w:noProof/>
                <w:webHidden/>
              </w:rPr>
              <w:t>3</w:t>
            </w:r>
            <w:r w:rsidR="001C29E2">
              <w:rPr>
                <w:noProof/>
                <w:webHidden/>
              </w:rPr>
              <w:fldChar w:fldCharType="end"/>
            </w:r>
          </w:hyperlink>
        </w:p>
        <w:p w14:paraId="268F0192" w14:textId="5EECBB8E" w:rsidR="001C29E2" w:rsidRDefault="00000000">
          <w:pPr>
            <w:pStyle w:val="TOC1"/>
            <w:tabs>
              <w:tab w:val="right" w:leader="dot" w:pos="9968"/>
            </w:tabs>
            <w:rPr>
              <w:noProof/>
            </w:rPr>
          </w:pPr>
          <w:hyperlink w:anchor="_Toc242090285" w:history="1">
            <w:r w:rsidR="001C29E2" w:rsidRPr="00151DB1">
              <w:rPr>
                <w:rStyle w:val="Hyperlink"/>
                <w:rFonts w:cs="Times New Roman"/>
                <w:noProof/>
              </w:rPr>
              <w:t>B. THỰC HÀNH</w:t>
            </w:r>
            <w:r w:rsidR="001C29E2">
              <w:rPr>
                <w:noProof/>
                <w:webHidden/>
              </w:rPr>
              <w:tab/>
            </w:r>
            <w:r w:rsidR="001C29E2">
              <w:rPr>
                <w:noProof/>
                <w:webHidden/>
              </w:rPr>
              <w:fldChar w:fldCharType="begin"/>
            </w:r>
            <w:r w:rsidR="001C29E2">
              <w:rPr>
                <w:noProof/>
                <w:webHidden/>
              </w:rPr>
              <w:instrText xml:space="preserve"> PAGEREF _Toc242090285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573BFFE6" w14:textId="5A9074AF" w:rsidR="001C29E2" w:rsidRDefault="00000000">
          <w:pPr>
            <w:pStyle w:val="TOC2"/>
            <w:tabs>
              <w:tab w:val="right" w:leader="dot" w:pos="9968"/>
            </w:tabs>
            <w:rPr>
              <w:noProof/>
            </w:rPr>
          </w:pPr>
          <w:hyperlink w:anchor="_Toc242090286" w:history="1">
            <w:r w:rsidR="001C29E2" w:rsidRPr="00151DB1">
              <w:rPr>
                <w:rStyle w:val="Hyperlink"/>
                <w:rFonts w:cs="Times New Roman"/>
                <w:noProof/>
              </w:rPr>
              <w:t>1. Chuẩn bị máy ảo pfSense</w:t>
            </w:r>
            <w:r w:rsidR="001C29E2">
              <w:rPr>
                <w:noProof/>
                <w:webHidden/>
              </w:rPr>
              <w:tab/>
            </w:r>
            <w:r w:rsidR="001C29E2">
              <w:rPr>
                <w:noProof/>
                <w:webHidden/>
              </w:rPr>
              <w:fldChar w:fldCharType="begin"/>
            </w:r>
            <w:r w:rsidR="001C29E2">
              <w:rPr>
                <w:noProof/>
                <w:webHidden/>
              </w:rPr>
              <w:instrText xml:space="preserve"> PAGEREF _Toc242090286 \h </w:instrText>
            </w:r>
            <w:r w:rsidR="001C29E2">
              <w:rPr>
                <w:noProof/>
                <w:webHidden/>
              </w:rPr>
            </w:r>
            <w:r w:rsidR="001C29E2">
              <w:rPr>
                <w:noProof/>
                <w:webHidden/>
              </w:rPr>
              <w:fldChar w:fldCharType="separate"/>
            </w:r>
            <w:r w:rsidR="001C29E2">
              <w:rPr>
                <w:noProof/>
                <w:webHidden/>
              </w:rPr>
              <w:t>4</w:t>
            </w:r>
            <w:r w:rsidR="001C29E2">
              <w:rPr>
                <w:noProof/>
                <w:webHidden/>
              </w:rPr>
              <w:fldChar w:fldCharType="end"/>
            </w:r>
          </w:hyperlink>
        </w:p>
        <w:p w14:paraId="33D50DCC" w14:textId="1143F9CA" w:rsidR="001C29E2" w:rsidRDefault="00000000">
          <w:pPr>
            <w:pStyle w:val="TOC2"/>
            <w:tabs>
              <w:tab w:val="right" w:leader="dot" w:pos="9968"/>
            </w:tabs>
            <w:rPr>
              <w:noProof/>
            </w:rPr>
          </w:pPr>
          <w:hyperlink w:anchor="_Toc242090287" w:history="1">
            <w:r w:rsidR="001C29E2" w:rsidRPr="00151DB1">
              <w:rPr>
                <w:rStyle w:val="Hyperlink"/>
                <w:rFonts w:cs="Times New Roman"/>
                <w:noProof/>
              </w:rPr>
              <w:t>2. Gắn ISO và cài đặt pfSense</w:t>
            </w:r>
            <w:r w:rsidR="001C29E2">
              <w:rPr>
                <w:noProof/>
                <w:webHidden/>
              </w:rPr>
              <w:tab/>
            </w:r>
            <w:r w:rsidR="001C29E2">
              <w:rPr>
                <w:noProof/>
                <w:webHidden/>
              </w:rPr>
              <w:fldChar w:fldCharType="begin"/>
            </w:r>
            <w:r w:rsidR="001C29E2">
              <w:rPr>
                <w:noProof/>
                <w:webHidden/>
              </w:rPr>
              <w:instrText xml:space="preserve"> PAGEREF _Toc242090287 \h </w:instrText>
            </w:r>
            <w:r w:rsidR="001C29E2">
              <w:rPr>
                <w:noProof/>
                <w:webHidden/>
              </w:rPr>
            </w:r>
            <w:r w:rsidR="001C29E2">
              <w:rPr>
                <w:noProof/>
                <w:webHidden/>
              </w:rPr>
              <w:fldChar w:fldCharType="separate"/>
            </w:r>
            <w:r w:rsidR="001C29E2">
              <w:rPr>
                <w:noProof/>
                <w:webHidden/>
              </w:rPr>
              <w:t>7</w:t>
            </w:r>
            <w:r w:rsidR="001C29E2">
              <w:rPr>
                <w:noProof/>
                <w:webHidden/>
              </w:rPr>
              <w:fldChar w:fldCharType="end"/>
            </w:r>
          </w:hyperlink>
        </w:p>
        <w:p w14:paraId="0F7F0C86" w14:textId="5DA2700B" w:rsidR="001C29E2" w:rsidRDefault="00000000">
          <w:pPr>
            <w:pStyle w:val="TOC2"/>
            <w:tabs>
              <w:tab w:val="right" w:leader="dot" w:pos="9968"/>
            </w:tabs>
            <w:rPr>
              <w:noProof/>
            </w:rPr>
          </w:pPr>
          <w:hyperlink w:anchor="_Toc242090288" w:history="1">
            <w:r w:rsidR="001C29E2" w:rsidRPr="00151DB1">
              <w:rPr>
                <w:rStyle w:val="Hyperlink"/>
                <w:rFonts w:cs="Times New Roman"/>
                <w:noProof/>
              </w:rPr>
              <w:t>3. Cấu hình LAN trên console pfSense</w:t>
            </w:r>
            <w:r w:rsidR="001C29E2">
              <w:rPr>
                <w:noProof/>
                <w:webHidden/>
              </w:rPr>
              <w:tab/>
            </w:r>
            <w:r w:rsidR="001C29E2">
              <w:rPr>
                <w:noProof/>
                <w:webHidden/>
              </w:rPr>
              <w:fldChar w:fldCharType="begin"/>
            </w:r>
            <w:r w:rsidR="001C29E2">
              <w:rPr>
                <w:noProof/>
                <w:webHidden/>
              </w:rPr>
              <w:instrText xml:space="preserve"> PAGEREF _Toc242090288 \h </w:instrText>
            </w:r>
            <w:r w:rsidR="001C29E2">
              <w:rPr>
                <w:noProof/>
                <w:webHidden/>
              </w:rPr>
            </w:r>
            <w:r w:rsidR="001C29E2">
              <w:rPr>
                <w:noProof/>
                <w:webHidden/>
              </w:rPr>
              <w:fldChar w:fldCharType="separate"/>
            </w:r>
            <w:r w:rsidR="001C29E2">
              <w:rPr>
                <w:noProof/>
                <w:webHidden/>
              </w:rPr>
              <w:t>8</w:t>
            </w:r>
            <w:r w:rsidR="001C29E2">
              <w:rPr>
                <w:noProof/>
                <w:webHidden/>
              </w:rPr>
              <w:fldChar w:fldCharType="end"/>
            </w:r>
          </w:hyperlink>
        </w:p>
        <w:p w14:paraId="18103A1D" w14:textId="18766B8E" w:rsidR="001C29E2" w:rsidRDefault="00000000">
          <w:pPr>
            <w:pStyle w:val="TOC2"/>
            <w:tabs>
              <w:tab w:val="right" w:leader="dot" w:pos="9968"/>
            </w:tabs>
            <w:rPr>
              <w:noProof/>
            </w:rPr>
          </w:pPr>
          <w:hyperlink w:anchor="_Toc242090289" w:history="1">
            <w:r w:rsidR="001C29E2" w:rsidRPr="00151DB1">
              <w:rPr>
                <w:rStyle w:val="Hyperlink"/>
                <w:rFonts w:cs="Times New Roman"/>
                <w:noProof/>
              </w:rPr>
              <w:t>4. Cấu hình máy Domain Controller</w:t>
            </w:r>
            <w:r w:rsidR="001C29E2">
              <w:rPr>
                <w:noProof/>
                <w:webHidden/>
              </w:rPr>
              <w:tab/>
            </w:r>
            <w:r w:rsidR="001C29E2">
              <w:rPr>
                <w:noProof/>
                <w:webHidden/>
              </w:rPr>
              <w:fldChar w:fldCharType="begin"/>
            </w:r>
            <w:r w:rsidR="001C29E2">
              <w:rPr>
                <w:noProof/>
                <w:webHidden/>
              </w:rPr>
              <w:instrText xml:space="preserve"> PAGEREF _Toc242090289 \h </w:instrText>
            </w:r>
            <w:r w:rsidR="001C29E2">
              <w:rPr>
                <w:noProof/>
                <w:webHidden/>
              </w:rPr>
            </w:r>
            <w:r w:rsidR="001C29E2">
              <w:rPr>
                <w:noProof/>
                <w:webHidden/>
              </w:rPr>
              <w:fldChar w:fldCharType="separate"/>
            </w:r>
            <w:r w:rsidR="001C29E2">
              <w:rPr>
                <w:noProof/>
                <w:webHidden/>
              </w:rPr>
              <w:t>9</w:t>
            </w:r>
            <w:r w:rsidR="001C29E2">
              <w:rPr>
                <w:noProof/>
                <w:webHidden/>
              </w:rPr>
              <w:fldChar w:fldCharType="end"/>
            </w:r>
          </w:hyperlink>
        </w:p>
        <w:p w14:paraId="41921E50" w14:textId="786EABCF" w:rsidR="001C29E2" w:rsidRDefault="00000000">
          <w:pPr>
            <w:pStyle w:val="TOC2"/>
            <w:tabs>
              <w:tab w:val="right" w:leader="dot" w:pos="9968"/>
            </w:tabs>
            <w:rPr>
              <w:noProof/>
            </w:rPr>
          </w:pPr>
          <w:hyperlink w:anchor="_Toc242090290" w:history="1">
            <w:r w:rsidR="001C29E2" w:rsidRPr="00151DB1">
              <w:rPr>
                <w:rStyle w:val="Hyperlink"/>
                <w:rFonts w:cs="Times New Roman"/>
                <w:noProof/>
              </w:rPr>
              <w:t>5. Truy cập giao diện quản trị pfSense</w:t>
            </w:r>
            <w:r w:rsidR="001C29E2">
              <w:rPr>
                <w:noProof/>
                <w:webHidden/>
              </w:rPr>
              <w:tab/>
            </w:r>
            <w:r w:rsidR="001C29E2">
              <w:rPr>
                <w:noProof/>
                <w:webHidden/>
              </w:rPr>
              <w:fldChar w:fldCharType="begin"/>
            </w:r>
            <w:r w:rsidR="001C29E2">
              <w:rPr>
                <w:noProof/>
                <w:webHidden/>
              </w:rPr>
              <w:instrText xml:space="preserve"> PAGEREF _Toc242090290 \h </w:instrText>
            </w:r>
            <w:r w:rsidR="001C29E2">
              <w:rPr>
                <w:noProof/>
                <w:webHidden/>
              </w:rPr>
            </w:r>
            <w:r w:rsidR="001C29E2">
              <w:rPr>
                <w:noProof/>
                <w:webHidden/>
              </w:rPr>
              <w:fldChar w:fldCharType="separate"/>
            </w:r>
            <w:r w:rsidR="001C29E2">
              <w:rPr>
                <w:noProof/>
                <w:webHidden/>
              </w:rPr>
              <w:t>11</w:t>
            </w:r>
            <w:r w:rsidR="001C29E2">
              <w:rPr>
                <w:noProof/>
                <w:webHidden/>
              </w:rPr>
              <w:fldChar w:fldCharType="end"/>
            </w:r>
          </w:hyperlink>
        </w:p>
        <w:p w14:paraId="1DA1AA3F" w14:textId="5A885A56" w:rsidR="001C29E2" w:rsidRDefault="00000000">
          <w:pPr>
            <w:pStyle w:val="TOC2"/>
            <w:tabs>
              <w:tab w:val="right" w:leader="dot" w:pos="9968"/>
            </w:tabs>
            <w:rPr>
              <w:noProof/>
            </w:rPr>
          </w:pPr>
          <w:hyperlink w:anchor="_Toc242090291" w:history="1">
            <w:r w:rsidR="001C29E2" w:rsidRPr="00151DB1">
              <w:rPr>
                <w:rStyle w:val="Hyperlink"/>
                <w:rFonts w:cs="Times New Roman"/>
                <w:noProof/>
              </w:rPr>
              <w:t>6. Cấu hình vùng DMZ</w:t>
            </w:r>
            <w:r w:rsidR="001C29E2">
              <w:rPr>
                <w:noProof/>
                <w:webHidden/>
              </w:rPr>
              <w:tab/>
            </w:r>
            <w:r w:rsidR="001C29E2">
              <w:rPr>
                <w:noProof/>
                <w:webHidden/>
              </w:rPr>
              <w:fldChar w:fldCharType="begin"/>
            </w:r>
            <w:r w:rsidR="001C29E2">
              <w:rPr>
                <w:noProof/>
                <w:webHidden/>
              </w:rPr>
              <w:instrText xml:space="preserve"> PAGEREF _Toc242090291 \h </w:instrText>
            </w:r>
            <w:r w:rsidR="001C29E2">
              <w:rPr>
                <w:noProof/>
                <w:webHidden/>
              </w:rPr>
            </w:r>
            <w:r w:rsidR="001C29E2">
              <w:rPr>
                <w:noProof/>
                <w:webHidden/>
              </w:rPr>
              <w:fldChar w:fldCharType="separate"/>
            </w:r>
            <w:r w:rsidR="001C29E2">
              <w:rPr>
                <w:noProof/>
                <w:webHidden/>
              </w:rPr>
              <w:t>13</w:t>
            </w:r>
            <w:r w:rsidR="001C29E2">
              <w:rPr>
                <w:noProof/>
                <w:webHidden/>
              </w:rPr>
              <w:fldChar w:fldCharType="end"/>
            </w:r>
          </w:hyperlink>
        </w:p>
        <w:p w14:paraId="5E0CFBCA" w14:textId="2DA74B65" w:rsidR="001C29E2" w:rsidRDefault="00000000">
          <w:pPr>
            <w:pStyle w:val="TOC2"/>
            <w:tabs>
              <w:tab w:val="right" w:leader="dot" w:pos="9968"/>
            </w:tabs>
            <w:rPr>
              <w:noProof/>
            </w:rPr>
          </w:pPr>
          <w:hyperlink w:anchor="_Toc242090292" w:history="1">
            <w:r w:rsidR="001C29E2" w:rsidRPr="00151DB1">
              <w:rPr>
                <w:rStyle w:val="Hyperlink"/>
                <w:rFonts w:cs="Times New Roman"/>
                <w:noProof/>
              </w:rPr>
              <w:t>7. Kiểm tra Outbound NAT tự động (Automatic / Hybrid)</w:t>
            </w:r>
            <w:r w:rsidR="001C29E2">
              <w:rPr>
                <w:noProof/>
                <w:webHidden/>
              </w:rPr>
              <w:tab/>
            </w:r>
            <w:r w:rsidR="001C29E2">
              <w:rPr>
                <w:noProof/>
                <w:webHidden/>
              </w:rPr>
              <w:fldChar w:fldCharType="begin"/>
            </w:r>
            <w:r w:rsidR="001C29E2">
              <w:rPr>
                <w:noProof/>
                <w:webHidden/>
              </w:rPr>
              <w:instrText xml:space="preserve"> PAGEREF _Toc242090292 \h </w:instrText>
            </w:r>
            <w:r w:rsidR="001C29E2">
              <w:rPr>
                <w:noProof/>
                <w:webHidden/>
              </w:rPr>
            </w:r>
            <w:r w:rsidR="001C29E2">
              <w:rPr>
                <w:noProof/>
                <w:webHidden/>
              </w:rPr>
              <w:fldChar w:fldCharType="separate"/>
            </w:r>
            <w:r w:rsidR="001C29E2">
              <w:rPr>
                <w:noProof/>
                <w:webHidden/>
              </w:rPr>
              <w:t>14</w:t>
            </w:r>
            <w:r w:rsidR="001C29E2">
              <w:rPr>
                <w:noProof/>
                <w:webHidden/>
              </w:rPr>
              <w:fldChar w:fldCharType="end"/>
            </w:r>
          </w:hyperlink>
        </w:p>
        <w:p w14:paraId="33246A79" w14:textId="677BAF78" w:rsidR="001C29E2" w:rsidRDefault="00000000">
          <w:pPr>
            <w:pStyle w:val="TOC2"/>
            <w:tabs>
              <w:tab w:val="right" w:leader="dot" w:pos="9968"/>
            </w:tabs>
            <w:rPr>
              <w:noProof/>
            </w:rPr>
          </w:pPr>
          <w:hyperlink w:anchor="_Toc242090293" w:history="1">
            <w:r w:rsidR="001C29E2" w:rsidRPr="00151DB1">
              <w:rPr>
                <w:rStyle w:val="Hyperlink"/>
                <w:rFonts w:cs="Times New Roman"/>
                <w:noProof/>
              </w:rPr>
              <w:t>8. Chuẩn hóa ruleset LAN và tạo rule nền tảng</w:t>
            </w:r>
            <w:r w:rsidR="001C29E2">
              <w:rPr>
                <w:noProof/>
                <w:webHidden/>
              </w:rPr>
              <w:tab/>
            </w:r>
            <w:r w:rsidR="001C29E2">
              <w:rPr>
                <w:noProof/>
                <w:webHidden/>
              </w:rPr>
              <w:fldChar w:fldCharType="begin"/>
            </w:r>
            <w:r w:rsidR="001C29E2">
              <w:rPr>
                <w:noProof/>
                <w:webHidden/>
              </w:rPr>
              <w:instrText xml:space="preserve"> PAGEREF _Toc242090293 \h </w:instrText>
            </w:r>
            <w:r w:rsidR="001C29E2">
              <w:rPr>
                <w:noProof/>
                <w:webHidden/>
              </w:rPr>
            </w:r>
            <w:r w:rsidR="001C29E2">
              <w:rPr>
                <w:noProof/>
                <w:webHidden/>
              </w:rPr>
              <w:fldChar w:fldCharType="separate"/>
            </w:r>
            <w:r w:rsidR="001C29E2">
              <w:rPr>
                <w:noProof/>
                <w:webHidden/>
              </w:rPr>
              <w:t>15</w:t>
            </w:r>
            <w:r w:rsidR="001C29E2">
              <w:rPr>
                <w:noProof/>
                <w:webHidden/>
              </w:rPr>
              <w:fldChar w:fldCharType="end"/>
            </w:r>
          </w:hyperlink>
        </w:p>
        <w:p w14:paraId="171561A0" w14:textId="2E3AAE16" w:rsidR="001C29E2" w:rsidRDefault="00000000">
          <w:pPr>
            <w:pStyle w:val="TOC2"/>
            <w:tabs>
              <w:tab w:val="right" w:leader="dot" w:pos="9968"/>
            </w:tabs>
            <w:rPr>
              <w:noProof/>
            </w:rPr>
          </w:pPr>
          <w:hyperlink w:anchor="_Toc242090294" w:history="1">
            <w:r w:rsidR="001C29E2" w:rsidRPr="00151DB1">
              <w:rPr>
                <w:rStyle w:val="Hyperlink"/>
                <w:rFonts w:cs="Times New Roman"/>
                <w:noProof/>
              </w:rPr>
              <w:t>9. Kiểm tra rule nền tảng từ Domain Controller</w:t>
            </w:r>
            <w:r w:rsidR="001C29E2">
              <w:rPr>
                <w:noProof/>
                <w:webHidden/>
              </w:rPr>
              <w:tab/>
            </w:r>
            <w:r w:rsidR="001C29E2">
              <w:rPr>
                <w:noProof/>
                <w:webHidden/>
              </w:rPr>
              <w:fldChar w:fldCharType="begin"/>
            </w:r>
            <w:r w:rsidR="001C29E2">
              <w:rPr>
                <w:noProof/>
                <w:webHidden/>
              </w:rPr>
              <w:instrText xml:space="preserve"> PAGEREF _Toc242090294 \h </w:instrText>
            </w:r>
            <w:r w:rsidR="001C29E2">
              <w:rPr>
                <w:noProof/>
                <w:webHidden/>
              </w:rPr>
            </w:r>
            <w:r w:rsidR="001C29E2">
              <w:rPr>
                <w:noProof/>
                <w:webHidden/>
              </w:rPr>
              <w:fldChar w:fldCharType="separate"/>
            </w:r>
            <w:r w:rsidR="001C29E2">
              <w:rPr>
                <w:noProof/>
                <w:webHidden/>
              </w:rPr>
              <w:t>17</w:t>
            </w:r>
            <w:r w:rsidR="001C29E2">
              <w:rPr>
                <w:noProof/>
                <w:webHidden/>
              </w:rPr>
              <w:fldChar w:fldCharType="end"/>
            </w:r>
          </w:hyperlink>
        </w:p>
        <w:p w14:paraId="2A4EFD69" w14:textId="453935C0" w:rsidR="001C29E2" w:rsidRDefault="00000000">
          <w:pPr>
            <w:pStyle w:val="TOC1"/>
            <w:tabs>
              <w:tab w:val="right" w:leader="dot" w:pos="9968"/>
            </w:tabs>
            <w:rPr>
              <w:noProof/>
            </w:rPr>
          </w:pPr>
          <w:hyperlink w:anchor="_Toc242090295" w:history="1">
            <w:r w:rsidR="001C29E2" w:rsidRPr="00151DB1">
              <w:rPr>
                <w:rStyle w:val="Hyperlink"/>
                <w:rFonts w:cs="Times New Roman"/>
                <w:noProof/>
              </w:rPr>
              <w:t>C. BÀI TẬP FIREWALL THEO TÌNH HUỐNG</w:t>
            </w:r>
            <w:r w:rsidR="001C29E2">
              <w:rPr>
                <w:noProof/>
                <w:webHidden/>
              </w:rPr>
              <w:tab/>
            </w:r>
            <w:r w:rsidR="001C29E2">
              <w:rPr>
                <w:noProof/>
                <w:webHidden/>
              </w:rPr>
              <w:fldChar w:fldCharType="begin"/>
            </w:r>
            <w:r w:rsidR="001C29E2">
              <w:rPr>
                <w:noProof/>
                <w:webHidden/>
              </w:rPr>
              <w:instrText xml:space="preserve"> PAGEREF _Toc242090295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335C6728" w14:textId="4829EF8D" w:rsidR="001C29E2" w:rsidRDefault="00000000">
          <w:pPr>
            <w:pStyle w:val="TOC2"/>
            <w:tabs>
              <w:tab w:val="right" w:leader="dot" w:pos="9968"/>
            </w:tabs>
            <w:rPr>
              <w:noProof/>
            </w:rPr>
          </w:pPr>
          <w:hyperlink w:anchor="_Toc242090296" w:history="1">
            <w:r w:rsidR="001C29E2" w:rsidRPr="00151DB1">
              <w:rPr>
                <w:rStyle w:val="Hyperlink"/>
                <w:rFonts w:cs="Times New Roman"/>
                <w:noProof/>
              </w:rPr>
              <w:t>1. Tình huống 1 — Chặn ICMP nhưng vẫn cho phép Web/DNS</w:t>
            </w:r>
            <w:r w:rsidR="001C29E2">
              <w:rPr>
                <w:noProof/>
                <w:webHidden/>
              </w:rPr>
              <w:tab/>
            </w:r>
            <w:r w:rsidR="001C29E2">
              <w:rPr>
                <w:noProof/>
                <w:webHidden/>
              </w:rPr>
              <w:fldChar w:fldCharType="begin"/>
            </w:r>
            <w:r w:rsidR="001C29E2">
              <w:rPr>
                <w:noProof/>
                <w:webHidden/>
              </w:rPr>
              <w:instrText xml:space="preserve"> PAGEREF _Toc242090296 \h </w:instrText>
            </w:r>
            <w:r w:rsidR="001C29E2">
              <w:rPr>
                <w:noProof/>
                <w:webHidden/>
              </w:rPr>
            </w:r>
            <w:r w:rsidR="001C29E2">
              <w:rPr>
                <w:noProof/>
                <w:webHidden/>
              </w:rPr>
              <w:fldChar w:fldCharType="separate"/>
            </w:r>
            <w:r w:rsidR="001C29E2">
              <w:rPr>
                <w:noProof/>
                <w:webHidden/>
              </w:rPr>
              <w:t>18</w:t>
            </w:r>
            <w:r w:rsidR="001C29E2">
              <w:rPr>
                <w:noProof/>
                <w:webHidden/>
              </w:rPr>
              <w:fldChar w:fldCharType="end"/>
            </w:r>
          </w:hyperlink>
        </w:p>
        <w:p w14:paraId="7AEE4457" w14:textId="7402CB36" w:rsidR="001C29E2" w:rsidRDefault="00000000">
          <w:pPr>
            <w:pStyle w:val="TOC2"/>
            <w:tabs>
              <w:tab w:val="right" w:leader="dot" w:pos="9968"/>
            </w:tabs>
            <w:rPr>
              <w:noProof/>
            </w:rPr>
          </w:pPr>
          <w:hyperlink w:anchor="_Toc242090297" w:history="1">
            <w:r w:rsidR="001C29E2" w:rsidRPr="00151DB1">
              <w:rPr>
                <w:rStyle w:val="Hyperlink"/>
                <w:rFonts w:cs="Times New Roman"/>
                <w:noProof/>
              </w:rPr>
              <w:t>2. Tình huống 2 — Chỉ cho một host cụ thể ra Internet</w:t>
            </w:r>
            <w:r w:rsidR="001C29E2">
              <w:rPr>
                <w:noProof/>
                <w:webHidden/>
              </w:rPr>
              <w:tab/>
            </w:r>
            <w:r w:rsidR="001C29E2">
              <w:rPr>
                <w:noProof/>
                <w:webHidden/>
              </w:rPr>
              <w:fldChar w:fldCharType="begin"/>
            </w:r>
            <w:r w:rsidR="001C29E2">
              <w:rPr>
                <w:noProof/>
                <w:webHidden/>
              </w:rPr>
              <w:instrText xml:space="preserve"> PAGEREF _Toc242090297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21C0C381" w14:textId="2B8FC7CC" w:rsidR="001C29E2" w:rsidRDefault="00000000">
          <w:pPr>
            <w:pStyle w:val="TOC2"/>
            <w:tabs>
              <w:tab w:val="right" w:leader="dot" w:pos="9968"/>
            </w:tabs>
            <w:rPr>
              <w:noProof/>
            </w:rPr>
          </w:pPr>
          <w:hyperlink w:anchor="_Toc242090298" w:history="1">
            <w:r w:rsidR="001C29E2" w:rsidRPr="00151DB1">
              <w:rPr>
                <w:rStyle w:val="Hyperlink"/>
                <w:rFonts w:cs="Times New Roman"/>
                <w:noProof/>
              </w:rPr>
              <w:t>3. Tình huống 3 — Cô lập DMZ khỏi LAN</w:t>
            </w:r>
            <w:r w:rsidR="001C29E2">
              <w:rPr>
                <w:noProof/>
                <w:webHidden/>
              </w:rPr>
              <w:tab/>
            </w:r>
            <w:r w:rsidR="001C29E2">
              <w:rPr>
                <w:noProof/>
                <w:webHidden/>
              </w:rPr>
              <w:fldChar w:fldCharType="begin"/>
            </w:r>
            <w:r w:rsidR="001C29E2">
              <w:rPr>
                <w:noProof/>
                <w:webHidden/>
              </w:rPr>
              <w:instrText xml:space="preserve"> PAGEREF _Toc242090298 \h </w:instrText>
            </w:r>
            <w:r w:rsidR="001C29E2">
              <w:rPr>
                <w:noProof/>
                <w:webHidden/>
              </w:rPr>
            </w:r>
            <w:r w:rsidR="001C29E2">
              <w:rPr>
                <w:noProof/>
                <w:webHidden/>
              </w:rPr>
              <w:fldChar w:fldCharType="separate"/>
            </w:r>
            <w:r w:rsidR="001C29E2">
              <w:rPr>
                <w:noProof/>
                <w:webHidden/>
              </w:rPr>
              <w:t>19</w:t>
            </w:r>
            <w:r w:rsidR="001C29E2">
              <w:rPr>
                <w:noProof/>
                <w:webHidden/>
              </w:rPr>
              <w:fldChar w:fldCharType="end"/>
            </w:r>
          </w:hyperlink>
        </w:p>
        <w:p w14:paraId="7B18F61D" w14:textId="3CC18FCE" w:rsidR="001C29E2" w:rsidRDefault="00000000">
          <w:pPr>
            <w:pStyle w:val="TOC2"/>
            <w:tabs>
              <w:tab w:val="right" w:leader="dot" w:pos="9968"/>
            </w:tabs>
            <w:rPr>
              <w:noProof/>
            </w:rPr>
          </w:pPr>
          <w:hyperlink w:anchor="_Toc242090299" w:history="1">
            <w:r w:rsidR="001C29E2" w:rsidRPr="00151DB1">
              <w:rPr>
                <w:rStyle w:val="Hyperlink"/>
                <w:rFonts w:cs="Times New Roman"/>
                <w:noProof/>
              </w:rPr>
              <w:t>4. Tình huống 4 — Port Forward WAN → DMZ</w:t>
            </w:r>
            <w:r w:rsidR="001C29E2">
              <w:rPr>
                <w:noProof/>
                <w:webHidden/>
              </w:rPr>
              <w:tab/>
            </w:r>
            <w:r w:rsidR="001C29E2">
              <w:rPr>
                <w:noProof/>
                <w:webHidden/>
              </w:rPr>
              <w:fldChar w:fldCharType="begin"/>
            </w:r>
            <w:r w:rsidR="001C29E2">
              <w:rPr>
                <w:noProof/>
                <w:webHidden/>
              </w:rPr>
              <w:instrText xml:space="preserve"> PAGEREF _Toc242090299 \h </w:instrText>
            </w:r>
            <w:r w:rsidR="001C29E2">
              <w:rPr>
                <w:noProof/>
                <w:webHidden/>
              </w:rPr>
            </w:r>
            <w:r w:rsidR="001C29E2">
              <w:rPr>
                <w:noProof/>
                <w:webHidden/>
              </w:rPr>
              <w:fldChar w:fldCharType="separate"/>
            </w:r>
            <w:r w:rsidR="001C29E2">
              <w:rPr>
                <w:noProof/>
                <w:webHidden/>
              </w:rPr>
              <w:t>20</w:t>
            </w:r>
            <w:r w:rsidR="001C29E2">
              <w:rPr>
                <w:noProof/>
                <w:webHidden/>
              </w:rPr>
              <w:fldChar w:fldCharType="end"/>
            </w:r>
          </w:hyperlink>
        </w:p>
        <w:p w14:paraId="07A6B6F7" w14:textId="43B6B414" w:rsidR="001C29E2" w:rsidRDefault="00000000">
          <w:pPr>
            <w:pStyle w:val="TOC2"/>
            <w:tabs>
              <w:tab w:val="right" w:leader="dot" w:pos="9968"/>
            </w:tabs>
            <w:rPr>
              <w:noProof/>
            </w:rPr>
          </w:pPr>
          <w:hyperlink w:anchor="_Toc242090300" w:history="1">
            <w:r w:rsidR="001C29E2" w:rsidRPr="00151DB1">
              <w:rPr>
                <w:rStyle w:val="Hyperlink"/>
                <w:rFonts w:cs="Times New Roman"/>
                <w:noProof/>
              </w:rPr>
              <w:t>5. Tình huống 5 — Bật logging và đọc Firewall Log</w:t>
            </w:r>
            <w:r w:rsidR="001C29E2">
              <w:rPr>
                <w:noProof/>
                <w:webHidden/>
              </w:rPr>
              <w:tab/>
            </w:r>
            <w:r w:rsidR="001C29E2">
              <w:rPr>
                <w:noProof/>
                <w:webHidden/>
              </w:rPr>
              <w:fldChar w:fldCharType="begin"/>
            </w:r>
            <w:r w:rsidR="001C29E2">
              <w:rPr>
                <w:noProof/>
                <w:webHidden/>
              </w:rPr>
              <w:instrText xml:space="preserve"> PAGEREF _Toc242090300 \h </w:instrText>
            </w:r>
            <w:r w:rsidR="001C29E2">
              <w:rPr>
                <w:noProof/>
                <w:webHidden/>
              </w:rPr>
            </w:r>
            <w:r w:rsidR="001C29E2">
              <w:rPr>
                <w:noProof/>
                <w:webHidden/>
              </w:rPr>
              <w:fldChar w:fldCharType="separate"/>
            </w:r>
            <w:r w:rsidR="001C29E2">
              <w:rPr>
                <w:noProof/>
                <w:webHidden/>
              </w:rPr>
              <w:t>21</w:t>
            </w:r>
            <w:r w:rsidR="001C29E2">
              <w:rPr>
                <w:noProof/>
                <w:webHidden/>
              </w:rPr>
              <w:fldChar w:fldCharType="end"/>
            </w:r>
          </w:hyperlink>
        </w:p>
        <w:p w14:paraId="21C5E219" w14:textId="24379CC8" w:rsidR="001C29E2" w:rsidRDefault="00000000">
          <w:pPr>
            <w:pStyle w:val="TOC1"/>
            <w:tabs>
              <w:tab w:val="right" w:leader="dot" w:pos="9968"/>
            </w:tabs>
            <w:rPr>
              <w:noProof/>
            </w:rPr>
          </w:pPr>
          <w:hyperlink w:anchor="_Toc242090301" w:history="1">
            <w:r w:rsidR="001C29E2" w:rsidRPr="00151DB1">
              <w:rPr>
                <w:rStyle w:val="Hyperlink"/>
                <w:rFonts w:cs="Times New Roman"/>
                <w:noProof/>
              </w:rPr>
              <w:t>D. CÂU HỎI</w:t>
            </w:r>
            <w:r w:rsidR="001C29E2">
              <w:rPr>
                <w:noProof/>
                <w:webHidden/>
              </w:rPr>
              <w:tab/>
            </w:r>
            <w:r w:rsidR="001C29E2">
              <w:rPr>
                <w:noProof/>
                <w:webHidden/>
              </w:rPr>
              <w:fldChar w:fldCharType="begin"/>
            </w:r>
            <w:r w:rsidR="001C29E2">
              <w:rPr>
                <w:noProof/>
                <w:webHidden/>
              </w:rPr>
              <w:instrText xml:space="preserve"> PAGEREF _Toc242090301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3F7F8DAF" w14:textId="364B0456" w:rsidR="001C29E2" w:rsidRDefault="00000000">
          <w:pPr>
            <w:pStyle w:val="TOC1"/>
            <w:tabs>
              <w:tab w:val="right" w:leader="dot" w:pos="9968"/>
            </w:tabs>
            <w:rPr>
              <w:noProof/>
            </w:rPr>
          </w:pPr>
          <w:hyperlink w:anchor="_Toc242090302" w:history="1">
            <w:r w:rsidR="001C29E2" w:rsidRPr="00151DB1">
              <w:rPr>
                <w:rStyle w:val="Hyperlink"/>
                <w:rFonts w:cs="Times New Roman"/>
                <w:noProof/>
              </w:rPr>
              <w:t>E. YÊU CẦU NỘP BÀI</w:t>
            </w:r>
            <w:r w:rsidR="001C29E2">
              <w:rPr>
                <w:noProof/>
                <w:webHidden/>
              </w:rPr>
              <w:tab/>
            </w:r>
            <w:r w:rsidR="001C29E2">
              <w:rPr>
                <w:noProof/>
                <w:webHidden/>
              </w:rPr>
              <w:fldChar w:fldCharType="begin"/>
            </w:r>
            <w:r w:rsidR="001C29E2">
              <w:rPr>
                <w:noProof/>
                <w:webHidden/>
              </w:rPr>
              <w:instrText xml:space="preserve"> PAGEREF _Toc242090302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1B6B39AF" w14:textId="42DEF4FC" w:rsidR="001C29E2" w:rsidRDefault="00000000">
          <w:pPr>
            <w:pStyle w:val="TOC1"/>
            <w:tabs>
              <w:tab w:val="right" w:leader="dot" w:pos="9968"/>
            </w:tabs>
            <w:rPr>
              <w:noProof/>
            </w:rPr>
          </w:pPr>
          <w:hyperlink w:anchor="_Toc242090303" w:history="1">
            <w:r w:rsidR="001C29E2" w:rsidRPr="00151DB1">
              <w:rPr>
                <w:rStyle w:val="Hyperlink"/>
                <w:rFonts w:cs="Times New Roman"/>
                <w:noProof/>
              </w:rPr>
              <w:t>F. TÀI LIỆU THAM KHẢO</w:t>
            </w:r>
            <w:r w:rsidR="001C29E2">
              <w:rPr>
                <w:noProof/>
                <w:webHidden/>
              </w:rPr>
              <w:tab/>
            </w:r>
            <w:r w:rsidR="001C29E2">
              <w:rPr>
                <w:noProof/>
                <w:webHidden/>
              </w:rPr>
              <w:fldChar w:fldCharType="begin"/>
            </w:r>
            <w:r w:rsidR="001C29E2">
              <w:rPr>
                <w:noProof/>
                <w:webHidden/>
              </w:rPr>
              <w:instrText xml:space="preserve"> PAGEREF _Toc242090303 \h </w:instrText>
            </w:r>
            <w:r w:rsidR="001C29E2">
              <w:rPr>
                <w:noProof/>
                <w:webHidden/>
              </w:rPr>
            </w:r>
            <w:r w:rsidR="001C29E2">
              <w:rPr>
                <w:noProof/>
                <w:webHidden/>
              </w:rPr>
              <w:fldChar w:fldCharType="separate"/>
            </w:r>
            <w:r w:rsidR="001C29E2">
              <w:rPr>
                <w:noProof/>
                <w:webHidden/>
              </w:rPr>
              <w:t>22</w:t>
            </w:r>
            <w:r w:rsidR="001C29E2">
              <w:rPr>
                <w:noProof/>
                <w:webHidden/>
              </w:rPr>
              <w:fldChar w:fldCharType="end"/>
            </w:r>
          </w:hyperlink>
        </w:p>
        <w:p w14:paraId="74124BE2" w14:textId="7E693B8A" w:rsidR="001C29E2" w:rsidRDefault="001C29E2">
          <w:r>
            <w:rPr>
              <w:b/>
              <w:bCs/>
              <w:noProof/>
            </w:rPr>
            <w:fldChar w:fldCharType="end"/>
          </w:r>
        </w:p>
      </w:sdtContent>
    </w:sdt>
    <w:p w14:paraId="7811B111" w14:textId="77777777" w:rsidR="001C29E2" w:rsidRDefault="001C29E2" w:rsidP="007A14FE">
      <w:pPr>
        <w:spacing w:after="0" w:line="360" w:lineRule="auto"/>
        <w:jc w:val="both"/>
        <w:rPr>
          <w:rFonts w:cs="Times New Roman"/>
          <w:sz w:val="26"/>
          <w:szCs w:val="26"/>
        </w:rPr>
        <w:sectPr w:rsidR="001C29E2" w:rsidSect="00BB4C3A">
          <w:footerReference w:type="default" r:id="rId13"/>
          <w:pgSz w:w="11906" w:h="16838"/>
          <w:pgMar w:top="907" w:right="964" w:bottom="964" w:left="964" w:header="720" w:footer="720" w:gutter="0"/>
          <w:pgNumType w:start="1" w:chapStyle="1"/>
          <w:cols w:space="720"/>
          <w:docGrid w:linePitch="360"/>
        </w:sectPr>
      </w:pPr>
    </w:p>
    <w:p w14:paraId="45866B34" w14:textId="44DAC648" w:rsidR="00153853" w:rsidRPr="007A14FE" w:rsidRDefault="00000000" w:rsidP="007A14FE">
      <w:pPr>
        <w:spacing w:after="0" w:line="360" w:lineRule="auto"/>
        <w:jc w:val="both"/>
        <w:rPr>
          <w:rFonts w:cs="Times New Roman"/>
          <w:sz w:val="26"/>
          <w:szCs w:val="26"/>
        </w:rPr>
      </w:pPr>
      <w:r w:rsidRPr="007A14FE">
        <w:rPr>
          <w:rFonts w:cs="Times New Roman"/>
          <w:sz w:val="26"/>
          <w:szCs w:val="26"/>
        </w:rPr>
        <w:br w:type="page"/>
      </w:r>
    </w:p>
    <w:p w14:paraId="50CB9124" w14:textId="77777777" w:rsidR="00153853" w:rsidRPr="007A14FE" w:rsidRDefault="00000000" w:rsidP="007A14FE">
      <w:pPr>
        <w:pStyle w:val="Heading1"/>
        <w:spacing w:before="0" w:line="360" w:lineRule="auto"/>
        <w:jc w:val="both"/>
        <w:rPr>
          <w:rFonts w:ascii="Times New Roman" w:hAnsi="Times New Roman" w:cs="Times New Roman"/>
          <w:bCs w:val="0"/>
          <w:sz w:val="26"/>
          <w:szCs w:val="26"/>
        </w:rPr>
      </w:pPr>
      <w:bookmarkStart w:id="0" w:name="_Toc242090281"/>
      <w:r w:rsidRPr="007A14FE">
        <w:rPr>
          <w:rFonts w:ascii="Times New Roman" w:hAnsi="Times New Roman" w:cs="Times New Roman"/>
          <w:bCs w:val="0"/>
          <w:sz w:val="26"/>
          <w:szCs w:val="26"/>
        </w:rPr>
        <w:lastRenderedPageBreak/>
        <w:t>A. TỔNG QUAN</w:t>
      </w:r>
      <w:bookmarkEnd w:id="0"/>
    </w:p>
    <w:p w14:paraId="2C8BF775"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1" w:name="_Toc242090282"/>
      <w:r w:rsidRPr="007A14FE">
        <w:rPr>
          <w:rFonts w:ascii="Times New Roman" w:hAnsi="Times New Roman" w:cs="Times New Roman"/>
          <w:bCs w:val="0"/>
        </w:rPr>
        <w:t>1. Mục tiêu</w:t>
      </w:r>
      <w:bookmarkEnd w:id="1"/>
    </w:p>
    <w:p w14:paraId="10A1142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Xây dựng mô hình mạng có tường lửa pfSense bảo vệ LAN và vùng DMZ.</w:t>
      </w:r>
    </w:p>
    <w:p w14:paraId="0E8DFA8D"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Cấu hình WAN, LAN, DMZ, NAT và firewall rule.</w:t>
      </w:r>
    </w:p>
    <w:p w14:paraId="77D1AE6A"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Dùng Windows Server làm máy trong LAN để kiểm thử lưu lượng.</w:t>
      </w:r>
    </w:p>
    <w:p w14:paraId="421D0561" w14:textId="77777777" w:rsidR="00153853" w:rsidRPr="007A14FE" w:rsidRDefault="00000000" w:rsidP="007A14FE">
      <w:pPr>
        <w:pStyle w:val="ListBullet"/>
        <w:numPr>
          <w:ilvl w:val="0"/>
          <w:numId w:val="10"/>
        </w:numPr>
        <w:spacing w:after="0" w:line="360" w:lineRule="auto"/>
        <w:ind w:hanging="90"/>
        <w:jc w:val="both"/>
        <w:rPr>
          <w:rFonts w:cs="Times New Roman"/>
          <w:sz w:val="26"/>
          <w:szCs w:val="26"/>
        </w:rPr>
      </w:pPr>
      <w:r w:rsidRPr="007A14FE">
        <w:rPr>
          <w:rFonts w:cs="Times New Roman"/>
          <w:sz w:val="26"/>
          <w:szCs w:val="26"/>
        </w:rPr>
        <w:t>Thực hành nhiều tình huống firewall thay vì chỉ tạo một rule đơn giản.</w:t>
      </w:r>
    </w:p>
    <w:p w14:paraId="6E64313A" w14:textId="77777777" w:rsidR="00153853" w:rsidRPr="007A14FE" w:rsidRDefault="00000000" w:rsidP="007A14FE">
      <w:pPr>
        <w:pStyle w:val="Heading2"/>
        <w:spacing w:before="0" w:line="360" w:lineRule="auto"/>
        <w:jc w:val="both"/>
        <w:rPr>
          <w:rFonts w:ascii="Times New Roman" w:hAnsi="Times New Roman" w:cs="Times New Roman"/>
          <w:bCs w:val="0"/>
        </w:rPr>
      </w:pPr>
      <w:bookmarkStart w:id="2" w:name="_Toc242090283"/>
      <w:r w:rsidRPr="007A14FE">
        <w:rPr>
          <w:rFonts w:ascii="Times New Roman" w:hAnsi="Times New Roman" w:cs="Times New Roman"/>
          <w:bCs w:val="0"/>
        </w:rPr>
        <w:t>2. Môi trường &amp; mô hình mạng</w:t>
      </w:r>
      <w:bookmarkEnd w:id="2"/>
    </w:p>
    <w:p w14:paraId="14C179D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Sinh viên đã có sẵn VirtualBox/VMware nên bài lab không hướng dẫn cài phần mềm ảo hóa. Các bước thao tác và kiểm thử chi tiết trong tài liệu này được chuẩn hóa theo Oracle VirtualBox; VMware chỉ dùng khi giảng viên yêu cầu và phải ánh xạ mạng tương đương. Bài thực hành bắt đầu từ bước tạo máy ảo pfSense và chuẩn bị Windows Server.</w:t>
      </w:r>
    </w:p>
    <w:p w14:paraId="5D6C7C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KIỂM TRA TRƯỚC KHI TẠO VM: chạy ipconfig và route print trên máy thật; ghi lại các mạng đang hoạt động (Wi-Fi/Ethernet, VPN và adapter ảo). Bài lab dùng LAN 10.0.0.0/8 và DMZ 172.16.0.0/16, vì vậy WAN và các route đang hoạt động không được chồng lấn hai dải này. Đặc biệt KHÔNG dùng VirtualBox NAT mặc định 10.0.2.0/24 cho WAN vì 10.0.2.0/24 nằm bên trong LAN 10.0.0.0/8 và sẽ gây chồng lấn subnet.</w:t>
      </w:r>
    </w:p>
    <w:p w14:paraId="25F9F8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WAN khuyến nghị cho bài này: Bridged Adapter. Nếu Bridged không dùng được nhưng mạng vật lý của máy thật KHÔNG thuộc 10.0.0.0/8 hoặc 172.16.0.0/16, có thể dùng một NAT Network riêng không chồng lấn, ví dụ 192.168.250.0/24. Nếu mạng vật lý của máy thật đang dùng 10.x.x.x/8 thì chính card Host-only 10.0.0.100/8 cũng overlap với mạng thật; không tiếp tục với địa chỉ /8 của bài mà phải đổi LAN lab sang một subnet khác theo hướng dẫn của giảng viên. Không tiếp tục khi bất kỳ hai interface nào nằm trong các subnet chồng lấn.</w:t>
      </w:r>
    </w:p>
    <w:p w14:paraId="01B6E702" w14:textId="77777777" w:rsidR="00153853" w:rsidRPr="007A14FE" w:rsidRDefault="00000000" w:rsidP="007A14FE">
      <w:pPr>
        <w:keepNext/>
        <w:spacing w:after="0" w:line="360" w:lineRule="auto"/>
        <w:jc w:val="both"/>
        <w:rPr>
          <w:rFonts w:cs="Times New Roman"/>
          <w:sz w:val="26"/>
          <w:szCs w:val="26"/>
        </w:rPr>
      </w:pPr>
      <w:r w:rsidRPr="007A14FE">
        <w:rPr>
          <w:rFonts w:cs="Times New Roman"/>
          <w:noProof/>
          <w:sz w:val="26"/>
          <w:szCs w:val="26"/>
        </w:rPr>
        <w:drawing>
          <wp:inline distT="0" distB="0" distL="0" distR="0" wp14:anchorId="7F80362F" wp14:editId="74ABA381">
            <wp:extent cx="6217920" cy="1756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network_topology.png"/>
                    <pic:cNvPicPr/>
                  </pic:nvPicPr>
                  <pic:blipFill>
                    <a:blip r:embed="rId9"/>
                    <a:stretch>
                      <a:fillRect/>
                    </a:stretch>
                  </pic:blipFill>
                  <pic:spPr>
                    <a:xfrm>
                      <a:off x="0" y="0"/>
                      <a:ext cx="6217920" cy="1756475"/>
                    </a:xfrm>
                    <a:prstGeom prst="rect">
                      <a:avLst/>
                    </a:prstGeom>
                  </pic:spPr>
                </pic:pic>
              </a:graphicData>
            </a:graphic>
          </wp:inline>
        </w:drawing>
      </w:r>
    </w:p>
    <w:p w14:paraId="60C8ED13" w14:textId="77777777" w:rsidR="00153853" w:rsidRPr="007A14FE" w:rsidRDefault="00000000" w:rsidP="007A14FE">
      <w:pPr>
        <w:spacing w:after="0" w:line="360" w:lineRule="auto"/>
        <w:jc w:val="both"/>
        <w:rPr>
          <w:rFonts w:cs="Times New Roman"/>
          <w:sz w:val="26"/>
          <w:szCs w:val="26"/>
        </w:rPr>
      </w:pPr>
      <w:r w:rsidRPr="007A14FE">
        <w:rPr>
          <w:rFonts w:cs="Times New Roman"/>
          <w:i/>
          <w:color w:val="666666"/>
          <w:sz w:val="26"/>
          <w:szCs w:val="26"/>
        </w:rPr>
        <w:t>Hình 1. Mô hình mạng thiết lập Firewall pfSense</w:t>
      </w:r>
    </w:p>
    <w:p w14:paraId="173BD85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Lưu ý khi đọc Hình 1: hình topology được giữ nguyên từ bản đã chốt. Thông số thực hành có hiệu lực là bảng IP và các bước bằng chữ của v6. Cụ thể: WAN ưu tiên Bridged; card Host-</w:t>
      </w:r>
      <w:r w:rsidRPr="007A14FE">
        <w:rPr>
          <w:rFonts w:cs="Times New Roman"/>
          <w:sz w:val="26"/>
          <w:szCs w:val="26"/>
        </w:rPr>
        <w:lastRenderedPageBreak/>
        <w:t>only của máy thật 10.0.0.100/8 không đặt Gateway/DNS; DMZ-Web chỉ dùng DNS 8.8.8.8 sau khi đã có rule Pass DMZ → Internet.</w:t>
      </w:r>
    </w:p>
    <w:p w14:paraId="6DE70AF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Thông tin địa chỉ IP của mô hình:</w:t>
      </w:r>
    </w:p>
    <w:p w14:paraId="539CC0F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Lưu ý thiết kế: LAN 10.0.0.0/8 được giữ để đồng bộ với mô hình của bài lab gốc và giúp sinh viên tập trung vào cơ chế firewall. /8 là mạng rất lớn và không phải lựa chọn điển hình cho một LAN nhỏ trong thực tế; khi triển khai thật thường chia subnet nhỏ hơn, ví dụ /24, tùy yêu cầu.</w:t>
      </w:r>
    </w:p>
    <w:tbl>
      <w:tblPr>
        <w:tblStyle w:val="TableGrid"/>
        <w:tblW w:w="0" w:type="auto"/>
        <w:jc w:val="center"/>
        <w:tblLook w:val="04A0" w:firstRow="1" w:lastRow="0" w:firstColumn="1" w:lastColumn="0" w:noHBand="0" w:noVBand="1"/>
      </w:tblPr>
      <w:tblGrid>
        <w:gridCol w:w="1650"/>
        <w:gridCol w:w="1649"/>
        <w:gridCol w:w="1652"/>
        <w:gridCol w:w="1656"/>
        <w:gridCol w:w="1652"/>
        <w:gridCol w:w="1935"/>
      </w:tblGrid>
      <w:tr w:rsidR="00153853" w:rsidRPr="007A14FE" w14:paraId="24996441" w14:textId="77777777">
        <w:trPr>
          <w:jc w:val="center"/>
        </w:trPr>
        <w:tc>
          <w:tcPr>
            <w:tcW w:w="1663" w:type="dxa"/>
            <w:shd w:val="clear" w:color="auto" w:fill="1F4E78"/>
            <w:vAlign w:val="center"/>
          </w:tcPr>
          <w:p w14:paraId="3FA444C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Thiết bị</w:t>
            </w:r>
          </w:p>
        </w:tc>
        <w:tc>
          <w:tcPr>
            <w:tcW w:w="1663" w:type="dxa"/>
            <w:shd w:val="clear" w:color="auto" w:fill="1F4E78"/>
            <w:vAlign w:val="center"/>
          </w:tcPr>
          <w:p w14:paraId="1BF09B0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Interface</w:t>
            </w:r>
          </w:p>
        </w:tc>
        <w:tc>
          <w:tcPr>
            <w:tcW w:w="1663" w:type="dxa"/>
            <w:shd w:val="clear" w:color="auto" w:fill="1F4E78"/>
            <w:vAlign w:val="center"/>
          </w:tcPr>
          <w:p w14:paraId="78794A77"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IP</w:t>
            </w:r>
          </w:p>
        </w:tc>
        <w:tc>
          <w:tcPr>
            <w:tcW w:w="1663" w:type="dxa"/>
            <w:shd w:val="clear" w:color="auto" w:fill="1F4E78"/>
            <w:vAlign w:val="center"/>
          </w:tcPr>
          <w:p w14:paraId="602AA406"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Subnet Mask</w:t>
            </w:r>
          </w:p>
        </w:tc>
        <w:tc>
          <w:tcPr>
            <w:tcW w:w="1663" w:type="dxa"/>
            <w:shd w:val="clear" w:color="auto" w:fill="1F4E78"/>
            <w:vAlign w:val="center"/>
          </w:tcPr>
          <w:p w14:paraId="5EE370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Gateway</w:t>
            </w:r>
          </w:p>
        </w:tc>
        <w:tc>
          <w:tcPr>
            <w:tcW w:w="1663" w:type="dxa"/>
            <w:shd w:val="clear" w:color="auto" w:fill="1F4E78"/>
            <w:vAlign w:val="center"/>
          </w:tcPr>
          <w:p w14:paraId="565F6458"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DNS</w:t>
            </w:r>
          </w:p>
        </w:tc>
      </w:tr>
      <w:tr w:rsidR="00153853" w:rsidRPr="007A14FE" w14:paraId="62852188" w14:textId="77777777">
        <w:trPr>
          <w:jc w:val="center"/>
        </w:trPr>
        <w:tc>
          <w:tcPr>
            <w:tcW w:w="1663" w:type="dxa"/>
            <w:vAlign w:val="center"/>
          </w:tcPr>
          <w:p w14:paraId="2BA7D4C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609999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WAN</w:t>
            </w:r>
          </w:p>
        </w:tc>
        <w:tc>
          <w:tcPr>
            <w:tcW w:w="1663" w:type="dxa"/>
            <w:vAlign w:val="center"/>
          </w:tcPr>
          <w:p w14:paraId="7FB5BA1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w:t>
            </w:r>
          </w:p>
        </w:tc>
        <w:tc>
          <w:tcPr>
            <w:tcW w:w="1663" w:type="dxa"/>
            <w:vAlign w:val="center"/>
          </w:tcPr>
          <w:p w14:paraId="79B0876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04484BA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648BCEB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DHCP/upstream</w:t>
            </w:r>
          </w:p>
        </w:tc>
      </w:tr>
      <w:tr w:rsidR="00153853" w:rsidRPr="007A14FE" w14:paraId="3EBBF882" w14:textId="77777777">
        <w:trPr>
          <w:jc w:val="center"/>
        </w:trPr>
        <w:tc>
          <w:tcPr>
            <w:tcW w:w="1663" w:type="dxa"/>
            <w:vAlign w:val="center"/>
          </w:tcPr>
          <w:p w14:paraId="2864585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2C9CE33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C5428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3F96A39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110FA5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203C274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28EB7A9E" w14:textId="77777777">
        <w:trPr>
          <w:jc w:val="center"/>
        </w:trPr>
        <w:tc>
          <w:tcPr>
            <w:tcW w:w="1663" w:type="dxa"/>
            <w:vAlign w:val="center"/>
          </w:tcPr>
          <w:p w14:paraId="4C3956A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663" w:type="dxa"/>
            <w:vAlign w:val="center"/>
          </w:tcPr>
          <w:p w14:paraId="4EBE7D8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(OPT1)</w:t>
            </w:r>
          </w:p>
        </w:tc>
        <w:tc>
          <w:tcPr>
            <w:tcW w:w="1663" w:type="dxa"/>
            <w:vAlign w:val="center"/>
          </w:tcPr>
          <w:p w14:paraId="7CE20E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0762F84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7ADCA55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7DBF249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393783" w14:textId="77777777">
        <w:trPr>
          <w:jc w:val="center"/>
        </w:trPr>
        <w:tc>
          <w:tcPr>
            <w:tcW w:w="1663" w:type="dxa"/>
            <w:vAlign w:val="center"/>
          </w:tcPr>
          <w:p w14:paraId="6CCBB71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w:t>
            </w:r>
          </w:p>
        </w:tc>
        <w:tc>
          <w:tcPr>
            <w:tcW w:w="1663" w:type="dxa"/>
            <w:vAlign w:val="center"/>
          </w:tcPr>
          <w:p w14:paraId="5E3B05CE"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195A88C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663" w:type="dxa"/>
            <w:vAlign w:val="center"/>
          </w:tcPr>
          <w:p w14:paraId="413E051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0355680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w:t>
            </w:r>
          </w:p>
        </w:tc>
        <w:tc>
          <w:tcPr>
            <w:tcW w:w="1663" w:type="dxa"/>
            <w:vAlign w:val="center"/>
          </w:tcPr>
          <w:p w14:paraId="7E84518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r>
      <w:tr w:rsidR="00153853" w:rsidRPr="007A14FE" w14:paraId="20F75FF8" w14:textId="77777777">
        <w:trPr>
          <w:jc w:val="center"/>
        </w:trPr>
        <w:tc>
          <w:tcPr>
            <w:tcW w:w="1663" w:type="dxa"/>
            <w:vAlign w:val="center"/>
          </w:tcPr>
          <w:p w14:paraId="6F136A4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Máy thật quản trị</w:t>
            </w:r>
          </w:p>
        </w:tc>
        <w:tc>
          <w:tcPr>
            <w:tcW w:w="1663" w:type="dxa"/>
            <w:vAlign w:val="center"/>
          </w:tcPr>
          <w:p w14:paraId="56E1809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w:t>
            </w:r>
          </w:p>
        </w:tc>
        <w:tc>
          <w:tcPr>
            <w:tcW w:w="1663" w:type="dxa"/>
            <w:vAlign w:val="center"/>
          </w:tcPr>
          <w:p w14:paraId="240EBCF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10.0.0.100</w:t>
            </w:r>
          </w:p>
        </w:tc>
        <w:tc>
          <w:tcPr>
            <w:tcW w:w="1663" w:type="dxa"/>
            <w:vAlign w:val="center"/>
          </w:tcPr>
          <w:p w14:paraId="6473BAE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255.0.0.0</w:t>
            </w:r>
          </w:p>
        </w:tc>
        <w:tc>
          <w:tcPr>
            <w:tcW w:w="1663" w:type="dxa"/>
            <w:vAlign w:val="center"/>
          </w:tcPr>
          <w:p w14:paraId="46D5F6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c>
          <w:tcPr>
            <w:tcW w:w="1663" w:type="dxa"/>
            <w:vAlign w:val="center"/>
          </w:tcPr>
          <w:p w14:paraId="19670A0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t>
            </w:r>
          </w:p>
        </w:tc>
      </w:tr>
      <w:tr w:rsidR="00153853" w:rsidRPr="007A14FE" w14:paraId="352D67A6" w14:textId="77777777">
        <w:trPr>
          <w:jc w:val="center"/>
        </w:trPr>
        <w:tc>
          <w:tcPr>
            <w:tcW w:w="1663" w:type="dxa"/>
            <w:vAlign w:val="center"/>
          </w:tcPr>
          <w:p w14:paraId="4D2968E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663" w:type="dxa"/>
            <w:vAlign w:val="center"/>
          </w:tcPr>
          <w:p w14:paraId="48A9A45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t>
            </w:r>
          </w:p>
        </w:tc>
        <w:tc>
          <w:tcPr>
            <w:tcW w:w="1663" w:type="dxa"/>
            <w:vAlign w:val="center"/>
          </w:tcPr>
          <w:p w14:paraId="2F13135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172.16.0.2</w:t>
            </w:r>
          </w:p>
        </w:tc>
        <w:tc>
          <w:tcPr>
            <w:tcW w:w="1663" w:type="dxa"/>
            <w:vAlign w:val="center"/>
          </w:tcPr>
          <w:p w14:paraId="09DAF4F6"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255.255.0.0</w:t>
            </w:r>
          </w:p>
        </w:tc>
        <w:tc>
          <w:tcPr>
            <w:tcW w:w="1663" w:type="dxa"/>
            <w:vAlign w:val="center"/>
          </w:tcPr>
          <w:p w14:paraId="2FF445D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172.16.0.1</w:t>
            </w:r>
          </w:p>
        </w:tc>
        <w:tc>
          <w:tcPr>
            <w:tcW w:w="1663" w:type="dxa"/>
            <w:vAlign w:val="center"/>
          </w:tcPr>
          <w:p w14:paraId="492896C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8.8.8.8</w:t>
            </w:r>
            <w:r w:rsidRPr="007A14FE">
              <w:rPr>
                <w:rFonts w:cs="Times New Roman"/>
                <w:sz w:val="26"/>
                <w:szCs w:val="26"/>
              </w:rPr>
              <w:br/>
              <w:t>(sau khi có Pass DMZ → Internet)</w:t>
            </w:r>
          </w:p>
        </w:tc>
      </w:tr>
    </w:tbl>
    <w:p w14:paraId="29EE21D9" w14:textId="77777777" w:rsidR="00153853" w:rsidRPr="007A14FE" w:rsidRDefault="00153853" w:rsidP="007A14FE">
      <w:pPr>
        <w:spacing w:after="0" w:line="360" w:lineRule="auto"/>
        <w:jc w:val="both"/>
        <w:rPr>
          <w:rFonts w:cs="Times New Roman"/>
          <w:sz w:val="26"/>
          <w:szCs w:val="26"/>
        </w:rPr>
      </w:pPr>
    </w:p>
    <w:tbl>
      <w:tblPr>
        <w:tblW w:w="5000" w:type="pct"/>
        <w:jc w:val="center"/>
        <w:tblLook w:val="04A0" w:firstRow="1" w:lastRow="0" w:firstColumn="1" w:lastColumn="0" w:noHBand="0" w:noVBand="1"/>
      </w:tblPr>
      <w:tblGrid>
        <w:gridCol w:w="10218"/>
      </w:tblGrid>
      <w:tr w:rsidR="00153853" w:rsidRPr="007A14FE" w14:paraId="0EBCD4BD" w14:textId="77777777" w:rsidTr="004129E1">
        <w:trPr>
          <w:jc w:val="center"/>
        </w:trPr>
        <w:tc>
          <w:tcPr>
            <w:tcW w:w="5000" w:type="pct"/>
            <w:shd w:val="clear" w:color="auto" w:fill="EEF5FB"/>
            <w:tcMar>
              <w:top w:w="100" w:type="dxa"/>
              <w:left w:w="120" w:type="dxa"/>
              <w:bottom w:w="100" w:type="dxa"/>
              <w:right w:w="120" w:type="dxa"/>
            </w:tcMar>
          </w:tcPr>
          <w:p w14:paraId="2F9553CE"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Quy ước: LAN 10.0.0.0/8; DMZ 172.16.0.0/16; WAN không được overlap. Host-only của máy thật = 10.0.0.100/8, không Gateway/DNS. DMZ-Web 172.16.0.2/16 là bắt buộc cho Tình huống 3–4.</w:t>
            </w:r>
          </w:p>
        </w:tc>
      </w:tr>
    </w:tbl>
    <w:p w14:paraId="382D80AB" w14:textId="77777777" w:rsidR="00153853" w:rsidRPr="007A14FE" w:rsidRDefault="00000000" w:rsidP="007A14FE">
      <w:pPr>
        <w:pStyle w:val="Heading2"/>
        <w:spacing w:before="0" w:line="360" w:lineRule="auto"/>
        <w:jc w:val="both"/>
        <w:rPr>
          <w:rFonts w:ascii="Times New Roman" w:hAnsi="Times New Roman" w:cs="Times New Roman"/>
        </w:rPr>
      </w:pPr>
      <w:bookmarkStart w:id="3" w:name="_Toc242090284"/>
      <w:r w:rsidRPr="007A14FE">
        <w:rPr>
          <w:rFonts w:ascii="Times New Roman" w:hAnsi="Times New Roman" w:cs="Times New Roman"/>
        </w:rPr>
        <w:t>3. Yêu cầu máy thật và phân bổ tài nguyên</w:t>
      </w:r>
      <w:bookmarkEnd w:id="3"/>
    </w:p>
    <w:p w14:paraId="44AE0473" w14:textId="1AA40165" w:rsidR="004129E1" w:rsidRDefault="00000000" w:rsidP="007A14FE">
      <w:pPr>
        <w:spacing w:after="0" w:line="360" w:lineRule="auto"/>
        <w:jc w:val="both"/>
        <w:rPr>
          <w:rFonts w:cs="Times New Roman"/>
          <w:sz w:val="26"/>
          <w:szCs w:val="26"/>
        </w:rPr>
      </w:pPr>
      <w:r w:rsidRPr="007A14FE">
        <w:rPr>
          <w:rFonts w:cs="Times New Roman"/>
          <w:sz w:val="26"/>
          <w:szCs w:val="26"/>
        </w:rPr>
        <w:t>Do bài lab sử dụng nhiều máy ảo, sinh viên cần kiểm tra tài nguyên máy thật trước khi thực hành. Khuyến nghị máy thật có ít nhất 16 GB RAM và khoảng 100 GB dung lượng đĩa trống để chứa các VM, snapshot và file cài đặt. Không cần bật tất cả máy ảo cùng lúc.</w:t>
      </w:r>
      <w:r w:rsidR="004129E1">
        <w:rPr>
          <w:rFonts w:cs="Times New Roman"/>
          <w:sz w:val="26"/>
          <w:szCs w:val="26"/>
        </w:rPr>
        <w:br w:type="page"/>
      </w:r>
    </w:p>
    <w:tbl>
      <w:tblPr>
        <w:tblStyle w:val="TableGrid"/>
        <w:tblW w:w="5000" w:type="pct"/>
        <w:tblLook w:val="04A0" w:firstRow="1" w:lastRow="0" w:firstColumn="1" w:lastColumn="0" w:noHBand="0" w:noVBand="1"/>
      </w:tblPr>
      <w:tblGrid>
        <w:gridCol w:w="2539"/>
        <w:gridCol w:w="2539"/>
        <w:gridCol w:w="2540"/>
        <w:gridCol w:w="2540"/>
      </w:tblGrid>
      <w:tr w:rsidR="00153853" w:rsidRPr="007A14FE" w14:paraId="291D9CBA" w14:textId="77777777" w:rsidTr="004129E1">
        <w:tc>
          <w:tcPr>
            <w:tcW w:w="1250" w:type="pct"/>
            <w:shd w:val="clear" w:color="auto" w:fill="1F4E78"/>
            <w:tcMar>
              <w:top w:w="80" w:type="dxa"/>
              <w:left w:w="90" w:type="dxa"/>
              <w:bottom w:w="80" w:type="dxa"/>
              <w:right w:w="90" w:type="dxa"/>
            </w:tcMar>
          </w:tcPr>
          <w:p w14:paraId="62ED91EE"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lastRenderedPageBreak/>
              <w:t>Máy ảo / thành phần</w:t>
            </w:r>
          </w:p>
        </w:tc>
        <w:tc>
          <w:tcPr>
            <w:tcW w:w="1250" w:type="pct"/>
            <w:shd w:val="clear" w:color="auto" w:fill="1F4E78"/>
            <w:tcMar>
              <w:top w:w="80" w:type="dxa"/>
              <w:left w:w="90" w:type="dxa"/>
              <w:bottom w:w="80" w:type="dxa"/>
              <w:right w:w="90" w:type="dxa"/>
            </w:tcMar>
          </w:tcPr>
          <w:p w14:paraId="4F0455B7"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Hệ điều hành</w:t>
            </w:r>
          </w:p>
        </w:tc>
        <w:tc>
          <w:tcPr>
            <w:tcW w:w="1250" w:type="pct"/>
            <w:shd w:val="clear" w:color="auto" w:fill="1F4E78"/>
            <w:tcMar>
              <w:top w:w="80" w:type="dxa"/>
              <w:left w:w="90" w:type="dxa"/>
              <w:bottom w:w="80" w:type="dxa"/>
              <w:right w:w="90" w:type="dxa"/>
            </w:tcMar>
          </w:tcPr>
          <w:p w14:paraId="745929CA"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RAM gợi ý</w:t>
            </w:r>
          </w:p>
        </w:tc>
        <w:tc>
          <w:tcPr>
            <w:tcW w:w="1250" w:type="pct"/>
            <w:shd w:val="clear" w:color="auto" w:fill="1F4E78"/>
            <w:tcMar>
              <w:top w:w="80" w:type="dxa"/>
              <w:left w:w="90" w:type="dxa"/>
              <w:bottom w:w="80" w:type="dxa"/>
              <w:right w:w="90" w:type="dxa"/>
            </w:tcMar>
          </w:tcPr>
          <w:p w14:paraId="1BA5223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Khi cần bật</w:t>
            </w:r>
          </w:p>
        </w:tc>
      </w:tr>
      <w:tr w:rsidR="00153853" w:rsidRPr="007A14FE" w14:paraId="1714AC65" w14:textId="77777777" w:rsidTr="004129E1">
        <w:tc>
          <w:tcPr>
            <w:tcW w:w="1250" w:type="pct"/>
            <w:tcMar>
              <w:top w:w="80" w:type="dxa"/>
              <w:left w:w="90" w:type="dxa"/>
              <w:bottom w:w="80" w:type="dxa"/>
              <w:right w:w="90" w:type="dxa"/>
            </w:tcMar>
          </w:tcPr>
          <w:p w14:paraId="701246C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pfSense</w:t>
            </w:r>
          </w:p>
        </w:tc>
        <w:tc>
          <w:tcPr>
            <w:tcW w:w="1250" w:type="pct"/>
            <w:tcMar>
              <w:top w:w="80" w:type="dxa"/>
              <w:left w:w="90" w:type="dxa"/>
              <w:bottom w:w="80" w:type="dxa"/>
              <w:right w:w="90" w:type="dxa"/>
            </w:tcMar>
          </w:tcPr>
          <w:p w14:paraId="083193B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FreeBSD/pfSense CE</w:t>
            </w:r>
          </w:p>
        </w:tc>
        <w:tc>
          <w:tcPr>
            <w:tcW w:w="1250" w:type="pct"/>
            <w:tcMar>
              <w:top w:w="80" w:type="dxa"/>
              <w:left w:w="90" w:type="dxa"/>
              <w:bottom w:w="80" w:type="dxa"/>
              <w:right w:w="90" w:type="dxa"/>
            </w:tcMar>
          </w:tcPr>
          <w:p w14:paraId="70FC841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2264FB9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Mọi tình huống</w:t>
            </w:r>
          </w:p>
        </w:tc>
      </w:tr>
      <w:tr w:rsidR="00153853" w:rsidRPr="007A14FE" w14:paraId="1F792F6E" w14:textId="77777777" w:rsidTr="004129E1">
        <w:tc>
          <w:tcPr>
            <w:tcW w:w="1250" w:type="pct"/>
            <w:tcMar>
              <w:top w:w="80" w:type="dxa"/>
              <w:left w:w="90" w:type="dxa"/>
              <w:bottom w:w="80" w:type="dxa"/>
              <w:right w:w="90" w:type="dxa"/>
            </w:tcMar>
          </w:tcPr>
          <w:p w14:paraId="0F265EA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Domain Controller (DC)</w:t>
            </w:r>
          </w:p>
        </w:tc>
        <w:tc>
          <w:tcPr>
            <w:tcW w:w="1250" w:type="pct"/>
            <w:tcMar>
              <w:top w:w="80" w:type="dxa"/>
              <w:left w:w="90" w:type="dxa"/>
              <w:bottom w:w="80" w:type="dxa"/>
              <w:right w:w="90" w:type="dxa"/>
            </w:tcMar>
          </w:tcPr>
          <w:p w14:paraId="4E0B17B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w:t>
            </w:r>
          </w:p>
        </w:tc>
        <w:tc>
          <w:tcPr>
            <w:tcW w:w="1250" w:type="pct"/>
            <w:tcMar>
              <w:top w:w="80" w:type="dxa"/>
              <w:left w:w="90" w:type="dxa"/>
              <w:bottom w:w="80" w:type="dxa"/>
              <w:right w:w="90" w:type="dxa"/>
            </w:tcMar>
          </w:tcPr>
          <w:p w14:paraId="1A98E36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657C04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Cấu hình nền tảng; Tình huống 1, 2, 3</w:t>
            </w:r>
          </w:p>
        </w:tc>
      </w:tr>
      <w:tr w:rsidR="00153853" w:rsidRPr="007A14FE" w14:paraId="015B0DCF" w14:textId="77777777" w:rsidTr="004129E1">
        <w:tc>
          <w:tcPr>
            <w:tcW w:w="1250" w:type="pct"/>
            <w:tcMar>
              <w:top w:w="80" w:type="dxa"/>
              <w:left w:w="90" w:type="dxa"/>
              <w:bottom w:w="80" w:type="dxa"/>
              <w:right w:w="90" w:type="dxa"/>
            </w:tcMar>
          </w:tcPr>
          <w:p w14:paraId="071D405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DMZ-Web</w:t>
            </w:r>
          </w:p>
        </w:tc>
        <w:tc>
          <w:tcPr>
            <w:tcW w:w="1250" w:type="pct"/>
            <w:tcMar>
              <w:top w:w="80" w:type="dxa"/>
              <w:left w:w="90" w:type="dxa"/>
              <w:bottom w:w="80" w:type="dxa"/>
              <w:right w:w="90" w:type="dxa"/>
            </w:tcMar>
          </w:tcPr>
          <w:p w14:paraId="083A17F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Windows Server 2019/2022 + IIS</w:t>
            </w:r>
          </w:p>
        </w:tc>
        <w:tc>
          <w:tcPr>
            <w:tcW w:w="1250" w:type="pct"/>
            <w:tcMar>
              <w:top w:w="80" w:type="dxa"/>
              <w:left w:w="90" w:type="dxa"/>
              <w:bottom w:w="80" w:type="dxa"/>
              <w:right w:w="90" w:type="dxa"/>
            </w:tcMar>
          </w:tcPr>
          <w:p w14:paraId="37B6D1E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2 GB</w:t>
            </w:r>
          </w:p>
        </w:tc>
        <w:tc>
          <w:tcPr>
            <w:tcW w:w="1250" w:type="pct"/>
            <w:tcMar>
              <w:top w:w="80" w:type="dxa"/>
              <w:left w:w="90" w:type="dxa"/>
              <w:bottom w:w="80" w:type="dxa"/>
              <w:right w:w="90" w:type="dxa"/>
            </w:tcMar>
          </w:tcPr>
          <w:p w14:paraId="7B9E421B"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Tình huống 3; Tình huống 4</w:t>
            </w:r>
          </w:p>
        </w:tc>
      </w:tr>
      <w:tr w:rsidR="00153853" w:rsidRPr="007A14FE" w14:paraId="5F7D8D71" w14:textId="77777777" w:rsidTr="004129E1">
        <w:tc>
          <w:tcPr>
            <w:tcW w:w="1250" w:type="pct"/>
            <w:tcMar>
              <w:top w:w="80" w:type="dxa"/>
              <w:left w:w="90" w:type="dxa"/>
              <w:bottom w:w="80" w:type="dxa"/>
              <w:right w:w="90" w:type="dxa"/>
            </w:tcMar>
          </w:tcPr>
          <w:p w14:paraId="1D2D656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LAN-Test</w:t>
            </w:r>
          </w:p>
        </w:tc>
        <w:tc>
          <w:tcPr>
            <w:tcW w:w="1250" w:type="pct"/>
            <w:tcMar>
              <w:top w:w="80" w:type="dxa"/>
              <w:left w:w="90" w:type="dxa"/>
              <w:bottom w:w="80" w:type="dxa"/>
              <w:right w:w="90" w:type="dxa"/>
            </w:tcMar>
          </w:tcPr>
          <w:p w14:paraId="719760BA"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Ubuntu Server 22.04/24.04 LTS (64-bit, minimal)</w:t>
            </w:r>
          </w:p>
        </w:tc>
        <w:tc>
          <w:tcPr>
            <w:tcW w:w="1250" w:type="pct"/>
            <w:tcMar>
              <w:top w:w="80" w:type="dxa"/>
              <w:left w:w="90" w:type="dxa"/>
              <w:bottom w:w="80" w:type="dxa"/>
              <w:right w:w="90" w:type="dxa"/>
            </w:tcMar>
          </w:tcPr>
          <w:p w14:paraId="5766BC23"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 GB</w:t>
            </w:r>
          </w:p>
        </w:tc>
        <w:tc>
          <w:tcPr>
            <w:tcW w:w="1250" w:type="pct"/>
            <w:tcMar>
              <w:top w:w="80" w:type="dxa"/>
              <w:left w:w="90" w:type="dxa"/>
              <w:bottom w:w="80" w:type="dxa"/>
              <w:right w:w="90" w:type="dxa"/>
            </w:tcMar>
          </w:tcPr>
          <w:p w14:paraId="1B4C76F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Tình huống 2</w:t>
            </w:r>
          </w:p>
        </w:tc>
      </w:tr>
    </w:tbl>
    <w:p w14:paraId="6EA81777"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2: bật pfSense + DC + LAN-Test; không cần bật DMZ-Web.</w:t>
      </w:r>
    </w:p>
    <w:p w14:paraId="4199344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3: bật pfSense + DC + DMZ-Web; không cần bật LAN-Test.</w:t>
      </w:r>
    </w:p>
    <w:p w14:paraId="2D767D8D"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Tình huống 4: bắt buộc pfSense + DMZ-Web; Domain Controller không cần cho phép thử Port Forward và có thể tắt để tiết kiệm RAM.</w:t>
      </w:r>
    </w:p>
    <w:p w14:paraId="35BB5F31" w14:textId="77777777" w:rsidR="00153853" w:rsidRPr="007A14FE" w:rsidRDefault="00000000" w:rsidP="004129E1">
      <w:pPr>
        <w:pStyle w:val="ListBullet"/>
        <w:numPr>
          <w:ilvl w:val="0"/>
          <w:numId w:val="11"/>
        </w:numPr>
        <w:spacing w:after="0" w:line="360" w:lineRule="auto"/>
        <w:ind w:left="450" w:hanging="270"/>
        <w:jc w:val="both"/>
        <w:rPr>
          <w:rFonts w:cs="Times New Roman"/>
          <w:sz w:val="26"/>
          <w:szCs w:val="26"/>
        </w:rPr>
      </w:pPr>
      <w:r w:rsidRPr="007A14FE">
        <w:rPr>
          <w:rFonts w:cs="Times New Roman"/>
          <w:sz w:val="26"/>
          <w:szCs w:val="26"/>
        </w:rPr>
        <w:t>Không clone trực tiếp VM Domain Controller để tạo LAN-Test. LAN-Test phải là VM độc lập hoặc được tạo từ template chưa promote thành Domain Controller/chưa join domain. Cloning một DC là quy trình AD DS riêng có điều kiện hỗ trợ; không dùng thao tác clone VM thông thường để tạo máy trạm thử nghiệm.</w:t>
      </w:r>
    </w:p>
    <w:p w14:paraId="703FB3E3" w14:textId="77777777" w:rsidR="00153853" w:rsidRPr="004129E1" w:rsidRDefault="00000000" w:rsidP="007A14FE">
      <w:pPr>
        <w:pStyle w:val="Heading1"/>
        <w:spacing w:before="0" w:line="360" w:lineRule="auto"/>
        <w:jc w:val="both"/>
        <w:rPr>
          <w:rFonts w:ascii="Times New Roman" w:hAnsi="Times New Roman" w:cs="Times New Roman"/>
          <w:bCs w:val="0"/>
          <w:sz w:val="26"/>
          <w:szCs w:val="26"/>
        </w:rPr>
      </w:pPr>
      <w:bookmarkStart w:id="4" w:name="_Toc242090285"/>
      <w:r w:rsidRPr="004129E1">
        <w:rPr>
          <w:rFonts w:ascii="Times New Roman" w:hAnsi="Times New Roman" w:cs="Times New Roman"/>
          <w:bCs w:val="0"/>
          <w:sz w:val="26"/>
          <w:szCs w:val="26"/>
        </w:rPr>
        <w:t>B. THỰC HÀNH</w:t>
      </w:r>
      <w:bookmarkEnd w:id="4"/>
    </w:p>
    <w:p w14:paraId="56E50A8B"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5" w:name="_Toc242090286"/>
      <w:r w:rsidRPr="004129E1">
        <w:rPr>
          <w:rFonts w:ascii="Times New Roman" w:hAnsi="Times New Roman" w:cs="Times New Roman"/>
          <w:bCs w:val="0"/>
        </w:rPr>
        <w:t>1. Chuẩn bị máy ảo pfSense</w:t>
      </w:r>
      <w:bookmarkEnd w:id="5"/>
    </w:p>
    <w:p w14:paraId="2BD252BC"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Mở Oracle VirtualBox Manager và tạo máy ảo mới.</w:t>
      </w:r>
    </w:p>
    <w:p w14:paraId="3EBCC0C7"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7AC8492" wp14:editId="3066C6DB">
            <wp:extent cx="5029200" cy="2417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vbox_manager_new.png"/>
                    <pic:cNvPicPr/>
                  </pic:nvPicPr>
                  <pic:blipFill>
                    <a:blip r:embed="rId14"/>
                    <a:stretch>
                      <a:fillRect/>
                    </a:stretch>
                  </pic:blipFill>
                  <pic:spPr>
                    <a:xfrm>
                      <a:off x="0" y="0"/>
                      <a:ext cx="5029200" cy="2417885"/>
                    </a:xfrm>
                    <a:prstGeom prst="rect">
                      <a:avLst/>
                    </a:prstGeom>
                  </pic:spPr>
                </pic:pic>
              </a:graphicData>
            </a:graphic>
          </wp:inline>
        </w:drawing>
      </w:r>
    </w:p>
    <w:p w14:paraId="6A3C5AE5"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2. Chọn New để tạo máy ảo pfSense</w:t>
      </w:r>
    </w:p>
    <w:p w14:paraId="287803C5"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2: Đặt tên máy ảo và chọn hệ điều hành BSD / FreeBSD 64-bit.</w:t>
      </w:r>
    </w:p>
    <w:p w14:paraId="1F356AB8"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71E79619" wp14:editId="5C76356A">
            <wp:extent cx="5029200" cy="2087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vbox_create_vm.png"/>
                    <pic:cNvPicPr/>
                  </pic:nvPicPr>
                  <pic:blipFill>
                    <a:blip r:embed="rId15"/>
                    <a:stretch>
                      <a:fillRect/>
                    </a:stretch>
                  </pic:blipFill>
                  <pic:spPr>
                    <a:xfrm>
                      <a:off x="0" y="0"/>
                      <a:ext cx="5029200" cy="2087592"/>
                    </a:xfrm>
                    <a:prstGeom prst="rect">
                      <a:avLst/>
                    </a:prstGeom>
                  </pic:spPr>
                </pic:pic>
              </a:graphicData>
            </a:graphic>
          </wp:inline>
        </w:drawing>
      </w:r>
    </w:p>
    <w:p w14:paraId="5F4BD9A0"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3. Chọn loại hệ điều hành FreeBSD (64-bit)</w:t>
      </w:r>
    </w:p>
    <w:p w14:paraId="2BF0EC00"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Cấu hình phần cứng cho máy ảo.</w:t>
      </w:r>
    </w:p>
    <w:p w14:paraId="549A94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RAM: khoảng 2 GB.</w:t>
      </w:r>
    </w:p>
    <w:p w14:paraId="492E2DE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CPU: 2 vCPU.</w:t>
      </w:r>
    </w:p>
    <w:p w14:paraId="0BA3004F"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Ổ đĩa ảo: khoảng 16–20 GB.</w:t>
      </w:r>
    </w:p>
    <w:p w14:paraId="074F9BF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3DEC18EC" wp14:editId="2584E16A">
            <wp:extent cx="4846320" cy="2108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vbox_hardware.png"/>
                    <pic:cNvPicPr/>
                  </pic:nvPicPr>
                  <pic:blipFill>
                    <a:blip r:embed="rId16"/>
                    <a:stretch>
                      <a:fillRect/>
                    </a:stretch>
                  </pic:blipFill>
                  <pic:spPr>
                    <a:xfrm>
                      <a:off x="0" y="0"/>
                      <a:ext cx="4846320" cy="2108948"/>
                    </a:xfrm>
                    <a:prstGeom prst="rect">
                      <a:avLst/>
                    </a:prstGeom>
                  </pic:spPr>
                </pic:pic>
              </a:graphicData>
            </a:graphic>
          </wp:inline>
        </w:drawing>
      </w:r>
    </w:p>
    <w:p w14:paraId="141DF35F"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4. Cấu hình RAM, CPU và ổ đĩa cho máy pfSense</w:t>
      </w:r>
    </w:p>
    <w:p w14:paraId="5C0E4B4B"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4: Cấu hình 3 card mạng cho pfSense.</w:t>
      </w:r>
    </w:p>
    <w:p w14:paraId="2B6B5689"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1: Bridged Adapter → WAN (khuyến nghị cho toàn bộ bài lab).</w:t>
      </w:r>
    </w:p>
    <w:p w14:paraId="4FE39AE3"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2: Host-only → LAN 10.0.0.0/8.</w:t>
      </w:r>
    </w:p>
    <w:p w14:paraId="69B9DD7D" w14:textId="77777777" w:rsidR="00153853" w:rsidRPr="007A14FE" w:rsidRDefault="00000000" w:rsidP="004129E1">
      <w:pPr>
        <w:pStyle w:val="ListBullet"/>
        <w:numPr>
          <w:ilvl w:val="0"/>
          <w:numId w:val="12"/>
        </w:numPr>
        <w:spacing w:after="0" w:line="360" w:lineRule="auto"/>
        <w:ind w:left="540" w:hanging="180"/>
        <w:jc w:val="both"/>
        <w:rPr>
          <w:rFonts w:cs="Times New Roman"/>
          <w:sz w:val="26"/>
          <w:szCs w:val="26"/>
        </w:rPr>
      </w:pPr>
      <w:r w:rsidRPr="007A14FE">
        <w:rPr>
          <w:rFonts w:cs="Times New Roman"/>
          <w:sz w:val="26"/>
          <w:szCs w:val="26"/>
        </w:rPr>
        <w:t>Adapter 3: Internal Network, Name = dmz-net → DMZ 172.16.0.0/16.</w:t>
      </w:r>
    </w:p>
    <w:p w14:paraId="1A72FB40" w14:textId="3D84F6A3" w:rsidR="00153853" w:rsidRPr="007A14FE" w:rsidRDefault="006F6589" w:rsidP="004129E1">
      <w:pPr>
        <w:keepNext/>
        <w:spacing w:after="0" w:line="360" w:lineRule="auto"/>
        <w:jc w:val="center"/>
        <w:rPr>
          <w:rFonts w:cs="Times New Roman"/>
          <w:sz w:val="26"/>
          <w:szCs w:val="26"/>
        </w:rPr>
      </w:pPr>
      <w:r w:rsidRPr="00F011B3">
        <w:rPr>
          <w:rFonts w:cs="Times New Roman"/>
          <w:noProof/>
          <w:sz w:val="26"/>
          <w:szCs w:val="26"/>
          <w:lang w:val="vi-VN"/>
        </w:rPr>
        <w:lastRenderedPageBreak/>
        <w:drawing>
          <wp:inline distT="0" distB="0" distL="0" distR="0" wp14:anchorId="6BFD0DD5" wp14:editId="186D8B48">
            <wp:extent cx="6336030" cy="3375025"/>
            <wp:effectExtent l="0" t="0" r="762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6030" cy="3375025"/>
                    </a:xfrm>
                    <a:prstGeom prst="rect">
                      <a:avLst/>
                    </a:prstGeom>
                  </pic:spPr>
                </pic:pic>
              </a:graphicData>
            </a:graphic>
          </wp:inline>
        </w:drawing>
      </w:r>
    </w:p>
    <w:p w14:paraId="655DF444" w14:textId="4BE7F4D1" w:rsidR="00F011B3" w:rsidRPr="006F6589" w:rsidRDefault="00000000" w:rsidP="006F6589">
      <w:pPr>
        <w:spacing w:after="0" w:line="360" w:lineRule="auto"/>
        <w:jc w:val="center"/>
        <w:rPr>
          <w:rFonts w:cs="Times New Roman"/>
          <w:i/>
          <w:color w:val="666666"/>
          <w:sz w:val="26"/>
          <w:szCs w:val="26"/>
          <w:lang w:val="vi-VN"/>
        </w:rPr>
      </w:pPr>
      <w:r w:rsidRPr="007A14FE">
        <w:rPr>
          <w:rFonts w:cs="Times New Roman"/>
          <w:i/>
          <w:color w:val="666666"/>
          <w:sz w:val="26"/>
          <w:szCs w:val="26"/>
        </w:rPr>
        <w:t>Hình 5. Cấu hình 3 card mạng cho máy ảo pfSense</w:t>
      </w:r>
    </w:p>
    <w:p w14:paraId="6DF811A1" w14:textId="77777777" w:rsidR="00F011B3" w:rsidRPr="00F011B3" w:rsidRDefault="00F011B3" w:rsidP="004129E1">
      <w:pPr>
        <w:spacing w:after="0" w:line="360" w:lineRule="auto"/>
        <w:jc w:val="center"/>
        <w:rPr>
          <w:rFonts w:cs="Times New Roman"/>
          <w:sz w:val="26"/>
          <w:szCs w:val="26"/>
          <w:lang w:val="vi-VN"/>
        </w:rPr>
      </w:pPr>
    </w:p>
    <w:p w14:paraId="2E4C60D0"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Lưu ý: Hình 5 chỉ minh họa vị trí cấu hình ba adapter. Nếu hình hiển thị lựa chọn NAT thì khi thực hành vẫn ưu tiên Bridged Adapter cho WAN. Chỉ dùng NAT Network riêng (ví dụ 192.168.250.0/24) khi Bridged không dùng được; không dùng NAT mặc định 10.0.2.0/24 vì trùng với LAN /8.</w:t>
      </w:r>
    </w:p>
    <w:p w14:paraId="5CAD14BF"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1.1. Bộ cài đặt pfSense dùng cho bài lab</w:t>
      </w:r>
    </w:p>
    <w:p w14:paraId="7701DB0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Để bảo đảm tất cả sinh viên thực hành cùng một giao diện và không phụ thuộc trình cài đặt trực tuyến, bài lab này chuẩn hóa trên pfSense CE 2.7.2-RELEASE (amd64), sử dụng bộ cài offline lưu trên mirror của Netgate.</w:t>
      </w:r>
    </w:p>
    <w:p w14:paraId="1D3D3846"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Tệp tải về từ mirror: pfSense-CE-2.7.2-RELEASE-amd64.iso.gz</w:t>
      </w:r>
    </w:p>
    <w:p w14:paraId="50A491E5" w14:textId="77777777" w:rsidR="00153853" w:rsidRPr="007A14FE" w:rsidRDefault="00000000" w:rsidP="004129E1">
      <w:pPr>
        <w:spacing w:after="0" w:line="360" w:lineRule="auto"/>
        <w:rPr>
          <w:rFonts w:cs="Times New Roman"/>
          <w:sz w:val="26"/>
          <w:szCs w:val="26"/>
        </w:rPr>
      </w:pPr>
      <w:r w:rsidRPr="007A14FE">
        <w:rPr>
          <w:rFonts w:cs="Times New Roman"/>
          <w:sz w:val="26"/>
          <w:szCs w:val="26"/>
        </w:rPr>
        <w:t>SHA-256 cần kiểm tra trước khi giải nén (.iso.gz): 883fb7bc64fe548442ed007911341dd34e178449f8156ad65f7381a02b7cd9e4</w:t>
      </w:r>
    </w:p>
    <w:p w14:paraId="547DEE6F" w14:textId="77777777" w:rsidR="00153853" w:rsidRPr="004129E1" w:rsidRDefault="00000000" w:rsidP="007A14FE">
      <w:pPr>
        <w:spacing w:after="0" w:line="360" w:lineRule="auto"/>
        <w:jc w:val="both"/>
        <w:rPr>
          <w:rFonts w:cs="Times New Roman"/>
          <w:color w:val="000000" w:themeColor="text1"/>
          <w:sz w:val="26"/>
          <w:szCs w:val="26"/>
        </w:rPr>
      </w:pPr>
      <w:r w:rsidRPr="004129E1">
        <w:rPr>
          <w:rFonts w:cs="Times New Roman"/>
          <w:i/>
          <w:color w:val="000000" w:themeColor="text1"/>
          <w:sz w:val="26"/>
          <w:szCs w:val="26"/>
        </w:rPr>
        <w:t>Nguồn phát hành: mirror của Netgate. pfSense CE 2.7.2 là bản cũ, chỉ dùng trong mạng lab ảo hóa/cô lập để bảo đảm tính tái lập; không dùng cho production hoặc làm firewall Internet-facing.</w:t>
      </w:r>
    </w:p>
    <w:p w14:paraId="7E30F5E8" w14:textId="77777777" w:rsidR="00153853" w:rsidRPr="007A14FE" w:rsidRDefault="00000000" w:rsidP="007A14FE">
      <w:pPr>
        <w:spacing w:after="0" w:line="360" w:lineRule="auto"/>
        <w:jc w:val="both"/>
        <w:rPr>
          <w:rFonts w:cs="Times New Roman"/>
          <w:sz w:val="26"/>
          <w:szCs w:val="26"/>
        </w:rPr>
      </w:pPr>
      <w:r w:rsidRPr="004129E1">
        <w:rPr>
          <w:rFonts w:cs="Times New Roman"/>
          <w:i/>
          <w:color w:val="EE0000"/>
          <w:sz w:val="26"/>
          <w:szCs w:val="26"/>
          <w:u w:val="single"/>
        </w:rPr>
        <w:t>Lưu ý phiên bản</w:t>
      </w:r>
      <w:r w:rsidRPr="004129E1">
        <w:rPr>
          <w:rFonts w:cs="Times New Roman"/>
          <w:i/>
          <w:color w:val="002465"/>
          <w:sz w:val="26"/>
          <w:szCs w:val="26"/>
        </w:rPr>
        <w:t>: hướng dẫn cài đặt trong bài này áp dụng cho ISO offline 2.7.2. Các bản pfSense hiện hành sử dụng Netgate Installer và giao diện/quy trình cài đặt có thể khác. Khi cần bản mới, sinh viên phải theo tài liệu Netgate tại thời điểm thực hành</w:t>
      </w:r>
      <w:r w:rsidRPr="007A14FE">
        <w:rPr>
          <w:rFonts w:cs="Times New Roman"/>
          <w:i/>
          <w:sz w:val="26"/>
          <w:szCs w:val="26"/>
        </w:rPr>
        <w:t>.</w:t>
      </w:r>
    </w:p>
    <w:p w14:paraId="3756C077"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6" w:name="_Toc242090287"/>
      <w:r w:rsidRPr="004129E1">
        <w:rPr>
          <w:rFonts w:ascii="Times New Roman" w:hAnsi="Times New Roman" w:cs="Times New Roman"/>
          <w:bCs w:val="0"/>
        </w:rPr>
        <w:lastRenderedPageBreak/>
        <w:t>2. Gắn ISO và cài đặt pfSense</w:t>
      </w:r>
      <w:bookmarkEnd w:id="6"/>
    </w:p>
    <w:p w14:paraId="1622606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Kiểm tra SHA-256 của file pfSense-CE-2.7.2-RELEASE-amd64.iso.gz; sau khi hash khớp, giải nén bằng 7-Zip để thu được pfSense-CE-2.7.2-RELEASE-amd64.iso. Sau đó vào Settings → Storage và gắn file .iso vào ổ đĩa quang của máy ảo.</w:t>
      </w:r>
    </w:p>
    <w:p w14:paraId="3FD8708F"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7C28B26" wp14:editId="5D6109F8">
            <wp:extent cx="5029200" cy="2212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vbox_iso.png"/>
                    <pic:cNvPicPr/>
                  </pic:nvPicPr>
                  <pic:blipFill>
                    <a:blip r:embed="rId18"/>
                    <a:stretch>
                      <a:fillRect/>
                    </a:stretch>
                  </pic:blipFill>
                  <pic:spPr>
                    <a:xfrm>
                      <a:off x="0" y="0"/>
                      <a:ext cx="5029200" cy="2212848"/>
                    </a:xfrm>
                    <a:prstGeom prst="rect">
                      <a:avLst/>
                    </a:prstGeom>
                  </pic:spPr>
                </pic:pic>
              </a:graphicData>
            </a:graphic>
          </wp:inline>
        </w:drawing>
      </w:r>
    </w:p>
    <w:p w14:paraId="6D62F96F"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6. Gắn file ISO pfSense vào máy ảo</w:t>
      </w:r>
    </w:p>
    <w:p w14:paraId="09080F37" w14:textId="775B3DA3"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Khởi động máy ảo và chọn Install.</w:t>
      </w:r>
    </w:p>
    <w:p w14:paraId="153C5613"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6EC84EC6" wp14:editId="15830069">
            <wp:extent cx="5029200" cy="208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fsense_installer.png"/>
                    <pic:cNvPicPr/>
                  </pic:nvPicPr>
                  <pic:blipFill>
                    <a:blip r:embed="rId19"/>
                    <a:stretch>
                      <a:fillRect/>
                    </a:stretch>
                  </pic:blipFill>
                  <pic:spPr>
                    <a:xfrm>
                      <a:off x="0" y="0"/>
                      <a:ext cx="5029200" cy="2082800"/>
                    </a:xfrm>
                    <a:prstGeom prst="rect">
                      <a:avLst/>
                    </a:prstGeom>
                  </pic:spPr>
                </pic:pic>
              </a:graphicData>
            </a:graphic>
          </wp:inline>
        </w:drawing>
      </w:r>
    </w:p>
    <w:p w14:paraId="46BEC702"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7. Giao diện trình cài đặt pfSense</w:t>
      </w:r>
    </w:p>
    <w:p w14:paraId="1FE562B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Sau khi cài xong, khởi động lại máy ảo và tháo ISO để tránh boot lại vào trình cài đặt.</w:t>
      </w:r>
    </w:p>
    <w:p w14:paraId="0B8BDE60"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7" w:name="_Toc242090288"/>
      <w:r w:rsidRPr="00CE6382">
        <w:rPr>
          <w:rFonts w:ascii="Times New Roman" w:hAnsi="Times New Roman" w:cs="Times New Roman"/>
          <w:bCs w:val="0"/>
        </w:rPr>
        <w:t>3. Cấu hình LAN trên console pfSense</w:t>
      </w:r>
      <w:bookmarkEnd w:id="7"/>
    </w:p>
    <w:p w14:paraId="0FDEB34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Sau khi khởi động, trên console chọn mục Set interface(s) IP address.</w:t>
      </w:r>
    </w:p>
    <w:p w14:paraId="6D90CA03" w14:textId="35E55F4C" w:rsidR="00153853" w:rsidRPr="006F6589" w:rsidRDefault="006F6589" w:rsidP="004129E1">
      <w:pPr>
        <w:keepNext/>
        <w:spacing w:after="0" w:line="360" w:lineRule="auto"/>
        <w:jc w:val="center"/>
        <w:rPr>
          <w:rFonts w:cs="Times New Roman"/>
          <w:sz w:val="26"/>
          <w:szCs w:val="26"/>
          <w:lang w:val="vi-VN"/>
        </w:rPr>
      </w:pPr>
      <w:r w:rsidRPr="006F6589">
        <w:rPr>
          <w:rFonts w:cs="Times New Roman"/>
          <w:noProof/>
          <w:sz w:val="26"/>
          <w:szCs w:val="26"/>
        </w:rPr>
        <w:lastRenderedPageBreak/>
        <w:drawing>
          <wp:inline distT="0" distB="0" distL="0" distR="0" wp14:anchorId="3DC5F56B" wp14:editId="51D6BB89">
            <wp:extent cx="6336030" cy="438531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6030" cy="4385310"/>
                    </a:xfrm>
                    <a:prstGeom prst="rect">
                      <a:avLst/>
                    </a:prstGeom>
                  </pic:spPr>
                </pic:pic>
              </a:graphicData>
            </a:graphic>
          </wp:inline>
        </w:drawing>
      </w:r>
    </w:p>
    <w:p w14:paraId="66A2D4C4"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8. Menu console pfSense</w:t>
      </w:r>
    </w:p>
    <w:p w14:paraId="0FC950D4" w14:textId="5927C3C0" w:rsidR="00153853" w:rsidRPr="007A14FE" w:rsidRDefault="004129E1" w:rsidP="007A14FE">
      <w:pPr>
        <w:spacing w:after="0" w:line="360" w:lineRule="auto"/>
        <w:jc w:val="both"/>
        <w:rPr>
          <w:rFonts w:cs="Times New Roman"/>
          <w:sz w:val="26"/>
          <w:szCs w:val="26"/>
        </w:rPr>
      </w:pPr>
      <w:r>
        <w:rPr>
          <w:rFonts w:cs="Times New Roman"/>
          <w:i/>
          <w:sz w:val="26"/>
          <w:szCs w:val="26"/>
        </w:rPr>
        <w:t>Lưu ý</w:t>
      </w:r>
      <w:r w:rsidRPr="007A14FE">
        <w:rPr>
          <w:rFonts w:cs="Times New Roman"/>
          <w:i/>
          <w:sz w:val="26"/>
          <w:szCs w:val="26"/>
        </w:rPr>
        <w:t>: ảnh có thể hiển thị vtnet0/vtnet1/vtnet2 khi VM dùng VirtIO. Với Intel PRO/1000 trên VirtualBox, pfSense/FreeBSD thường hiển thị em0/em1/em2. Tên khác nhau không phải lỗi; hãy đối chiếu MAC address và đúng thứ tự Adapter 1 = WAN, Adapter 2 = LAN, Adapter 3 = DMZ.</w:t>
      </w:r>
    </w:p>
    <w:p w14:paraId="392E7E87"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Chọn interface LAN và đặt địa chỉ 10.0.0.1/8. Không bật DHCP trong bài lab này để dễ kiểm soát địa chỉ.</w:t>
      </w:r>
    </w:p>
    <w:p w14:paraId="47B8CCA5"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2991A19A" wp14:editId="52F160F8">
            <wp:extent cx="5303520" cy="23371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4b6dc1bff5184fe4b0bfe4ec2a512eed90e08f.png"/>
                    <pic:cNvPicPr/>
                  </pic:nvPicPr>
                  <pic:blipFill>
                    <a:blip r:embed="rId21"/>
                    <a:stretch>
                      <a:fillRect/>
                    </a:stretch>
                  </pic:blipFill>
                  <pic:spPr>
                    <a:xfrm>
                      <a:off x="0" y="0"/>
                      <a:ext cx="5303520" cy="2337144"/>
                    </a:xfrm>
                    <a:prstGeom prst="rect">
                      <a:avLst/>
                    </a:prstGeom>
                  </pic:spPr>
                </pic:pic>
              </a:graphicData>
            </a:graphic>
          </wp:inline>
        </w:drawing>
      </w:r>
    </w:p>
    <w:p w14:paraId="178FBA59"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9. Đặt địa chỉ LAN 10.0.0.1/8</w:t>
      </w:r>
    </w:p>
    <w:p w14:paraId="356C8B7D" w14:textId="77777777" w:rsidR="00153853" w:rsidRPr="004129E1" w:rsidRDefault="00000000" w:rsidP="007A14FE">
      <w:pPr>
        <w:pStyle w:val="Heading2"/>
        <w:spacing w:before="0" w:line="360" w:lineRule="auto"/>
        <w:jc w:val="both"/>
        <w:rPr>
          <w:rFonts w:ascii="Times New Roman" w:hAnsi="Times New Roman" w:cs="Times New Roman"/>
          <w:bCs w:val="0"/>
        </w:rPr>
      </w:pPr>
      <w:bookmarkStart w:id="8" w:name="_Toc242090289"/>
      <w:r w:rsidRPr="004129E1">
        <w:rPr>
          <w:rFonts w:ascii="Times New Roman" w:hAnsi="Times New Roman" w:cs="Times New Roman"/>
          <w:bCs w:val="0"/>
        </w:rPr>
        <w:t>4. Cấu hình máy Domain Controller</w:t>
      </w:r>
      <w:bookmarkEnd w:id="8"/>
    </w:p>
    <w:p w14:paraId="2030174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Tài nguyên gợi ý cho VM Domain Controller: 2 GB RAM. Chỉ bật DC khi tình huống thực hành cần đến máy LAN này.</w:t>
      </w:r>
    </w:p>
    <w:p w14:paraId="6FF8A7BF"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Đặt IP tĩnh cho card LAN của Windows Server.</w:t>
      </w:r>
    </w:p>
    <w:p w14:paraId="31483EC0" w14:textId="77777777" w:rsidR="00153853" w:rsidRPr="007A14FE" w:rsidRDefault="00000000" w:rsidP="004129E1">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121E3A3" wp14:editId="5C269A03">
            <wp:extent cx="4572000" cy="21697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b05248bacd3fdd43136649c9ffc8a5cd37f05f.png"/>
                    <pic:cNvPicPr/>
                  </pic:nvPicPr>
                  <pic:blipFill>
                    <a:blip r:embed="rId22"/>
                    <a:stretch>
                      <a:fillRect/>
                    </a:stretch>
                  </pic:blipFill>
                  <pic:spPr>
                    <a:xfrm>
                      <a:off x="0" y="0"/>
                      <a:ext cx="4572000" cy="2169763"/>
                    </a:xfrm>
                    <a:prstGeom prst="rect">
                      <a:avLst/>
                    </a:prstGeom>
                  </pic:spPr>
                </pic:pic>
              </a:graphicData>
            </a:graphic>
          </wp:inline>
        </w:drawing>
      </w:r>
    </w:p>
    <w:p w14:paraId="3B9C2909" w14:textId="77777777" w:rsidR="00153853" w:rsidRPr="007A14FE" w:rsidRDefault="00000000" w:rsidP="004129E1">
      <w:pPr>
        <w:spacing w:after="0" w:line="360" w:lineRule="auto"/>
        <w:jc w:val="center"/>
        <w:rPr>
          <w:rFonts w:cs="Times New Roman"/>
          <w:sz w:val="26"/>
          <w:szCs w:val="26"/>
        </w:rPr>
      </w:pPr>
      <w:r w:rsidRPr="007A14FE">
        <w:rPr>
          <w:rFonts w:cs="Times New Roman"/>
          <w:i/>
          <w:color w:val="666666"/>
          <w:sz w:val="26"/>
          <w:szCs w:val="26"/>
        </w:rPr>
        <w:t>Hình 10. Cấu hình IPv4 cho Windows Server</w:t>
      </w:r>
    </w:p>
    <w:p w14:paraId="70DF1D93" w14:textId="17B96739"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Lưu ý </w:t>
      </w:r>
      <w:r w:rsidR="00CA5327">
        <w:rPr>
          <w:rFonts w:cs="Times New Roman"/>
          <w:sz w:val="26"/>
          <w:szCs w:val="26"/>
        </w:rPr>
        <w:t xml:space="preserve">: </w:t>
      </w:r>
      <w:r w:rsidRPr="007A14FE">
        <w:rPr>
          <w:rFonts w:cs="Times New Roman"/>
          <w:sz w:val="26"/>
          <w:szCs w:val="26"/>
        </w:rPr>
        <w:t>Hình 10: nếu ảnh hiển thị Alternate DNS = 8.8.8.8 thì không nhập giá trị đó trên NIC của Domain Controller trong v6. Giữ Preferred DNS = 10.0.0.2; DNS công cộng/upstream được cấu hình tại DNS Manager → Properties → Forwarders ở Bước 4.</w:t>
      </w:r>
    </w:p>
    <w:p w14:paraId="3A7E9267"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IP address: 10.0.0.2</w:t>
      </w:r>
    </w:p>
    <w:p w14:paraId="24C358F4"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Subnet mask: 255.0.0.0</w:t>
      </w:r>
    </w:p>
    <w:p w14:paraId="753852D1"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Default gateway: 10.0.0.1</w:t>
      </w:r>
    </w:p>
    <w:p w14:paraId="0CCE1563" w14:textId="77777777" w:rsidR="00153853" w:rsidRPr="007A14FE" w:rsidRDefault="00000000" w:rsidP="00CA5327">
      <w:pPr>
        <w:pStyle w:val="ListBullet"/>
        <w:numPr>
          <w:ilvl w:val="0"/>
          <w:numId w:val="13"/>
        </w:numPr>
        <w:spacing w:after="0" w:line="360" w:lineRule="auto"/>
        <w:jc w:val="both"/>
        <w:rPr>
          <w:rFonts w:cs="Times New Roman"/>
          <w:sz w:val="26"/>
          <w:szCs w:val="26"/>
        </w:rPr>
      </w:pPr>
      <w:r w:rsidRPr="007A14FE">
        <w:rPr>
          <w:rFonts w:cs="Times New Roman"/>
          <w:sz w:val="26"/>
          <w:szCs w:val="26"/>
        </w:rPr>
        <w:t>Preferred DNS: 10.0.0.2</w:t>
      </w:r>
    </w:p>
    <w:p w14:paraId="59173B60" w14:textId="7628C463"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2: Cài vai trò Active Directory Domain Services.</w:t>
      </w:r>
    </w:p>
    <w:p w14:paraId="6B4DA57E" w14:textId="77777777" w:rsidR="00153853" w:rsidRPr="007A14FE" w:rsidRDefault="00000000" w:rsidP="00CA5327">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4FEF4EF6" wp14:editId="2AB52675">
            <wp:extent cx="5120640" cy="24301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1dad1d111d25a7986ffed3f86d385099b33e75.png"/>
                    <pic:cNvPicPr/>
                  </pic:nvPicPr>
                  <pic:blipFill>
                    <a:blip r:embed="rId23"/>
                    <a:stretch>
                      <a:fillRect/>
                    </a:stretch>
                  </pic:blipFill>
                  <pic:spPr>
                    <a:xfrm>
                      <a:off x="0" y="0"/>
                      <a:ext cx="5120640" cy="2430134"/>
                    </a:xfrm>
                    <a:prstGeom prst="rect">
                      <a:avLst/>
                    </a:prstGeom>
                  </pic:spPr>
                </pic:pic>
              </a:graphicData>
            </a:graphic>
          </wp:inline>
        </w:drawing>
      </w:r>
    </w:p>
    <w:p w14:paraId="1CD2C7E4" w14:textId="77777777" w:rsidR="00153853" w:rsidRPr="007A14FE" w:rsidRDefault="00000000" w:rsidP="00CA5327">
      <w:pPr>
        <w:spacing w:after="0" w:line="360" w:lineRule="auto"/>
        <w:jc w:val="center"/>
        <w:rPr>
          <w:rFonts w:cs="Times New Roman"/>
          <w:sz w:val="26"/>
          <w:szCs w:val="26"/>
        </w:rPr>
      </w:pPr>
      <w:r w:rsidRPr="007A14FE">
        <w:rPr>
          <w:rFonts w:cs="Times New Roman"/>
          <w:i/>
          <w:color w:val="666666"/>
          <w:sz w:val="26"/>
          <w:szCs w:val="26"/>
        </w:rPr>
        <w:t>Hình 11. Chọn Active Directory Domain Services</w:t>
      </w:r>
    </w:p>
    <w:p w14:paraId="26F26D38"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Promote server thành Domain Controller và tạo forest mới.</w:t>
      </w:r>
    </w:p>
    <w:p w14:paraId="3D54B65D" w14:textId="77777777" w:rsidR="00153853" w:rsidRPr="007A14FE" w:rsidRDefault="00000000" w:rsidP="00CA5327">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02913059" wp14:editId="16F871A5">
            <wp:extent cx="5120640" cy="22565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f996a78400633846dfbde7d6bbceb0ea0aad2b9.png"/>
                    <pic:cNvPicPr/>
                  </pic:nvPicPr>
                  <pic:blipFill>
                    <a:blip r:embed="rId24"/>
                    <a:stretch>
                      <a:fillRect/>
                    </a:stretch>
                  </pic:blipFill>
                  <pic:spPr>
                    <a:xfrm>
                      <a:off x="0" y="0"/>
                      <a:ext cx="5120640" cy="2256553"/>
                    </a:xfrm>
                    <a:prstGeom prst="rect">
                      <a:avLst/>
                    </a:prstGeom>
                  </pic:spPr>
                </pic:pic>
              </a:graphicData>
            </a:graphic>
          </wp:inline>
        </w:drawing>
      </w:r>
    </w:p>
    <w:p w14:paraId="75E4F063" w14:textId="77777777" w:rsidR="00153853" w:rsidRPr="007A14FE" w:rsidRDefault="00000000" w:rsidP="00CA5327">
      <w:pPr>
        <w:spacing w:after="0" w:line="360" w:lineRule="auto"/>
        <w:jc w:val="center"/>
        <w:rPr>
          <w:rFonts w:cs="Times New Roman"/>
          <w:sz w:val="26"/>
          <w:szCs w:val="26"/>
        </w:rPr>
      </w:pPr>
      <w:r w:rsidRPr="007A14FE">
        <w:rPr>
          <w:rFonts w:cs="Times New Roman"/>
          <w:i/>
          <w:color w:val="666666"/>
          <w:sz w:val="26"/>
          <w:szCs w:val="26"/>
        </w:rPr>
        <w:t>Hình 12. Tạo forest mới, ví dụ vietnam.local</w:t>
      </w:r>
    </w:p>
    <w:p w14:paraId="6AE707A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4: Cấu hình DNS Forwarder và kiểm tra phân giải tên.</w:t>
      </w:r>
    </w:p>
    <w:p w14:paraId="3C1DEE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Trên Domain Controller mở DNS Manager → click phải tên DNS Server → Properties → Forwarders. Thêm 8.8.8.8 (hoặc DNS upstream do môi trường thực hành cho phép). Máy Domain Controller vẫn giữ Preferred DNS = 10.0.0.2 để truy vấn DNS domain cục bộ; DNS Server sẽ forward truy vấn Internet ra upstream.</w:t>
      </w:r>
    </w:p>
    <w:p w14:paraId="635E4965"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Kiểm thử tách biệt: dùng ping 8.8.8.8 để kiểm tra kết nối IP; dùng Resolve-DnsName example.com hoặc nslookup example.com để kiểm tra DNS. Không dùng duy nhất ping google.com để kết luận lỗi firewall vì kết quả đó còn phụ thuộc DNS.</w:t>
      </w:r>
    </w:p>
    <w:p w14:paraId="02FF7976"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9" w:name="_Toc242090290"/>
      <w:r w:rsidRPr="00641320">
        <w:rPr>
          <w:rFonts w:ascii="Times New Roman" w:hAnsi="Times New Roman" w:cs="Times New Roman"/>
          <w:bCs w:val="0"/>
        </w:rPr>
        <w:t>5. Truy cập giao diện quản trị pfSense</w:t>
      </w:r>
      <w:bookmarkEnd w:id="9"/>
    </w:p>
    <w:p w14:paraId="1DE34E8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Bước 1: Trên VirtualBox Manager vào File/Tools → Network Manager → Host-Only Networks. Chọn mạng Host-only dùng cho Adapter 2, đặt IPv4 của host interface = 10.0.0.100, </w:t>
      </w:r>
      <w:r w:rsidRPr="007A14FE">
        <w:rPr>
          <w:rFonts w:cs="Times New Roman"/>
          <w:sz w:val="26"/>
          <w:szCs w:val="26"/>
        </w:rPr>
        <w:lastRenderedPageBreak/>
        <w:t>mask = 255.0.0.0 và TẮT DHCP Server. Trên card Host-only của máy thật không đặt Default Gateway và không đặt DNS. Sau đó ping 10.0.0.1 để kiểm tra đường quản trị tới pfSense.</w:t>
      </w:r>
    </w:p>
    <w:p w14:paraId="34476BE8"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Không dùng Default Gateway 10.0.0.1 hoặc DNS 10.0.0.2 trên card Host-only của máy thật vì đây chỉ là card quản trị lab; đặt gateway/DNS ở đây có thể làm thay đổi route hoặc DNS của hệ điều hành host.</w:t>
      </w:r>
    </w:p>
    <w:p w14:paraId="330360E0" w14:textId="018E36E6" w:rsidR="00153853" w:rsidRPr="007A14FE" w:rsidRDefault="001D132A" w:rsidP="00641320">
      <w:pPr>
        <w:keepNext/>
        <w:spacing w:after="0" w:line="360" w:lineRule="auto"/>
        <w:jc w:val="center"/>
        <w:rPr>
          <w:rFonts w:cs="Times New Roman"/>
          <w:sz w:val="26"/>
          <w:szCs w:val="26"/>
        </w:rPr>
      </w:pPr>
      <w:r w:rsidRPr="001D132A">
        <w:rPr>
          <w:rFonts w:cs="Times New Roman"/>
          <w:noProof/>
          <w:sz w:val="26"/>
          <w:szCs w:val="26"/>
        </w:rPr>
        <w:drawing>
          <wp:inline distT="0" distB="0" distL="0" distR="0" wp14:anchorId="0BDC1441" wp14:editId="45BD12FC">
            <wp:extent cx="6336030" cy="3654425"/>
            <wp:effectExtent l="0" t="0" r="762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36030" cy="3654425"/>
                    </a:xfrm>
                    <a:prstGeom prst="rect">
                      <a:avLst/>
                    </a:prstGeom>
                  </pic:spPr>
                </pic:pic>
              </a:graphicData>
            </a:graphic>
          </wp:inline>
        </w:drawing>
      </w:r>
    </w:p>
    <w:p w14:paraId="23A830B1"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13. Ping từ máy thật đến pfSense</w:t>
      </w:r>
    </w:p>
    <w:p w14:paraId="64718A5F"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0660BC70" w14:textId="664E49C9"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2: Mở trình duyệt và truy cập https://10.0.0.1.</w:t>
      </w:r>
    </w:p>
    <w:p w14:paraId="4829C8C3"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DC2A6D7" wp14:editId="4F8752E8">
            <wp:extent cx="4937760" cy="25107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42d3fd8c2ed135b749a78d3ae76513d2fa35d0a.png"/>
                    <pic:cNvPicPr/>
                  </pic:nvPicPr>
                  <pic:blipFill>
                    <a:blip r:embed="rId26"/>
                    <a:stretch>
                      <a:fillRect/>
                    </a:stretch>
                  </pic:blipFill>
                  <pic:spPr>
                    <a:xfrm>
                      <a:off x="0" y="0"/>
                      <a:ext cx="4937760" cy="2510725"/>
                    </a:xfrm>
                    <a:prstGeom prst="rect">
                      <a:avLst/>
                    </a:prstGeom>
                  </pic:spPr>
                </pic:pic>
              </a:graphicData>
            </a:graphic>
          </wp:inline>
        </w:drawing>
      </w:r>
    </w:p>
    <w:p w14:paraId="0607C3E6"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14. Trang đăng nhập pfSense</w:t>
      </w:r>
    </w:p>
    <w:p w14:paraId="705F760A"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Chạy Setup Wizard, đặt LAN = 10.0.0.1/8 và đổi mật khẩu quản trị.</w:t>
      </w:r>
    </w:p>
    <w:p w14:paraId="194059F1"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15846F17" wp14:editId="14A692E9">
            <wp:extent cx="5029200" cy="25572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0f8f69014435bfc9aebacc97bd50cf8a3e8682.png"/>
                    <pic:cNvPicPr/>
                  </pic:nvPicPr>
                  <pic:blipFill>
                    <a:blip r:embed="rId27"/>
                    <a:stretch>
                      <a:fillRect/>
                    </a:stretch>
                  </pic:blipFill>
                  <pic:spPr>
                    <a:xfrm>
                      <a:off x="0" y="0"/>
                      <a:ext cx="5029200" cy="2557220"/>
                    </a:xfrm>
                    <a:prstGeom prst="rect">
                      <a:avLst/>
                    </a:prstGeom>
                  </pic:spPr>
                </pic:pic>
              </a:graphicData>
            </a:graphic>
          </wp:inline>
        </w:drawing>
      </w:r>
    </w:p>
    <w:p w14:paraId="54C73337"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15. Setup Wizard cấu hình LAN</w:t>
      </w:r>
    </w:p>
    <w:p w14:paraId="29D4E2C3" w14:textId="77777777" w:rsidR="00CE6382" w:rsidRDefault="00CE6382" w:rsidP="007A14FE">
      <w:pPr>
        <w:spacing w:after="0" w:line="360" w:lineRule="auto"/>
        <w:jc w:val="both"/>
        <w:rPr>
          <w:rFonts w:cs="Times New Roman"/>
          <w:b/>
          <w:sz w:val="26"/>
          <w:szCs w:val="26"/>
        </w:rPr>
      </w:pPr>
      <w:r>
        <w:rPr>
          <w:rFonts w:cs="Times New Roman"/>
          <w:b/>
          <w:sz w:val="26"/>
          <w:szCs w:val="26"/>
        </w:rPr>
        <w:br w:type="page"/>
      </w:r>
    </w:p>
    <w:p w14:paraId="79049573" w14:textId="1FEEDE5A"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4: Kiểm tra Dashboard sau khi hoàn tất.</w:t>
      </w:r>
    </w:p>
    <w:p w14:paraId="3FE66021" w14:textId="69637690" w:rsidR="00153853" w:rsidRPr="007A14FE" w:rsidRDefault="006B2B3A" w:rsidP="00641320">
      <w:pPr>
        <w:keepNext/>
        <w:spacing w:after="0" w:line="360" w:lineRule="auto"/>
        <w:jc w:val="center"/>
        <w:rPr>
          <w:rFonts w:cs="Times New Roman"/>
          <w:sz w:val="26"/>
          <w:szCs w:val="26"/>
        </w:rPr>
      </w:pPr>
      <w:r w:rsidRPr="006B2B3A">
        <w:rPr>
          <w:rFonts w:cs="Times New Roman"/>
          <w:noProof/>
          <w:sz w:val="26"/>
          <w:szCs w:val="26"/>
        </w:rPr>
        <w:drawing>
          <wp:inline distT="0" distB="0" distL="0" distR="0" wp14:anchorId="4661037F" wp14:editId="746F357A">
            <wp:extent cx="6336030" cy="4791710"/>
            <wp:effectExtent l="0" t="0" r="762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6030" cy="4791710"/>
                    </a:xfrm>
                    <a:prstGeom prst="rect">
                      <a:avLst/>
                    </a:prstGeom>
                  </pic:spPr>
                </pic:pic>
              </a:graphicData>
            </a:graphic>
          </wp:inline>
        </w:drawing>
      </w:r>
    </w:p>
    <w:p w14:paraId="04029581"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16. Dashboard của pfSense</w:t>
      </w:r>
    </w:p>
    <w:p w14:paraId="6DFDB6E8" w14:textId="77777777" w:rsidR="00153853" w:rsidRPr="00641320" w:rsidRDefault="00000000" w:rsidP="007A14FE">
      <w:pPr>
        <w:pStyle w:val="Heading2"/>
        <w:spacing w:before="0" w:line="360" w:lineRule="auto"/>
        <w:jc w:val="both"/>
        <w:rPr>
          <w:rFonts w:ascii="Times New Roman" w:hAnsi="Times New Roman" w:cs="Times New Roman"/>
          <w:bCs w:val="0"/>
        </w:rPr>
      </w:pPr>
      <w:bookmarkStart w:id="10" w:name="_Toc242090291"/>
      <w:r w:rsidRPr="00641320">
        <w:rPr>
          <w:rFonts w:ascii="Times New Roman" w:hAnsi="Times New Roman" w:cs="Times New Roman"/>
          <w:bCs w:val="0"/>
        </w:rPr>
        <w:t>6. Cấu hình vùng DMZ</w:t>
      </w:r>
      <w:bookmarkEnd w:id="10"/>
    </w:p>
    <w:p w14:paraId="395EDA64"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1: Vào Interfaces → Assignments, thêm card mạng thứ ba làm OPT1.</w:t>
      </w:r>
    </w:p>
    <w:p w14:paraId="06ED0EC4" w14:textId="77777777" w:rsidR="00153853" w:rsidRPr="007A14FE" w:rsidRDefault="00000000" w:rsidP="00641320">
      <w:pPr>
        <w:keepNext/>
        <w:spacing w:after="0" w:line="360" w:lineRule="auto"/>
        <w:jc w:val="center"/>
        <w:rPr>
          <w:rFonts w:cs="Times New Roman"/>
          <w:sz w:val="26"/>
          <w:szCs w:val="26"/>
        </w:rPr>
      </w:pPr>
      <w:r w:rsidRPr="007A14FE">
        <w:rPr>
          <w:rFonts w:cs="Times New Roman"/>
          <w:noProof/>
          <w:sz w:val="26"/>
          <w:szCs w:val="26"/>
        </w:rPr>
        <w:drawing>
          <wp:inline distT="0" distB="0" distL="0" distR="0" wp14:anchorId="5B200652" wp14:editId="769F6C00">
            <wp:extent cx="5303520" cy="25169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147f6b859dbac8070c82e2982d8d6ed425eae4.png"/>
                    <pic:cNvPicPr/>
                  </pic:nvPicPr>
                  <pic:blipFill>
                    <a:blip r:embed="rId29"/>
                    <a:stretch>
                      <a:fillRect/>
                    </a:stretch>
                  </pic:blipFill>
                  <pic:spPr>
                    <a:xfrm>
                      <a:off x="0" y="0"/>
                      <a:ext cx="5303520" cy="2516925"/>
                    </a:xfrm>
                    <a:prstGeom prst="rect">
                      <a:avLst/>
                    </a:prstGeom>
                  </pic:spPr>
                </pic:pic>
              </a:graphicData>
            </a:graphic>
          </wp:inline>
        </w:drawing>
      </w:r>
    </w:p>
    <w:p w14:paraId="4F5C1FE9"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17. Gán card mạng thứ ba thành OPT1</w:t>
      </w:r>
    </w:p>
    <w:p w14:paraId="1C411C04"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lastRenderedPageBreak/>
        <w:t>Bước 2: Vào Interfaces → OPT1 và cấu hình như sau:</w:t>
      </w:r>
    </w:p>
    <w:p w14:paraId="08DC8E4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Enable interface.</w:t>
      </w:r>
    </w:p>
    <w:p w14:paraId="104B4F47"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Description = DMZ.</w:t>
      </w:r>
    </w:p>
    <w:p w14:paraId="342D189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Configuration Type = Static IPv4.</w:t>
      </w:r>
    </w:p>
    <w:p w14:paraId="4114D20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IPv4 Address = 172.16.0.1/16.</w:t>
      </w:r>
    </w:p>
    <w:p w14:paraId="56CA8F2A" w14:textId="71776D6B" w:rsidR="00153853" w:rsidRPr="007A14FE" w:rsidRDefault="00D54D4F" w:rsidP="00641320">
      <w:pPr>
        <w:keepNext/>
        <w:spacing w:after="0" w:line="360" w:lineRule="auto"/>
        <w:jc w:val="center"/>
        <w:rPr>
          <w:rFonts w:cs="Times New Roman"/>
          <w:sz w:val="26"/>
          <w:szCs w:val="26"/>
        </w:rPr>
      </w:pPr>
      <w:r w:rsidRPr="00D54D4F">
        <w:rPr>
          <w:rFonts w:cs="Times New Roman"/>
          <w:noProof/>
          <w:sz w:val="26"/>
          <w:szCs w:val="26"/>
        </w:rPr>
        <w:drawing>
          <wp:inline distT="0" distB="0" distL="0" distR="0" wp14:anchorId="1AEB05B7" wp14:editId="447C5937">
            <wp:extent cx="6336030" cy="3968115"/>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6030" cy="3968115"/>
                    </a:xfrm>
                    <a:prstGeom prst="rect">
                      <a:avLst/>
                    </a:prstGeom>
                  </pic:spPr>
                </pic:pic>
              </a:graphicData>
            </a:graphic>
          </wp:inline>
        </w:drawing>
      </w:r>
    </w:p>
    <w:p w14:paraId="33E32DAD" w14:textId="77777777" w:rsidR="00153853" w:rsidRPr="007A14FE" w:rsidRDefault="00000000" w:rsidP="00641320">
      <w:pPr>
        <w:spacing w:after="0" w:line="360" w:lineRule="auto"/>
        <w:jc w:val="center"/>
        <w:rPr>
          <w:rFonts w:cs="Times New Roman"/>
          <w:sz w:val="26"/>
          <w:szCs w:val="26"/>
        </w:rPr>
      </w:pPr>
      <w:r w:rsidRPr="007A14FE">
        <w:rPr>
          <w:rFonts w:cs="Times New Roman"/>
          <w:i/>
          <w:color w:val="666666"/>
          <w:sz w:val="26"/>
          <w:szCs w:val="26"/>
        </w:rPr>
        <w:t>Hình 18. Cấu hình interface DMZ</w:t>
      </w:r>
    </w:p>
    <w:p w14:paraId="2D5C2382"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Bước 3: Tạo máy DMZ-Web bắt buộc cho Tình huống 3 và 4.</w:t>
      </w:r>
    </w:p>
    <w:p w14:paraId="42CB0E04"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Tạo VM DMZ-Web bằng Windows Server 2019/2022, RAM 2 GB, không join domain; 1 card mạng Internal Network, Name = dmz-net. Chỉ bật VM này khi thực hiện Tình huống 3 hoặc 4.</w:t>
      </w:r>
    </w:p>
    <w:p w14:paraId="02E5767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Đặt IP 172.16.0.2/16, Gateway 172.16.0.1; để trống DNS lúc dựng máy, sau khi có Pass DMZ → Internet thì đặt DNS 8.8.8.8.</w:t>
      </w:r>
    </w:p>
    <w:p w14:paraId="37FF546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Bật IIS bằng PowerShell Administrator: Install-WindowsFeature Web-Server -IncludeManagementTools; xác nhận curl.exe http://localhost thành công trước khi làm Port Forward.</w:t>
      </w:r>
    </w:p>
    <w:p w14:paraId="28E9F62D"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1" w:name="_Toc242090292"/>
      <w:r w:rsidRPr="00CE6382">
        <w:rPr>
          <w:rFonts w:ascii="Times New Roman" w:hAnsi="Times New Roman" w:cs="Times New Roman"/>
          <w:bCs w:val="0"/>
        </w:rPr>
        <w:lastRenderedPageBreak/>
        <w:t>7. Kiểm tra Outbound NAT tự động (Automatic / Hybrid)</w:t>
      </w:r>
      <w:bookmarkEnd w:id="11"/>
    </w:p>
    <w:p w14:paraId="3295E09C"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Vào Firewall → NAT → Outbound. Có thể giữ Automatic Outbound NAT hoặc chọn Hybrid Outbound NAT như hình. Ở cả hai chế độ Automatic và Hybrid, pfSense vẫn duy trì các Automatic Rules cho các mạng nội bộ.</w:t>
      </w:r>
    </w:p>
    <w:p w14:paraId="3AD6865B" w14:textId="01ACB1DB" w:rsidR="00153853" w:rsidRPr="007A14FE" w:rsidRDefault="000E5FE9" w:rsidP="00FB2E32">
      <w:pPr>
        <w:keepNext/>
        <w:spacing w:after="0" w:line="360" w:lineRule="auto"/>
        <w:jc w:val="center"/>
        <w:rPr>
          <w:rFonts w:cs="Times New Roman"/>
          <w:sz w:val="26"/>
          <w:szCs w:val="26"/>
        </w:rPr>
      </w:pPr>
      <w:r w:rsidRPr="000E5FE9">
        <w:rPr>
          <w:rFonts w:cs="Times New Roman"/>
          <w:noProof/>
          <w:sz w:val="26"/>
          <w:szCs w:val="26"/>
        </w:rPr>
        <w:drawing>
          <wp:inline distT="0" distB="0" distL="0" distR="0" wp14:anchorId="32F9ADD8" wp14:editId="68CFA9A9">
            <wp:extent cx="6336030" cy="4229100"/>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6030" cy="4229100"/>
                    </a:xfrm>
                    <a:prstGeom prst="rect">
                      <a:avLst/>
                    </a:prstGeom>
                  </pic:spPr>
                </pic:pic>
              </a:graphicData>
            </a:graphic>
          </wp:inline>
        </w:drawing>
      </w:r>
    </w:p>
    <w:p w14:paraId="52ED280D"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19. Chuyển Outbound NAT sang Hybrid</w:t>
      </w:r>
    </w:p>
    <w:p w14:paraId="6F265023"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Quan sát vùng Automatic Rules và xác nhận có rule NAT tự sinh cho LAN 10.0.0.0/8. Sau khi DMZ 172.16.0.1/16 đã được gán và Apply Changes, kiểm tra Automatic Rules cũng có mạng DMZ/OPT1. Không cần tạo manual Outbound NAT cho LAN hoặc DMZ chỉ để chúng ra Internet.</w:t>
      </w:r>
    </w:p>
    <w:p w14:paraId="2BDD519E"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1E6F629B" wp14:editId="322695F2">
            <wp:extent cx="5303520" cy="28764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f79bd7d423e4ad86e514ab3d8ebd3b977f9f83.png"/>
                    <pic:cNvPicPr/>
                  </pic:nvPicPr>
                  <pic:blipFill>
                    <a:blip r:embed="rId32"/>
                    <a:stretch>
                      <a:fillRect/>
                    </a:stretch>
                  </pic:blipFill>
                  <pic:spPr>
                    <a:xfrm>
                      <a:off x="0" y="0"/>
                      <a:ext cx="5303520" cy="2876485"/>
                    </a:xfrm>
                    <a:prstGeom prst="rect">
                      <a:avLst/>
                    </a:prstGeom>
                  </pic:spPr>
                </pic:pic>
              </a:graphicData>
            </a:graphic>
          </wp:inline>
        </w:drawing>
      </w:r>
    </w:p>
    <w:p w14:paraId="6490DA7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Hình 20. Minh họa một manual Outbound NAT mapping trong chế độ Hybrid (không bắt buộc cho phần cơ bản)</w:t>
      </w:r>
    </w:p>
    <w:p w14:paraId="2419C652"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3: DMZ mới tạo mặc định không có firewall rule cho phép lưu lượng đi vào pfSense, nên DMZ chưa ra Internet dù NAT tự động đã có. DMZ ra Internet khi có rule Pass phù hợp trên tab Firewall → Rules → DMZ. Nếu không thấy automatic NAT cho DMZ, kiểm tra interface DMZ không được chọn Upstream Gateway, Save/Apply lại rồi kiểm tra Automatic Rules trước khi tạo manual rule.</w:t>
      </w:r>
    </w:p>
    <w:p w14:paraId="478CE30A" w14:textId="77777777" w:rsidR="00153853" w:rsidRPr="00FB2E32" w:rsidRDefault="00000000" w:rsidP="007A14FE">
      <w:pPr>
        <w:pStyle w:val="Heading2"/>
        <w:spacing w:before="0" w:line="360" w:lineRule="auto"/>
        <w:jc w:val="both"/>
        <w:rPr>
          <w:rFonts w:ascii="Times New Roman" w:hAnsi="Times New Roman" w:cs="Times New Roman"/>
          <w:bCs w:val="0"/>
        </w:rPr>
      </w:pPr>
      <w:bookmarkStart w:id="12" w:name="_Toc242090293"/>
      <w:r w:rsidRPr="00FB2E32">
        <w:rPr>
          <w:rFonts w:ascii="Times New Roman" w:hAnsi="Times New Roman" w:cs="Times New Roman"/>
          <w:bCs w:val="0"/>
        </w:rPr>
        <w:t>8. Chuẩn hóa ruleset LAN và tạo rule nền tảng</w:t>
      </w:r>
      <w:bookmarkEnd w:id="12"/>
    </w:p>
    <w:p w14:paraId="02EED891"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Vào Firewall → Rules → LAN. pfSense mặc định có Default allow LAN to any cho IPv4 và IPv6, đồng thời có Anti-Lockout Rule. Disable cả hai Default allow LAN to any (IPv4 và IPv6), nhưng GIỮ Anti-Lockout Rule để máy thật vẫn truy cập được WebGUI. Nhấn Apply Changes.</w:t>
      </w:r>
    </w:p>
    <w:p w14:paraId="1FF6F5A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Vào Diagnostics → States → tab Reset States, chọn State Table → Reset → xác nhận. Việc xóa state bảo đảm các kết nối cũ không tiếp tục được phép bởi state đã tạo trước khi đổi ruleset. WebGUI có thể mất kết nối trong vài giây rồi tự kết nối lại.</w:t>
      </w:r>
    </w:p>
    <w:p w14:paraId="5D3B6C7C" w14:textId="2F006C8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3: Quay lại Firewall → Rules → LAN → Add và tạo rule do sinh viên quản lý: Action = Pass, Protocol = Any, Source = LAN net, Destination = Any. Save → Apply Changes. Từ thời điểm này, các bài kiểm thử bật/tắt rule phải thao tác trên rule này, trong khi hai Default allow LAN to any vẫn để Disabled</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010626F8" w14:textId="77777777">
        <w:trPr>
          <w:jc w:val="center"/>
        </w:trPr>
        <w:tc>
          <w:tcPr>
            <w:tcW w:w="1996" w:type="dxa"/>
            <w:shd w:val="clear" w:color="auto" w:fill="1F4E78"/>
          </w:tcPr>
          <w:p w14:paraId="5BA2C2D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0E1A84A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A5F075B"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1AA9F2F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4DBD85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DF74981" w14:textId="77777777">
        <w:trPr>
          <w:jc w:val="center"/>
        </w:trPr>
        <w:tc>
          <w:tcPr>
            <w:tcW w:w="1996" w:type="dxa"/>
          </w:tcPr>
          <w:p w14:paraId="6411AA8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14C7938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47734D8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2D710ED4"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6552A0F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 xml:space="preserve">Rule nền tảng do </w:t>
            </w:r>
            <w:r w:rsidRPr="007A14FE">
              <w:rPr>
                <w:rFonts w:cs="Times New Roman"/>
                <w:sz w:val="26"/>
                <w:szCs w:val="26"/>
              </w:rPr>
              <w:lastRenderedPageBreak/>
              <w:t>sinh viên quản lý</w:t>
            </w:r>
          </w:p>
        </w:tc>
      </w:tr>
    </w:tbl>
    <w:p w14:paraId="02CB9ECD" w14:textId="77777777" w:rsidR="00153853" w:rsidRPr="007A14FE" w:rsidRDefault="00153853" w:rsidP="007A14FE">
      <w:pPr>
        <w:spacing w:after="0" w:line="360" w:lineRule="auto"/>
        <w:jc w:val="both"/>
        <w:rPr>
          <w:rFonts w:cs="Times New Roman"/>
          <w:sz w:val="26"/>
          <w:szCs w:val="26"/>
        </w:rPr>
      </w:pPr>
    </w:p>
    <w:p w14:paraId="5897D625" w14:textId="1C249301" w:rsidR="00153853" w:rsidRPr="007A14FE" w:rsidRDefault="0047453F" w:rsidP="00FB2E32">
      <w:pPr>
        <w:keepNext/>
        <w:spacing w:after="0" w:line="360" w:lineRule="auto"/>
        <w:jc w:val="center"/>
        <w:rPr>
          <w:rFonts w:cs="Times New Roman"/>
          <w:sz w:val="26"/>
          <w:szCs w:val="26"/>
        </w:rPr>
      </w:pPr>
      <w:r w:rsidRPr="0047453F">
        <w:rPr>
          <w:rFonts w:cs="Times New Roman"/>
          <w:noProof/>
          <w:sz w:val="26"/>
          <w:szCs w:val="26"/>
        </w:rPr>
        <w:drawing>
          <wp:inline distT="0" distB="0" distL="0" distR="0" wp14:anchorId="066D0AFD" wp14:editId="19B3A744">
            <wp:extent cx="6336030" cy="3984625"/>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6030" cy="3984625"/>
                    </a:xfrm>
                    <a:prstGeom prst="rect">
                      <a:avLst/>
                    </a:prstGeom>
                  </pic:spPr>
                </pic:pic>
              </a:graphicData>
            </a:graphic>
          </wp:inline>
        </w:drawing>
      </w:r>
    </w:p>
    <w:p w14:paraId="53FF21B5"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21. Rule LAN net → Any, Action = Pass</w:t>
      </w:r>
    </w:p>
    <w:p w14:paraId="7DBD0C8B"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Kiểm tra đường WAN/DNS của chính pfSense bằng Diagnostics → Ping. Phép thử này chỉ chứng minh bản thân firewall ra Internet được; nó KHÔNG đi qua rule trên tab LAN và không chứng minh rule LAN hoạt động. Rule LAN phải được kiểm thử từ Domain Controller ở mục 9.</w:t>
      </w:r>
    </w:p>
    <w:p w14:paraId="589730FF" w14:textId="77777777" w:rsidR="00153853" w:rsidRPr="007A14FE" w:rsidRDefault="00000000" w:rsidP="00FB2E32">
      <w:pPr>
        <w:keepNext/>
        <w:spacing w:after="0" w:line="360" w:lineRule="auto"/>
        <w:jc w:val="center"/>
        <w:rPr>
          <w:rFonts w:cs="Times New Roman"/>
          <w:sz w:val="26"/>
          <w:szCs w:val="26"/>
        </w:rPr>
      </w:pPr>
      <w:r w:rsidRPr="007A14FE">
        <w:rPr>
          <w:rFonts w:cs="Times New Roman"/>
          <w:noProof/>
          <w:sz w:val="26"/>
          <w:szCs w:val="26"/>
        </w:rPr>
        <w:lastRenderedPageBreak/>
        <w:drawing>
          <wp:inline distT="0" distB="0" distL="0" distR="0" wp14:anchorId="310520DA" wp14:editId="2CCA098A">
            <wp:extent cx="5303520" cy="2516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4b220ca1b465493c7178b6946464627fc6f09fc.png"/>
                    <pic:cNvPicPr/>
                  </pic:nvPicPr>
                  <pic:blipFill>
                    <a:blip r:embed="rId34"/>
                    <a:stretch>
                      <a:fillRect/>
                    </a:stretch>
                  </pic:blipFill>
                  <pic:spPr>
                    <a:xfrm>
                      <a:off x="0" y="0"/>
                      <a:ext cx="5303520" cy="2516925"/>
                    </a:xfrm>
                    <a:prstGeom prst="rect">
                      <a:avLst/>
                    </a:prstGeom>
                  </pic:spPr>
                </pic:pic>
              </a:graphicData>
            </a:graphic>
          </wp:inline>
        </w:drawing>
      </w:r>
    </w:p>
    <w:p w14:paraId="3B3F9442"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22. pfSense ping ra Internet thành công</w:t>
      </w:r>
    </w:p>
    <w:p w14:paraId="112777DA" w14:textId="77777777" w:rsidR="00153853" w:rsidRPr="00CE6382" w:rsidRDefault="00000000" w:rsidP="007A14FE">
      <w:pPr>
        <w:pStyle w:val="Heading2"/>
        <w:spacing w:before="0" w:line="360" w:lineRule="auto"/>
        <w:jc w:val="both"/>
        <w:rPr>
          <w:rFonts w:ascii="Times New Roman" w:hAnsi="Times New Roman" w:cs="Times New Roman"/>
          <w:bCs w:val="0"/>
        </w:rPr>
      </w:pPr>
      <w:bookmarkStart w:id="13" w:name="_Toc242090294"/>
      <w:r w:rsidRPr="00CE6382">
        <w:rPr>
          <w:rFonts w:ascii="Times New Roman" w:hAnsi="Times New Roman" w:cs="Times New Roman"/>
          <w:bCs w:val="0"/>
        </w:rPr>
        <w:t>9. Kiểm tra rule nền tảng từ Domain Controller</w:t>
      </w:r>
      <w:bookmarkEnd w:id="13"/>
    </w:p>
    <w:p w14:paraId="322DB1C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1: Với rule LAN net → Any đang Enabled, trên Domain Controller chạy ping 8.8.8.8. Sau đó chạy Resolve-DnsName example.com (hoặc nslookup example.com) và curl.exe -4 https://example.com. Kết quả mong đợi: kết nối IP, DNS và HTTPS đều hoạt động.</w:t>
      </w:r>
    </w:p>
    <w:p w14:paraId="1E0AC384" w14:textId="0C9EC67A" w:rsidR="00153853" w:rsidRPr="007A14FE" w:rsidRDefault="00494D7E" w:rsidP="00FB2E32">
      <w:pPr>
        <w:keepNext/>
        <w:spacing w:after="0" w:line="360" w:lineRule="auto"/>
        <w:jc w:val="center"/>
        <w:rPr>
          <w:rFonts w:cs="Times New Roman"/>
          <w:sz w:val="26"/>
          <w:szCs w:val="26"/>
        </w:rPr>
      </w:pPr>
      <w:r w:rsidRPr="00494D7E">
        <w:rPr>
          <w:rFonts w:cs="Times New Roman"/>
          <w:noProof/>
          <w:sz w:val="26"/>
          <w:szCs w:val="26"/>
        </w:rPr>
        <w:drawing>
          <wp:inline distT="0" distB="0" distL="0" distR="0" wp14:anchorId="4BFD8002" wp14:editId="2D1EAB4F">
            <wp:extent cx="6336030" cy="301371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6030" cy="3013710"/>
                    </a:xfrm>
                    <a:prstGeom prst="rect">
                      <a:avLst/>
                    </a:prstGeom>
                  </pic:spPr>
                </pic:pic>
              </a:graphicData>
            </a:graphic>
          </wp:inline>
        </w:drawing>
      </w:r>
    </w:p>
    <w:p w14:paraId="1DFB61B7" w14:textId="77777777" w:rsidR="00153853" w:rsidRPr="007A14FE" w:rsidRDefault="00000000" w:rsidP="00FB2E32">
      <w:pPr>
        <w:spacing w:after="0" w:line="360" w:lineRule="auto"/>
        <w:jc w:val="center"/>
        <w:rPr>
          <w:rFonts w:cs="Times New Roman"/>
          <w:sz w:val="26"/>
          <w:szCs w:val="26"/>
        </w:rPr>
      </w:pPr>
      <w:r w:rsidRPr="007A14FE">
        <w:rPr>
          <w:rFonts w:cs="Times New Roman"/>
          <w:i/>
          <w:color w:val="666666"/>
          <w:sz w:val="26"/>
          <w:szCs w:val="26"/>
        </w:rPr>
        <w:t>Hình 23. Kiểm tra trước và sau khi thay đổi rule</w:t>
      </w:r>
    </w:p>
    <w:p w14:paraId="4FE07D40"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2: Dừng mọi lệnh ping -t đang chạy. Quay lại Firewall → Rules → LAN, Disable rule LAN net → Any do sinh viên tạo và Apply Changes. Xác nhận hai Default allow LAN to any vẫn đang Disabled.</w:t>
      </w:r>
    </w:p>
    <w:p w14:paraId="7231DCEF"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 xml:space="preserve">Bước 3: Vào Diagnostics → States → Reset States, chọn State Table → Reset → xác nhận. Sau đó mở một lệnh ping 8.8.8.8 MỚI từ Domain Controller. Kết quả mong đợi: không đi qua </w:t>
      </w:r>
      <w:r w:rsidRPr="007A14FE">
        <w:rPr>
          <w:rFonts w:cs="Times New Roman"/>
          <w:sz w:val="26"/>
          <w:szCs w:val="26"/>
        </w:rPr>
        <w:lastRenderedPageBreak/>
        <w:t>được. Không dùng một phiên ping/browser đã mở từ trước để kết luận vì pfSense là stateful firewall và state cũ có thể tiếp tục tồn tại.</w:t>
      </w:r>
    </w:p>
    <w:p w14:paraId="7DF5B11C"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4: Sau khi chụp minh chứng, Enable lại rule nền tảng, Apply Changes và Reset States một lần nữa trước khi chuyển sang phần bài tập tình huống.</w:t>
      </w:r>
    </w:p>
    <w:p w14:paraId="55987BC7" w14:textId="0A9186E0" w:rsidR="00153853" w:rsidRPr="007A14FE" w:rsidRDefault="00FD7BAC" w:rsidP="00FD59CD">
      <w:pPr>
        <w:keepNext/>
        <w:spacing w:after="0" w:line="360" w:lineRule="auto"/>
        <w:jc w:val="center"/>
        <w:rPr>
          <w:rFonts w:cs="Times New Roman"/>
          <w:sz w:val="26"/>
          <w:szCs w:val="26"/>
        </w:rPr>
      </w:pPr>
      <w:r w:rsidRPr="00FD7BAC">
        <w:rPr>
          <w:rFonts w:cs="Times New Roman"/>
          <w:noProof/>
          <w:sz w:val="26"/>
          <w:szCs w:val="26"/>
        </w:rPr>
        <w:drawing>
          <wp:inline distT="0" distB="0" distL="0" distR="0" wp14:anchorId="77AC0FA5" wp14:editId="437214B7">
            <wp:extent cx="6336030" cy="2581275"/>
            <wp:effectExtent l="0" t="0" r="762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36030" cy="2581275"/>
                    </a:xfrm>
                    <a:prstGeom prst="rect">
                      <a:avLst/>
                    </a:prstGeom>
                  </pic:spPr>
                </pic:pic>
              </a:graphicData>
            </a:graphic>
          </wp:inline>
        </w:drawing>
      </w:r>
    </w:p>
    <w:p w14:paraId="55D15DD4" w14:textId="77777777" w:rsidR="00153853" w:rsidRPr="007A14FE" w:rsidRDefault="00000000" w:rsidP="00FD59CD">
      <w:pPr>
        <w:spacing w:after="0" w:line="360" w:lineRule="auto"/>
        <w:jc w:val="center"/>
        <w:rPr>
          <w:rFonts w:cs="Times New Roman"/>
          <w:sz w:val="26"/>
          <w:szCs w:val="26"/>
        </w:rPr>
      </w:pPr>
      <w:r w:rsidRPr="007A14FE">
        <w:rPr>
          <w:rFonts w:cs="Times New Roman"/>
          <w:i/>
          <w:color w:val="666666"/>
          <w:sz w:val="26"/>
          <w:szCs w:val="26"/>
        </w:rPr>
        <w:t>Hình 24. Bật/tắt rule trên tab LAN</w:t>
      </w:r>
    </w:p>
    <w:tbl>
      <w:tblPr>
        <w:tblStyle w:val="TableGrid"/>
        <w:tblW w:w="0" w:type="auto"/>
        <w:tblLook w:val="04A0" w:firstRow="1" w:lastRow="0" w:firstColumn="1" w:lastColumn="0" w:noHBand="0" w:noVBand="1"/>
      </w:tblPr>
      <w:tblGrid>
        <w:gridCol w:w="9978"/>
      </w:tblGrid>
      <w:tr w:rsidR="00153853" w:rsidRPr="00FD59CD" w14:paraId="71C218A1" w14:textId="77777777" w:rsidTr="00FD59CD">
        <w:tc>
          <w:tcPr>
            <w:tcW w:w="9978" w:type="dxa"/>
          </w:tcPr>
          <w:p w14:paraId="5C09745E" w14:textId="77777777" w:rsidR="00153853" w:rsidRPr="00FD59CD" w:rsidRDefault="00000000" w:rsidP="00FD59CD">
            <w:r w:rsidRPr="00FD59CD">
              <w:t>Kết luận cần ghi trong báo cáo</w:t>
            </w:r>
            <w:r w:rsidRPr="00FD59CD">
              <w:br/>
              <w:t>Khi cả hai Default allow LAN to any đã Disabled, rule nền tảng do sinh viên tạo bị Disabled và state cũ đã được xóa, lưu lượng IPv4 mới từ Domain Controller ra Internet bị chặn. Nếu không xóa state, một kết nối đã thiết lập trước đó có thể vẫn hoạt động và làm sai kết luận.</w:t>
            </w:r>
          </w:p>
        </w:tc>
      </w:tr>
    </w:tbl>
    <w:p w14:paraId="3E37DA90" w14:textId="77777777" w:rsidR="00153853" w:rsidRPr="007A14FE" w:rsidRDefault="00153853" w:rsidP="007A14FE">
      <w:pPr>
        <w:spacing w:after="0" w:line="360" w:lineRule="auto"/>
        <w:jc w:val="both"/>
        <w:rPr>
          <w:rFonts w:cs="Times New Roman"/>
          <w:sz w:val="26"/>
          <w:szCs w:val="26"/>
        </w:rPr>
      </w:pPr>
    </w:p>
    <w:p w14:paraId="5097B41D"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14" w:name="_Toc242090295"/>
      <w:r w:rsidRPr="00FD59CD">
        <w:rPr>
          <w:rFonts w:ascii="Times New Roman" w:hAnsi="Times New Roman" w:cs="Times New Roman"/>
          <w:bCs w:val="0"/>
          <w:sz w:val="26"/>
          <w:szCs w:val="26"/>
        </w:rPr>
        <w:t>C. BÀI TẬP FIREWALL THEO TÌNH HUỐNG</w:t>
      </w:r>
      <w:bookmarkEnd w:id="14"/>
    </w:p>
    <w:p w14:paraId="66E5944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Sau khi hoàn tất phần cấu hình nền tảng, sinh viên thực hiện từng tình huống độc lập. Trước mỗi tình huống: xác nhận hai Default allow LAN to any vẫn Disabled, Disable các rule thừa từ tình huống trước, Apply Changes và Reset States. Với mỗi tình huống phải chụp hình rule và kết quả kiểm thử mới.</w:t>
      </w:r>
    </w:p>
    <w:p w14:paraId="1076362C" w14:textId="0B084F3F" w:rsidR="00153853" w:rsidRPr="00FD59CD" w:rsidRDefault="00000000" w:rsidP="007A14FE">
      <w:pPr>
        <w:pStyle w:val="Heading2"/>
        <w:spacing w:before="0" w:line="360" w:lineRule="auto"/>
        <w:jc w:val="both"/>
        <w:rPr>
          <w:rFonts w:ascii="Times New Roman" w:hAnsi="Times New Roman" w:cs="Times New Roman"/>
          <w:bCs w:val="0"/>
        </w:rPr>
      </w:pPr>
      <w:bookmarkStart w:id="15" w:name="_Toc242090296"/>
      <w:r w:rsidRPr="00FD59CD">
        <w:rPr>
          <w:rFonts w:ascii="Times New Roman" w:hAnsi="Times New Roman" w:cs="Times New Roman"/>
          <w:bCs w:val="0"/>
        </w:rPr>
        <w:t>1. Tình huống 1 — Chặn ICMP nhưng vẫn cho phép Web/DNS</w:t>
      </w:r>
      <w:bookmarkEnd w:id="15"/>
    </w:p>
    <w:p w14:paraId="2208E950" w14:textId="77777777" w:rsidR="00153853" w:rsidRPr="001F0363" w:rsidRDefault="00000000" w:rsidP="007A14FE">
      <w:pPr>
        <w:spacing w:after="0" w:line="360" w:lineRule="auto"/>
        <w:jc w:val="both"/>
        <w:rPr>
          <w:rFonts w:cs="Times New Roman"/>
          <w:sz w:val="26"/>
          <w:szCs w:val="26"/>
          <w:lang w:val="vi-VN"/>
        </w:rPr>
      </w:pPr>
      <w:r w:rsidRPr="007A14FE">
        <w:rPr>
          <w:rFonts w:cs="Times New Roman"/>
          <w:sz w:val="26"/>
          <w:szCs w:val="26"/>
        </w:rPr>
        <w:t>Chuẩn bị: Disable rule nền tảng LAN net → Any. Tạo đúng ba rule trong bảng bên dưới theo thứ tự từ trên xuống: Block ICMP, Pass DNS (TCP/UDP 53), Pass HTTP/HTTPS (TCP 80/443). Apply Changes rồi Reset States.</w:t>
      </w:r>
    </w:p>
    <w:tbl>
      <w:tblPr>
        <w:tblStyle w:val="TableGrid"/>
        <w:tblW w:w="5000" w:type="pct"/>
        <w:jc w:val="center"/>
        <w:tblLook w:val="04A0" w:firstRow="1" w:lastRow="0" w:firstColumn="1" w:lastColumn="0" w:noHBand="0" w:noVBand="1"/>
      </w:tblPr>
      <w:tblGrid>
        <w:gridCol w:w="2038"/>
        <w:gridCol w:w="2039"/>
        <w:gridCol w:w="2039"/>
        <w:gridCol w:w="2039"/>
        <w:gridCol w:w="2039"/>
      </w:tblGrid>
      <w:tr w:rsidR="00153853" w:rsidRPr="008D28D5" w14:paraId="18863476" w14:textId="77777777" w:rsidTr="008D28D5">
        <w:trPr>
          <w:jc w:val="center"/>
        </w:trPr>
        <w:tc>
          <w:tcPr>
            <w:tcW w:w="1000" w:type="pct"/>
            <w:shd w:val="clear" w:color="auto" w:fill="1F4E78"/>
          </w:tcPr>
          <w:p w14:paraId="4AEB65CC"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Action</w:t>
            </w:r>
          </w:p>
        </w:tc>
        <w:tc>
          <w:tcPr>
            <w:tcW w:w="1000" w:type="pct"/>
            <w:shd w:val="clear" w:color="auto" w:fill="1F4E78"/>
          </w:tcPr>
          <w:p w14:paraId="43AD24BE"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Protocol</w:t>
            </w:r>
          </w:p>
        </w:tc>
        <w:tc>
          <w:tcPr>
            <w:tcW w:w="1000" w:type="pct"/>
            <w:shd w:val="clear" w:color="auto" w:fill="1F4E78"/>
          </w:tcPr>
          <w:p w14:paraId="64675A7F"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Source</w:t>
            </w:r>
          </w:p>
        </w:tc>
        <w:tc>
          <w:tcPr>
            <w:tcW w:w="1000" w:type="pct"/>
            <w:shd w:val="clear" w:color="auto" w:fill="1F4E78"/>
          </w:tcPr>
          <w:p w14:paraId="6C07B34B"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Destination</w:t>
            </w:r>
          </w:p>
        </w:tc>
        <w:tc>
          <w:tcPr>
            <w:tcW w:w="1000" w:type="pct"/>
            <w:shd w:val="clear" w:color="auto" w:fill="1F4E78"/>
          </w:tcPr>
          <w:p w14:paraId="7E76396E" w14:textId="77777777" w:rsidR="00153853" w:rsidRPr="008D28D5" w:rsidRDefault="00000000" w:rsidP="007A14FE">
            <w:pPr>
              <w:spacing w:line="360" w:lineRule="auto"/>
              <w:jc w:val="both"/>
              <w:rPr>
                <w:rFonts w:cs="Times New Roman"/>
                <w:szCs w:val="24"/>
              </w:rPr>
            </w:pPr>
            <w:r w:rsidRPr="008D28D5">
              <w:rPr>
                <w:rFonts w:cs="Times New Roman"/>
                <w:b/>
                <w:color w:val="FFFFFF"/>
                <w:szCs w:val="24"/>
              </w:rPr>
              <w:t>Mục đích</w:t>
            </w:r>
          </w:p>
        </w:tc>
      </w:tr>
      <w:tr w:rsidR="00153853" w:rsidRPr="008D28D5" w14:paraId="1241DF89" w14:textId="77777777" w:rsidTr="008D28D5">
        <w:trPr>
          <w:jc w:val="center"/>
        </w:trPr>
        <w:tc>
          <w:tcPr>
            <w:tcW w:w="1000" w:type="pct"/>
          </w:tcPr>
          <w:p w14:paraId="6F976450" w14:textId="77777777" w:rsidR="00153853" w:rsidRPr="008D28D5" w:rsidRDefault="00000000" w:rsidP="007A14FE">
            <w:pPr>
              <w:spacing w:line="360" w:lineRule="auto"/>
              <w:jc w:val="both"/>
              <w:rPr>
                <w:rFonts w:cs="Times New Roman"/>
                <w:szCs w:val="24"/>
              </w:rPr>
            </w:pPr>
            <w:r w:rsidRPr="008D28D5">
              <w:rPr>
                <w:rFonts w:cs="Times New Roman"/>
                <w:szCs w:val="24"/>
              </w:rPr>
              <w:t>Block</w:t>
            </w:r>
          </w:p>
        </w:tc>
        <w:tc>
          <w:tcPr>
            <w:tcW w:w="1000" w:type="pct"/>
          </w:tcPr>
          <w:p w14:paraId="1DF03BEA" w14:textId="77777777" w:rsidR="00153853" w:rsidRPr="008D28D5" w:rsidRDefault="00000000" w:rsidP="007A14FE">
            <w:pPr>
              <w:spacing w:line="360" w:lineRule="auto"/>
              <w:jc w:val="both"/>
              <w:rPr>
                <w:rFonts w:cs="Times New Roman"/>
                <w:szCs w:val="24"/>
              </w:rPr>
            </w:pPr>
            <w:r w:rsidRPr="008D28D5">
              <w:rPr>
                <w:rFonts w:cs="Times New Roman"/>
                <w:szCs w:val="24"/>
              </w:rPr>
              <w:t>ICMP</w:t>
            </w:r>
          </w:p>
        </w:tc>
        <w:tc>
          <w:tcPr>
            <w:tcW w:w="1000" w:type="pct"/>
          </w:tcPr>
          <w:p w14:paraId="24373462"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74E16C2A"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06FF7BED" w14:textId="77777777" w:rsidR="00153853" w:rsidRPr="008D28D5" w:rsidRDefault="00000000" w:rsidP="007A14FE">
            <w:pPr>
              <w:spacing w:line="360" w:lineRule="auto"/>
              <w:jc w:val="both"/>
              <w:rPr>
                <w:rFonts w:cs="Times New Roman"/>
                <w:szCs w:val="24"/>
              </w:rPr>
            </w:pPr>
            <w:r w:rsidRPr="008D28D5">
              <w:rPr>
                <w:rFonts w:cs="Times New Roman"/>
                <w:szCs w:val="24"/>
              </w:rPr>
              <w:t>Chặn ping</w:t>
            </w:r>
          </w:p>
        </w:tc>
      </w:tr>
      <w:tr w:rsidR="00153853" w:rsidRPr="008D28D5" w14:paraId="3C5A6E15" w14:textId="77777777" w:rsidTr="008D28D5">
        <w:trPr>
          <w:jc w:val="center"/>
        </w:trPr>
        <w:tc>
          <w:tcPr>
            <w:tcW w:w="1000" w:type="pct"/>
          </w:tcPr>
          <w:p w14:paraId="0429333C"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3B9F3B92" w14:textId="77777777" w:rsidR="00153853" w:rsidRPr="008D28D5" w:rsidRDefault="00000000" w:rsidP="007A14FE">
            <w:pPr>
              <w:spacing w:line="360" w:lineRule="auto"/>
              <w:jc w:val="both"/>
              <w:rPr>
                <w:rFonts w:cs="Times New Roman"/>
                <w:szCs w:val="24"/>
              </w:rPr>
            </w:pPr>
            <w:r w:rsidRPr="008D28D5">
              <w:rPr>
                <w:rFonts w:cs="Times New Roman"/>
                <w:szCs w:val="24"/>
              </w:rPr>
              <w:t>TCP/UDP 53</w:t>
            </w:r>
          </w:p>
        </w:tc>
        <w:tc>
          <w:tcPr>
            <w:tcW w:w="1000" w:type="pct"/>
          </w:tcPr>
          <w:p w14:paraId="66BD2169"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0B79D07"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1F0FCDE4" w14:textId="77777777" w:rsidR="00153853" w:rsidRPr="008D28D5" w:rsidRDefault="00000000" w:rsidP="007A14FE">
            <w:pPr>
              <w:spacing w:line="360" w:lineRule="auto"/>
              <w:jc w:val="both"/>
              <w:rPr>
                <w:rFonts w:cs="Times New Roman"/>
                <w:szCs w:val="24"/>
              </w:rPr>
            </w:pPr>
            <w:r w:rsidRPr="008D28D5">
              <w:rPr>
                <w:rFonts w:cs="Times New Roman"/>
                <w:szCs w:val="24"/>
              </w:rPr>
              <w:t>Cho DNS</w:t>
            </w:r>
          </w:p>
        </w:tc>
      </w:tr>
      <w:tr w:rsidR="00153853" w:rsidRPr="008D28D5" w14:paraId="09BFD047" w14:textId="77777777" w:rsidTr="008D28D5">
        <w:trPr>
          <w:jc w:val="center"/>
        </w:trPr>
        <w:tc>
          <w:tcPr>
            <w:tcW w:w="1000" w:type="pct"/>
          </w:tcPr>
          <w:p w14:paraId="743E0131" w14:textId="77777777" w:rsidR="00153853" w:rsidRPr="008D28D5" w:rsidRDefault="00000000" w:rsidP="007A14FE">
            <w:pPr>
              <w:spacing w:line="360" w:lineRule="auto"/>
              <w:jc w:val="both"/>
              <w:rPr>
                <w:rFonts w:cs="Times New Roman"/>
                <w:szCs w:val="24"/>
              </w:rPr>
            </w:pPr>
            <w:r w:rsidRPr="008D28D5">
              <w:rPr>
                <w:rFonts w:cs="Times New Roman"/>
                <w:szCs w:val="24"/>
              </w:rPr>
              <w:t>Pass</w:t>
            </w:r>
          </w:p>
        </w:tc>
        <w:tc>
          <w:tcPr>
            <w:tcW w:w="1000" w:type="pct"/>
          </w:tcPr>
          <w:p w14:paraId="09C0A9FE" w14:textId="77777777" w:rsidR="00153853" w:rsidRPr="008D28D5" w:rsidRDefault="00000000" w:rsidP="007A14FE">
            <w:pPr>
              <w:spacing w:line="360" w:lineRule="auto"/>
              <w:jc w:val="both"/>
              <w:rPr>
                <w:rFonts w:cs="Times New Roman"/>
                <w:szCs w:val="24"/>
              </w:rPr>
            </w:pPr>
            <w:r w:rsidRPr="008D28D5">
              <w:rPr>
                <w:rFonts w:cs="Times New Roman"/>
                <w:szCs w:val="24"/>
              </w:rPr>
              <w:t>TCP 80/443</w:t>
            </w:r>
          </w:p>
        </w:tc>
        <w:tc>
          <w:tcPr>
            <w:tcW w:w="1000" w:type="pct"/>
          </w:tcPr>
          <w:p w14:paraId="3F462C0C" w14:textId="77777777" w:rsidR="00153853" w:rsidRPr="008D28D5" w:rsidRDefault="00000000" w:rsidP="007A14FE">
            <w:pPr>
              <w:spacing w:line="360" w:lineRule="auto"/>
              <w:jc w:val="both"/>
              <w:rPr>
                <w:rFonts w:cs="Times New Roman"/>
                <w:szCs w:val="24"/>
              </w:rPr>
            </w:pPr>
            <w:r w:rsidRPr="008D28D5">
              <w:rPr>
                <w:rFonts w:cs="Times New Roman"/>
                <w:szCs w:val="24"/>
              </w:rPr>
              <w:t>LAN net</w:t>
            </w:r>
          </w:p>
        </w:tc>
        <w:tc>
          <w:tcPr>
            <w:tcW w:w="1000" w:type="pct"/>
          </w:tcPr>
          <w:p w14:paraId="021499BC" w14:textId="77777777" w:rsidR="00153853" w:rsidRPr="008D28D5" w:rsidRDefault="00000000" w:rsidP="007A14FE">
            <w:pPr>
              <w:spacing w:line="360" w:lineRule="auto"/>
              <w:jc w:val="both"/>
              <w:rPr>
                <w:rFonts w:cs="Times New Roman"/>
                <w:szCs w:val="24"/>
              </w:rPr>
            </w:pPr>
            <w:r w:rsidRPr="008D28D5">
              <w:rPr>
                <w:rFonts w:cs="Times New Roman"/>
                <w:szCs w:val="24"/>
              </w:rPr>
              <w:t>Any</w:t>
            </w:r>
          </w:p>
        </w:tc>
        <w:tc>
          <w:tcPr>
            <w:tcW w:w="1000" w:type="pct"/>
          </w:tcPr>
          <w:p w14:paraId="6B5A7ED0" w14:textId="77777777" w:rsidR="00153853" w:rsidRPr="008D28D5" w:rsidRDefault="00000000" w:rsidP="007A14FE">
            <w:pPr>
              <w:spacing w:line="360" w:lineRule="auto"/>
              <w:jc w:val="both"/>
              <w:rPr>
                <w:rFonts w:cs="Times New Roman"/>
                <w:szCs w:val="24"/>
              </w:rPr>
            </w:pPr>
            <w:r w:rsidRPr="008D28D5">
              <w:rPr>
                <w:rFonts w:cs="Times New Roman"/>
                <w:szCs w:val="24"/>
              </w:rPr>
              <w:t>Cho HTTP/HTTPS</w:t>
            </w:r>
          </w:p>
        </w:tc>
      </w:tr>
    </w:tbl>
    <w:p w14:paraId="6CCE5136" w14:textId="53DA3336" w:rsidR="001F0363" w:rsidRDefault="001F0363" w:rsidP="001F0363">
      <w:pPr>
        <w:pStyle w:val="ListBullet"/>
        <w:numPr>
          <w:ilvl w:val="0"/>
          <w:numId w:val="0"/>
        </w:numPr>
        <w:spacing w:after="0" w:line="360" w:lineRule="auto"/>
        <w:ind w:left="360" w:hanging="360"/>
        <w:jc w:val="both"/>
        <w:rPr>
          <w:rFonts w:cs="Times New Roman"/>
          <w:sz w:val="26"/>
          <w:szCs w:val="26"/>
          <w:lang w:val="vi-VN"/>
        </w:rPr>
      </w:pPr>
      <w:r w:rsidRPr="001F0363">
        <w:rPr>
          <w:rFonts w:cs="Times New Roman"/>
          <w:noProof/>
          <w:sz w:val="26"/>
          <w:szCs w:val="26"/>
        </w:rPr>
        <w:lastRenderedPageBreak/>
        <w:drawing>
          <wp:inline distT="0" distB="0" distL="0" distR="0" wp14:anchorId="74EB75E8" wp14:editId="31CC1ED3">
            <wp:extent cx="6336030" cy="329819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6030" cy="3298190"/>
                    </a:xfrm>
                    <a:prstGeom prst="rect">
                      <a:avLst/>
                    </a:prstGeom>
                  </pic:spPr>
                </pic:pic>
              </a:graphicData>
            </a:graphic>
          </wp:inline>
        </w:drawing>
      </w:r>
    </w:p>
    <w:p w14:paraId="3D452A34" w14:textId="3FC6A8F7" w:rsidR="001F0363" w:rsidRDefault="001F0363" w:rsidP="001F0363">
      <w:pPr>
        <w:pStyle w:val="ListBullet"/>
        <w:numPr>
          <w:ilvl w:val="0"/>
          <w:numId w:val="0"/>
        </w:numPr>
        <w:spacing w:after="0" w:line="360" w:lineRule="auto"/>
        <w:ind w:left="360" w:hanging="360"/>
        <w:jc w:val="center"/>
        <w:rPr>
          <w:rFonts w:cs="Times New Roman"/>
          <w:sz w:val="26"/>
          <w:szCs w:val="26"/>
          <w:lang w:val="vi-VN"/>
        </w:rPr>
      </w:pPr>
      <w:r w:rsidRPr="001F0363">
        <w:rPr>
          <w:rFonts w:cs="Times New Roman"/>
          <w:sz w:val="26"/>
          <w:szCs w:val="26"/>
        </w:rPr>
        <w:t>Toàn bộ bảng Rules tại tab Firewall</w:t>
      </w:r>
    </w:p>
    <w:p w14:paraId="119175EC" w14:textId="77777777" w:rsidR="001F0363" w:rsidRDefault="001F0363" w:rsidP="001F0363">
      <w:pPr>
        <w:pStyle w:val="ListBullet"/>
        <w:numPr>
          <w:ilvl w:val="0"/>
          <w:numId w:val="0"/>
        </w:numPr>
        <w:spacing w:after="0" w:line="360" w:lineRule="auto"/>
        <w:ind w:left="360" w:hanging="360"/>
        <w:jc w:val="center"/>
        <w:rPr>
          <w:rFonts w:cs="Times New Roman"/>
          <w:sz w:val="26"/>
          <w:szCs w:val="26"/>
          <w:lang w:val="vi-VN"/>
        </w:rPr>
      </w:pPr>
    </w:p>
    <w:p w14:paraId="171CF980" w14:textId="27671AFA" w:rsidR="001F0363" w:rsidRDefault="001F0363" w:rsidP="001F0363">
      <w:pPr>
        <w:pStyle w:val="ListBullet"/>
        <w:numPr>
          <w:ilvl w:val="0"/>
          <w:numId w:val="0"/>
        </w:numPr>
        <w:spacing w:after="0" w:line="360" w:lineRule="auto"/>
        <w:ind w:left="360" w:hanging="360"/>
        <w:jc w:val="center"/>
        <w:rPr>
          <w:rFonts w:cs="Times New Roman"/>
          <w:sz w:val="26"/>
          <w:szCs w:val="26"/>
          <w:lang w:val="vi-VN"/>
        </w:rPr>
      </w:pPr>
      <w:r w:rsidRPr="001F0363">
        <w:rPr>
          <w:rFonts w:cs="Times New Roman"/>
          <w:noProof/>
          <w:sz w:val="26"/>
          <w:szCs w:val="26"/>
          <w:lang w:val="vi-VN"/>
        </w:rPr>
        <w:drawing>
          <wp:inline distT="0" distB="0" distL="0" distR="0" wp14:anchorId="39829FB5" wp14:editId="66CB8F16">
            <wp:extent cx="6336030" cy="4403725"/>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36030" cy="4403725"/>
                    </a:xfrm>
                    <a:prstGeom prst="rect">
                      <a:avLst/>
                    </a:prstGeom>
                  </pic:spPr>
                </pic:pic>
              </a:graphicData>
            </a:graphic>
          </wp:inline>
        </w:drawing>
      </w:r>
    </w:p>
    <w:p w14:paraId="08EDC704" w14:textId="031E5E96" w:rsidR="001F0363" w:rsidRPr="001F0363" w:rsidRDefault="001F0363" w:rsidP="001F0363">
      <w:pPr>
        <w:pStyle w:val="ListBullet"/>
        <w:numPr>
          <w:ilvl w:val="0"/>
          <w:numId w:val="0"/>
        </w:numPr>
        <w:spacing w:after="0" w:line="360" w:lineRule="auto"/>
        <w:ind w:left="360" w:hanging="360"/>
        <w:jc w:val="center"/>
        <w:rPr>
          <w:rFonts w:cs="Times New Roman"/>
          <w:sz w:val="26"/>
          <w:szCs w:val="26"/>
          <w:lang w:val="vi-VN"/>
        </w:rPr>
      </w:pPr>
      <w:r w:rsidRPr="001F0363">
        <w:rPr>
          <w:rFonts w:cs="Times New Roman"/>
          <w:sz w:val="26"/>
          <w:szCs w:val="26"/>
        </w:rPr>
        <w:t>Cửa sổ CMD máy DC-VoAnhKiet có đầy đủ cả 3 lệnh</w:t>
      </w:r>
    </w:p>
    <w:p w14:paraId="5EC586CE" w14:textId="345CF275"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1: ping 8.8.8.8 phải thất bại (ICMP bị Block).</w:t>
      </w:r>
    </w:p>
    <w:p w14:paraId="5AD1701D"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Kiểm thử 2: kiểm tra trực tiếp rule DNS bằng Resolve-DnsName example.com -Server 8.8.8.8 (hoặc nslookup example.com 8.8.8.8; nếu lớp dùng DNS upstream khác thì thay 8.8.8.8 bằng DNS đó). Sau đó chạy curl.exe -4 https://example.com; cả DNS và HTTPS phải thành công.</w:t>
      </w:r>
    </w:p>
    <w:p w14:paraId="2FC6FC3A"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Rule Block ICMP phải nằm trên các rule Pass. Không bật lại rule Pass LAN net → Any trong tình huống này vì rule rộng đó sẽ làm mất ý nghĩa của bài kiểm thử.</w:t>
      </w:r>
    </w:p>
    <w:p w14:paraId="7FC701ED"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6" w:name="_Toc242090297"/>
      <w:r w:rsidRPr="00FD59CD">
        <w:rPr>
          <w:rFonts w:ascii="Times New Roman" w:hAnsi="Times New Roman" w:cs="Times New Roman"/>
          <w:bCs w:val="0"/>
        </w:rPr>
        <w:t>2. Tình huống 2 — Chỉ cho một host cụ thể ra Internet</w:t>
      </w:r>
      <w:bookmarkEnd w:id="16"/>
    </w:p>
    <w:p w14:paraId="10A1DE8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Domain Controller và LAN-Test. DMZ-Web có thể tắt.</w:t>
      </w:r>
    </w:p>
    <w:p w14:paraId="2CE2BD9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Chuẩn bị host thứ hai: tạo một VM nhẹ tên LAN-Test bằng Ubuntu Server 22.04/24.04 LTS (64-bit, cài minimal), RAM 1 GB, 1 card Host-only cùng mạng LAN, IP 10.0.0.3/8, Gateway 10.0.0.1. Không dùng máy thật 10.0.0.100 làm host kiểm thử Internet vì card Host-only của máy thật không có Default Gateway qua pfSense. Không clone trực tiếp VM Domain Controller để tạo LAN-Test; hãy tạo VM độc lập hoặc dùng template chưa promote thành DC/chưa join domain.</w:t>
      </w:r>
    </w:p>
    <w:p w14:paraId="118FBD1F"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Disable rule nền tảng LAN net → Any. Tạo Pass 10.0.0.2 → Any ở trên và Block LAN net → Any ở dưới. Apply Changes và Reset States.</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AFFB12" w14:textId="77777777">
        <w:trPr>
          <w:jc w:val="center"/>
        </w:trPr>
        <w:tc>
          <w:tcPr>
            <w:tcW w:w="1996" w:type="dxa"/>
            <w:shd w:val="clear" w:color="auto" w:fill="1F4E78"/>
          </w:tcPr>
          <w:p w14:paraId="52570662"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F9CB95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6A7E187D"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027E58F1"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4426CDB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57259E69" w14:textId="77777777">
        <w:trPr>
          <w:jc w:val="center"/>
        </w:trPr>
        <w:tc>
          <w:tcPr>
            <w:tcW w:w="1996" w:type="dxa"/>
          </w:tcPr>
          <w:p w14:paraId="3D3FB47C"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4FFBD5CF"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0B463B1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10.0.0.2</w:t>
            </w:r>
          </w:p>
        </w:tc>
        <w:tc>
          <w:tcPr>
            <w:tcW w:w="1996" w:type="dxa"/>
          </w:tcPr>
          <w:p w14:paraId="2055D9D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892E9F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Cho Domain Controller ra Internet</w:t>
            </w:r>
          </w:p>
        </w:tc>
      </w:tr>
      <w:tr w:rsidR="00153853" w:rsidRPr="007A14FE" w14:paraId="28B4D22F" w14:textId="77777777">
        <w:trPr>
          <w:jc w:val="center"/>
        </w:trPr>
        <w:tc>
          <w:tcPr>
            <w:tcW w:w="1996" w:type="dxa"/>
          </w:tcPr>
          <w:p w14:paraId="593B1682"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4ADB567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B8FDF07"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96BEF4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CC83C0E"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Chặn các host LAN còn lại</w:t>
            </w:r>
          </w:p>
        </w:tc>
      </w:tr>
    </w:tbl>
    <w:p w14:paraId="3BF01A89" w14:textId="77777777" w:rsidR="00153853" w:rsidRDefault="00153853" w:rsidP="007A14FE">
      <w:pPr>
        <w:spacing w:after="0" w:line="360" w:lineRule="auto"/>
        <w:jc w:val="both"/>
        <w:rPr>
          <w:rFonts w:cs="Times New Roman"/>
          <w:sz w:val="26"/>
          <w:szCs w:val="26"/>
          <w:lang w:val="vi-VN"/>
        </w:rPr>
      </w:pPr>
    </w:p>
    <w:p w14:paraId="68586271" w14:textId="7D7A89AD" w:rsidR="0061326A" w:rsidRDefault="0061326A" w:rsidP="007A14FE">
      <w:pPr>
        <w:spacing w:after="0" w:line="360" w:lineRule="auto"/>
        <w:jc w:val="both"/>
        <w:rPr>
          <w:rFonts w:cs="Times New Roman"/>
          <w:sz w:val="26"/>
          <w:szCs w:val="26"/>
          <w:lang w:val="vi-VN"/>
        </w:rPr>
      </w:pPr>
      <w:r w:rsidRPr="0061326A">
        <w:rPr>
          <w:rFonts w:cs="Times New Roman"/>
          <w:noProof/>
          <w:sz w:val="26"/>
          <w:szCs w:val="26"/>
          <w:lang w:val="vi-VN"/>
        </w:rPr>
        <w:lastRenderedPageBreak/>
        <w:drawing>
          <wp:inline distT="0" distB="0" distL="0" distR="0" wp14:anchorId="6100AC0E" wp14:editId="0AB7A8BD">
            <wp:extent cx="6336030" cy="4270375"/>
            <wp:effectExtent l="0" t="0" r="762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6030" cy="4270375"/>
                    </a:xfrm>
                    <a:prstGeom prst="rect">
                      <a:avLst/>
                    </a:prstGeom>
                  </pic:spPr>
                </pic:pic>
              </a:graphicData>
            </a:graphic>
          </wp:inline>
        </w:drawing>
      </w:r>
    </w:p>
    <w:p w14:paraId="6AD2D278" w14:textId="645CDB14" w:rsidR="0061326A" w:rsidRDefault="0061326A" w:rsidP="0061326A">
      <w:pPr>
        <w:spacing w:after="0" w:line="360" w:lineRule="auto"/>
        <w:jc w:val="center"/>
        <w:rPr>
          <w:rFonts w:cs="Times New Roman"/>
          <w:sz w:val="26"/>
          <w:szCs w:val="26"/>
          <w:lang w:val="vi-VN"/>
        </w:rPr>
      </w:pPr>
      <w:r w:rsidRPr="0061326A">
        <w:rPr>
          <w:rFonts w:cs="Times New Roman"/>
          <w:sz w:val="26"/>
          <w:szCs w:val="26"/>
        </w:rPr>
        <w:t>Toàn bộ bảng Firewall</w:t>
      </w:r>
    </w:p>
    <w:p w14:paraId="31C3C8E4" w14:textId="77777777" w:rsidR="0061326A" w:rsidRDefault="0061326A" w:rsidP="0061326A">
      <w:pPr>
        <w:spacing w:after="0" w:line="360" w:lineRule="auto"/>
        <w:jc w:val="center"/>
        <w:rPr>
          <w:rFonts w:cs="Times New Roman"/>
          <w:sz w:val="26"/>
          <w:szCs w:val="26"/>
          <w:lang w:val="vi-VN"/>
        </w:rPr>
      </w:pPr>
    </w:p>
    <w:p w14:paraId="4BAE883B" w14:textId="642EE06B" w:rsidR="0061326A" w:rsidRDefault="0061326A" w:rsidP="0061326A">
      <w:pPr>
        <w:spacing w:after="0" w:line="360" w:lineRule="auto"/>
        <w:jc w:val="center"/>
        <w:rPr>
          <w:rFonts w:cs="Times New Roman"/>
          <w:sz w:val="26"/>
          <w:szCs w:val="26"/>
          <w:lang w:val="vi-VN"/>
        </w:rPr>
      </w:pPr>
      <w:r w:rsidRPr="0061326A">
        <w:rPr>
          <w:rFonts w:cs="Times New Roman"/>
          <w:noProof/>
          <w:sz w:val="26"/>
          <w:szCs w:val="26"/>
          <w:lang w:val="vi-VN"/>
        </w:rPr>
        <w:drawing>
          <wp:inline distT="0" distB="0" distL="0" distR="0" wp14:anchorId="75646147" wp14:editId="7CAA119D">
            <wp:extent cx="6336030" cy="3520440"/>
            <wp:effectExtent l="0" t="0" r="762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36030" cy="3520440"/>
                    </a:xfrm>
                    <a:prstGeom prst="rect">
                      <a:avLst/>
                    </a:prstGeom>
                  </pic:spPr>
                </pic:pic>
              </a:graphicData>
            </a:graphic>
          </wp:inline>
        </w:drawing>
      </w:r>
    </w:p>
    <w:p w14:paraId="3E0F1996" w14:textId="26F44355" w:rsidR="0061326A" w:rsidRPr="0061326A" w:rsidRDefault="0061326A" w:rsidP="0061326A">
      <w:pPr>
        <w:spacing w:after="0" w:line="360" w:lineRule="auto"/>
        <w:jc w:val="center"/>
        <w:rPr>
          <w:rFonts w:cs="Times New Roman"/>
          <w:sz w:val="26"/>
          <w:szCs w:val="26"/>
          <w:lang w:val="vi-VN"/>
        </w:rPr>
      </w:pPr>
      <w:r w:rsidRPr="0061326A">
        <w:rPr>
          <w:rFonts w:cs="Times New Roman"/>
          <w:sz w:val="26"/>
          <w:szCs w:val="26"/>
        </w:rPr>
        <w:t>Cửa sổ CMD của máy DC-VoAnhKiet</w:t>
      </w:r>
      <w:r>
        <w:rPr>
          <w:rFonts w:cs="Times New Roman"/>
          <w:sz w:val="26"/>
          <w:szCs w:val="26"/>
          <w:lang w:val="vi-VN"/>
        </w:rPr>
        <w:t xml:space="preserve"> và </w:t>
      </w:r>
      <w:r w:rsidRPr="0061326A">
        <w:rPr>
          <w:rFonts w:cs="Times New Roman"/>
          <w:sz w:val="26"/>
          <w:szCs w:val="26"/>
        </w:rPr>
        <w:t>Terminal của máy LAN-Test</w:t>
      </w:r>
    </w:p>
    <w:p w14:paraId="0536BBDC"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Kiểm thử từ Domain Controller 10.0.0.2: ping 8.8.8.8 phải thành công.</w:t>
      </w:r>
    </w:p>
    <w:p w14:paraId="1FD1A258"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Kiểm thử từ LAN-Test 10.0.0.3: ping 8.8.8.8 phải thất bại. Nếu kết quả không đúng, kiểm tra thứ tự rule và chắc chắn rule Pass LAN net → Any đang Disabled.</w:t>
      </w:r>
    </w:p>
    <w:p w14:paraId="69A5ED5E" w14:textId="77777777" w:rsidR="00153853" w:rsidRPr="00FD59CD" w:rsidRDefault="00000000" w:rsidP="007A14FE">
      <w:pPr>
        <w:pStyle w:val="Heading2"/>
        <w:spacing w:before="0" w:line="360" w:lineRule="auto"/>
        <w:jc w:val="both"/>
        <w:rPr>
          <w:rFonts w:ascii="Times New Roman" w:hAnsi="Times New Roman" w:cs="Times New Roman"/>
          <w:bCs w:val="0"/>
        </w:rPr>
      </w:pPr>
      <w:bookmarkStart w:id="17" w:name="_Toc242090298"/>
      <w:r w:rsidRPr="00FD59CD">
        <w:rPr>
          <w:rFonts w:ascii="Times New Roman" w:hAnsi="Times New Roman" w:cs="Times New Roman"/>
          <w:bCs w:val="0"/>
        </w:rPr>
        <w:t>3. Tình huống 3 — Cô lập DMZ khỏi LAN</w:t>
      </w:r>
      <w:bookmarkEnd w:id="17"/>
    </w:p>
    <w:p w14:paraId="1D90251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Máy cần bật: pfSense, Domain Controller và DMZ-Web. LAN-Test có thể tắt.</w:t>
      </w:r>
    </w:p>
    <w:p w14:paraId="3DEB931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A — loại trừ Windows Firewall: trên Domain Controller mở Command Prompt/PowerShell quyền Administrator và chạy: netsh advfirewall firewall add rule name="LAB-Allow-ICMPv4-Echo" protocol=icmpv4:8,any dir=in action=allow</w:t>
      </w:r>
    </w:p>
    <w:p w14:paraId="1176818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B — tạo baseline trước khi chặn: trên tab DMZ chỉ bật rule Pass DMZ net → Any, Apply Changes và Reset States. Từ DMZ-Web 172.16.0.2 chạy ping 10.0.0.2; phải nhận reply. Nếu baseline chưa thành công thì dừng lại và sửa routing/Windows Firewall, chưa được kết luận pfSense đang chặn.</w:t>
      </w:r>
    </w:p>
    <w:p w14:paraId="0A538C95"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Bước C — kiểm thử cô lập: thêm rule Block DMZ net → LAN net ở TRÊN rule Pass DMZ net → Any, Apply Changes và Reset States. Chạy một lệnh ping 10.0.0.2 MỚI từ DMZ-Web; phải thất bại. Đồng thời ping 8.8.8.8 và Resolve-DnsName example.com từ DMZ-Web phải thành công nếu DNS đã đặt 8.8.8.8.</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153853" w:rsidRPr="007A14FE" w14:paraId="1F60767E" w14:textId="77777777">
        <w:trPr>
          <w:jc w:val="center"/>
        </w:trPr>
        <w:tc>
          <w:tcPr>
            <w:tcW w:w="1996" w:type="dxa"/>
            <w:shd w:val="clear" w:color="auto" w:fill="1F4E78"/>
          </w:tcPr>
          <w:p w14:paraId="4244EB9F"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Action</w:t>
            </w:r>
          </w:p>
        </w:tc>
        <w:tc>
          <w:tcPr>
            <w:tcW w:w="1996" w:type="dxa"/>
            <w:shd w:val="clear" w:color="auto" w:fill="1F4E78"/>
          </w:tcPr>
          <w:p w14:paraId="69101524"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Protocol</w:t>
            </w:r>
          </w:p>
        </w:tc>
        <w:tc>
          <w:tcPr>
            <w:tcW w:w="1996" w:type="dxa"/>
            <w:shd w:val="clear" w:color="auto" w:fill="1F4E78"/>
          </w:tcPr>
          <w:p w14:paraId="2907F2E0"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Source</w:t>
            </w:r>
          </w:p>
        </w:tc>
        <w:tc>
          <w:tcPr>
            <w:tcW w:w="1996" w:type="dxa"/>
            <w:shd w:val="clear" w:color="auto" w:fill="1F4E78"/>
          </w:tcPr>
          <w:p w14:paraId="30FD4B53"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Destination</w:t>
            </w:r>
          </w:p>
        </w:tc>
        <w:tc>
          <w:tcPr>
            <w:tcW w:w="1996" w:type="dxa"/>
            <w:shd w:val="clear" w:color="auto" w:fill="1F4E78"/>
          </w:tcPr>
          <w:p w14:paraId="003F81BA" w14:textId="77777777" w:rsidR="00153853" w:rsidRPr="007A14FE" w:rsidRDefault="00000000" w:rsidP="007A14FE">
            <w:pPr>
              <w:spacing w:line="360" w:lineRule="auto"/>
              <w:jc w:val="both"/>
              <w:rPr>
                <w:rFonts w:cs="Times New Roman"/>
                <w:sz w:val="26"/>
                <w:szCs w:val="26"/>
              </w:rPr>
            </w:pPr>
            <w:r w:rsidRPr="007A14FE">
              <w:rPr>
                <w:rFonts w:cs="Times New Roman"/>
                <w:b/>
                <w:color w:val="FFFFFF"/>
                <w:sz w:val="26"/>
                <w:szCs w:val="26"/>
              </w:rPr>
              <w:t>Mục đích</w:t>
            </w:r>
          </w:p>
        </w:tc>
      </w:tr>
      <w:tr w:rsidR="00153853" w:rsidRPr="007A14FE" w14:paraId="2F1DCD8D" w14:textId="77777777">
        <w:trPr>
          <w:jc w:val="center"/>
        </w:trPr>
        <w:tc>
          <w:tcPr>
            <w:tcW w:w="1996" w:type="dxa"/>
          </w:tcPr>
          <w:p w14:paraId="52AE82E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Block</w:t>
            </w:r>
          </w:p>
        </w:tc>
        <w:tc>
          <w:tcPr>
            <w:tcW w:w="1996" w:type="dxa"/>
          </w:tcPr>
          <w:p w14:paraId="0BE1034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5247A47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217C61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LAN net</w:t>
            </w:r>
          </w:p>
        </w:tc>
        <w:tc>
          <w:tcPr>
            <w:tcW w:w="1996" w:type="dxa"/>
          </w:tcPr>
          <w:p w14:paraId="3BAB2100"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Không cho DMZ truy cập LAN</w:t>
            </w:r>
          </w:p>
        </w:tc>
      </w:tr>
      <w:tr w:rsidR="00153853" w:rsidRPr="007A14FE" w14:paraId="57F1A016" w14:textId="77777777">
        <w:trPr>
          <w:jc w:val="center"/>
        </w:trPr>
        <w:tc>
          <w:tcPr>
            <w:tcW w:w="1996" w:type="dxa"/>
          </w:tcPr>
          <w:p w14:paraId="256357D1"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Pass</w:t>
            </w:r>
          </w:p>
        </w:tc>
        <w:tc>
          <w:tcPr>
            <w:tcW w:w="1996" w:type="dxa"/>
          </w:tcPr>
          <w:p w14:paraId="6F2CAC3D"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1FD88CA9"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DMZ net</w:t>
            </w:r>
          </w:p>
        </w:tc>
        <w:tc>
          <w:tcPr>
            <w:tcW w:w="1996" w:type="dxa"/>
          </w:tcPr>
          <w:p w14:paraId="5198E378"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Any</w:t>
            </w:r>
          </w:p>
        </w:tc>
        <w:tc>
          <w:tcPr>
            <w:tcW w:w="1996" w:type="dxa"/>
          </w:tcPr>
          <w:p w14:paraId="715B55A5" w14:textId="77777777" w:rsidR="00153853" w:rsidRPr="007A14FE" w:rsidRDefault="00000000" w:rsidP="007A14FE">
            <w:pPr>
              <w:spacing w:line="360" w:lineRule="auto"/>
              <w:jc w:val="both"/>
              <w:rPr>
                <w:rFonts w:cs="Times New Roman"/>
                <w:sz w:val="26"/>
                <w:szCs w:val="26"/>
              </w:rPr>
            </w:pPr>
            <w:r w:rsidRPr="007A14FE">
              <w:rPr>
                <w:rFonts w:cs="Times New Roman"/>
                <w:sz w:val="26"/>
                <w:szCs w:val="26"/>
              </w:rPr>
              <w:t>Cho DMZ ra Internet nếu cần</w:t>
            </w:r>
          </w:p>
        </w:tc>
      </w:tr>
    </w:tbl>
    <w:p w14:paraId="6B9763A6" w14:textId="77777777" w:rsidR="00153853" w:rsidRDefault="00153853" w:rsidP="007A14FE">
      <w:pPr>
        <w:spacing w:after="0" w:line="360" w:lineRule="auto"/>
        <w:jc w:val="both"/>
        <w:rPr>
          <w:rFonts w:cs="Times New Roman"/>
          <w:sz w:val="26"/>
          <w:szCs w:val="26"/>
          <w:lang w:val="vi-VN"/>
        </w:rPr>
      </w:pPr>
    </w:p>
    <w:p w14:paraId="658F1CE4" w14:textId="0FB9738B" w:rsidR="002B139F" w:rsidRDefault="002B139F" w:rsidP="002B139F">
      <w:pPr>
        <w:spacing w:after="0" w:line="360" w:lineRule="auto"/>
        <w:jc w:val="center"/>
        <w:rPr>
          <w:rFonts w:cs="Times New Roman"/>
          <w:sz w:val="26"/>
          <w:szCs w:val="26"/>
          <w:lang w:val="vi-VN"/>
        </w:rPr>
      </w:pPr>
      <w:r w:rsidRPr="002B139F">
        <w:rPr>
          <w:rFonts w:cs="Times New Roman"/>
          <w:noProof/>
          <w:sz w:val="26"/>
          <w:szCs w:val="26"/>
          <w:lang w:val="vi-VN"/>
        </w:rPr>
        <w:lastRenderedPageBreak/>
        <w:drawing>
          <wp:inline distT="0" distB="0" distL="0" distR="0" wp14:anchorId="5892460E" wp14:editId="7E966784">
            <wp:extent cx="6058746" cy="8354591"/>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8746" cy="8354591"/>
                    </a:xfrm>
                    <a:prstGeom prst="rect">
                      <a:avLst/>
                    </a:prstGeom>
                  </pic:spPr>
                </pic:pic>
              </a:graphicData>
            </a:graphic>
          </wp:inline>
        </w:drawing>
      </w:r>
    </w:p>
    <w:p w14:paraId="197D067D" w14:textId="6BAD4EA4" w:rsidR="002B139F" w:rsidRDefault="002B139F" w:rsidP="002B139F">
      <w:pPr>
        <w:spacing w:after="0" w:line="360" w:lineRule="auto"/>
        <w:jc w:val="center"/>
        <w:rPr>
          <w:rFonts w:cs="Times New Roman"/>
          <w:sz w:val="26"/>
          <w:szCs w:val="26"/>
          <w:lang w:val="vi-VN"/>
        </w:rPr>
      </w:pPr>
      <w:r w:rsidRPr="002B139F">
        <w:rPr>
          <w:rFonts w:cs="Times New Roman"/>
          <w:sz w:val="26"/>
          <w:szCs w:val="26"/>
        </w:rPr>
        <w:t>Cửa sổ máy ảo DMZ-Test-VoAnhKiet hiển thị lệnh ping 10.0.0.2 thành công</w:t>
      </w:r>
    </w:p>
    <w:p w14:paraId="0BE83124" w14:textId="77777777" w:rsidR="002B139F" w:rsidRDefault="002B139F" w:rsidP="002B139F">
      <w:pPr>
        <w:spacing w:after="0" w:line="360" w:lineRule="auto"/>
        <w:jc w:val="center"/>
        <w:rPr>
          <w:rFonts w:cs="Times New Roman"/>
          <w:sz w:val="26"/>
          <w:szCs w:val="26"/>
          <w:lang w:val="vi-VN"/>
        </w:rPr>
      </w:pPr>
    </w:p>
    <w:p w14:paraId="775B2C40" w14:textId="0A7D5296" w:rsidR="002B139F" w:rsidRDefault="002B139F" w:rsidP="002B139F">
      <w:pPr>
        <w:spacing w:after="0" w:line="360" w:lineRule="auto"/>
        <w:jc w:val="center"/>
        <w:rPr>
          <w:rFonts w:cs="Times New Roman"/>
          <w:sz w:val="26"/>
          <w:szCs w:val="26"/>
          <w:lang w:val="vi-VN"/>
        </w:rPr>
      </w:pPr>
      <w:r w:rsidRPr="002B139F">
        <w:rPr>
          <w:rFonts w:cs="Times New Roman"/>
          <w:noProof/>
          <w:sz w:val="26"/>
          <w:szCs w:val="26"/>
          <w:lang w:val="vi-VN"/>
        </w:rPr>
        <w:lastRenderedPageBreak/>
        <w:drawing>
          <wp:inline distT="0" distB="0" distL="0" distR="0" wp14:anchorId="04D5EF35" wp14:editId="5D4619FE">
            <wp:extent cx="6336030" cy="2160270"/>
            <wp:effectExtent l="0" t="0" r="762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36030" cy="2160270"/>
                    </a:xfrm>
                    <a:prstGeom prst="rect">
                      <a:avLst/>
                    </a:prstGeom>
                  </pic:spPr>
                </pic:pic>
              </a:graphicData>
            </a:graphic>
          </wp:inline>
        </w:drawing>
      </w:r>
    </w:p>
    <w:p w14:paraId="318DED65" w14:textId="56381BFE" w:rsidR="002B139F" w:rsidRDefault="002B139F" w:rsidP="002B139F">
      <w:pPr>
        <w:spacing w:after="0" w:line="360" w:lineRule="auto"/>
        <w:jc w:val="center"/>
        <w:rPr>
          <w:rFonts w:cs="Times New Roman"/>
          <w:sz w:val="26"/>
          <w:szCs w:val="26"/>
          <w:lang w:val="vi-VN"/>
        </w:rPr>
      </w:pPr>
      <w:r w:rsidRPr="002B139F">
        <w:rPr>
          <w:rFonts w:cs="Times New Roman"/>
          <w:sz w:val="26"/>
          <w:szCs w:val="26"/>
        </w:rPr>
        <w:t>Toàn bộ bảng danh sách rules tại tab DMZ</w:t>
      </w:r>
    </w:p>
    <w:p w14:paraId="36C7F1F6" w14:textId="77777777" w:rsidR="002B139F" w:rsidRDefault="002B139F" w:rsidP="002B139F">
      <w:pPr>
        <w:spacing w:after="0" w:line="360" w:lineRule="auto"/>
        <w:jc w:val="center"/>
        <w:rPr>
          <w:rFonts w:cs="Times New Roman"/>
          <w:sz w:val="26"/>
          <w:szCs w:val="26"/>
          <w:lang w:val="vi-VN"/>
        </w:rPr>
      </w:pPr>
    </w:p>
    <w:p w14:paraId="4D73A8B3" w14:textId="6FA10521" w:rsidR="002B139F" w:rsidRPr="002B139F" w:rsidRDefault="002B139F" w:rsidP="002B139F">
      <w:pPr>
        <w:spacing w:after="0" w:line="360" w:lineRule="auto"/>
        <w:jc w:val="center"/>
        <w:rPr>
          <w:rFonts w:cs="Times New Roman"/>
          <w:sz w:val="26"/>
          <w:szCs w:val="26"/>
          <w:lang w:val="vi-VN"/>
        </w:rPr>
      </w:pPr>
      <w:r w:rsidRPr="002B139F">
        <w:rPr>
          <w:rFonts w:cs="Times New Roman"/>
          <w:noProof/>
          <w:sz w:val="26"/>
          <w:szCs w:val="26"/>
          <w:lang w:val="vi-VN"/>
        </w:rPr>
        <w:drawing>
          <wp:inline distT="0" distB="0" distL="0" distR="0" wp14:anchorId="0F4EB46F" wp14:editId="596CBA19">
            <wp:extent cx="5106113" cy="1095528"/>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06113" cy="1095528"/>
                    </a:xfrm>
                    <a:prstGeom prst="rect">
                      <a:avLst/>
                    </a:prstGeom>
                  </pic:spPr>
                </pic:pic>
              </a:graphicData>
            </a:graphic>
          </wp:inline>
        </w:drawing>
      </w:r>
    </w:p>
    <w:p w14:paraId="424B7A38" w14:textId="6327547E" w:rsidR="002B139F" w:rsidRPr="002B139F" w:rsidRDefault="002B139F" w:rsidP="002B139F">
      <w:pPr>
        <w:spacing w:after="0" w:line="360" w:lineRule="auto"/>
        <w:jc w:val="center"/>
        <w:rPr>
          <w:rFonts w:cs="Times New Roman"/>
          <w:sz w:val="26"/>
          <w:szCs w:val="26"/>
          <w:lang w:val="vi-VN"/>
        </w:rPr>
      </w:pPr>
      <w:r w:rsidRPr="002B139F">
        <w:rPr>
          <w:rFonts w:cs="Times New Roman"/>
          <w:sz w:val="26"/>
          <w:szCs w:val="26"/>
        </w:rPr>
        <w:t>Cửa sổ terminal máy DMZ</w:t>
      </w:r>
      <w:r>
        <w:rPr>
          <w:rFonts w:cs="Times New Roman"/>
          <w:sz w:val="26"/>
          <w:szCs w:val="26"/>
          <w:lang w:val="vi-VN"/>
        </w:rPr>
        <w:t xml:space="preserve"> </w:t>
      </w:r>
      <w:r w:rsidRPr="002B139F">
        <w:rPr>
          <w:rFonts w:cs="Times New Roman"/>
          <w:sz w:val="26"/>
          <w:szCs w:val="26"/>
        </w:rPr>
        <w:t>ping 10.0.0.2 bị 100% packet loss</w:t>
      </w:r>
    </w:p>
    <w:p w14:paraId="29D6DA9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Kết quả bắt buộc: baseline DMZ → DC thành công trước khi thêm Block; sau khi thêm Block và Reset States, cùng phép thử đó phải thất bại. Như vậy mới chứng minh pfSense là thành phần chặn.</w:t>
      </w:r>
    </w:p>
    <w:p w14:paraId="328C4299"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DMZ ra Internet nhờ rule Pass trên tab DMZ; Outbound NAT đã được pfSense tự sinh trong Automatic/Hybrid. Rule Block DMZ → LAN phải nằm phía trên rule Pass DMZ → Any để DMZ vẫn ra Internet nhưng không vào LAN.</w:t>
      </w:r>
    </w:p>
    <w:p w14:paraId="49E3B176" w14:textId="77777777" w:rsidR="00153853" w:rsidRPr="007A14FE" w:rsidRDefault="00000000" w:rsidP="007A14FE">
      <w:pPr>
        <w:spacing w:after="0" w:line="360" w:lineRule="auto"/>
        <w:jc w:val="both"/>
        <w:rPr>
          <w:rFonts w:cs="Times New Roman"/>
          <w:sz w:val="26"/>
          <w:szCs w:val="26"/>
        </w:rPr>
      </w:pPr>
      <w:r w:rsidRPr="007A14FE">
        <w:rPr>
          <w:rFonts w:cs="Times New Roman"/>
          <w:i/>
          <w:sz w:val="26"/>
          <w:szCs w:val="26"/>
        </w:rPr>
        <w:t>Sau khi chụp minh chứng có thể xóa rule Windows Firewall tạm trên DC bằng: netsh advfirewall firewall delete rule name="LAB-Allow-ICMPv4-Echo"</w:t>
      </w:r>
    </w:p>
    <w:p w14:paraId="3E1F526F"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18" w:name="_Toc242090301"/>
      <w:r w:rsidRPr="00FD59CD">
        <w:rPr>
          <w:rFonts w:ascii="Times New Roman" w:hAnsi="Times New Roman" w:cs="Times New Roman"/>
          <w:bCs w:val="0"/>
          <w:sz w:val="26"/>
          <w:szCs w:val="26"/>
        </w:rPr>
        <w:t>D. CÂU HỎI</w:t>
      </w:r>
      <w:bookmarkEnd w:id="18"/>
    </w:p>
    <w:p w14:paraId="52AA4809"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1. Phân biệt vai trò của NAT và firewall rule trong mô hình.</w:t>
      </w:r>
    </w:p>
    <w:p w14:paraId="02A170DA" w14:textId="77777777" w:rsidR="00F61449" w:rsidRDefault="00000000" w:rsidP="00F61449">
      <w:pPr>
        <w:spacing w:after="0" w:line="360" w:lineRule="auto"/>
        <w:ind w:left="170"/>
        <w:jc w:val="both"/>
        <w:rPr>
          <w:i/>
          <w:color w:val="777777"/>
          <w:sz w:val="26"/>
          <w:szCs w:val="26"/>
          <w:lang w:val="vi-VN"/>
        </w:rPr>
      </w:pPr>
      <w:r w:rsidRPr="007A14FE">
        <w:rPr>
          <w:rFonts w:cs="Times New Roman"/>
          <w:i/>
          <w:color w:val="777777"/>
          <w:sz w:val="26"/>
          <w:szCs w:val="26"/>
        </w:rPr>
        <w:t xml:space="preserve">Trả lời: </w:t>
      </w:r>
    </w:p>
    <w:p w14:paraId="2E0DD39C" w14:textId="2B4B4BA3" w:rsidR="00F61449" w:rsidRPr="00F61449" w:rsidRDefault="00F61449" w:rsidP="00F61449">
      <w:pPr>
        <w:spacing w:after="0" w:line="360" w:lineRule="auto"/>
        <w:ind w:left="170"/>
        <w:jc w:val="both"/>
        <w:rPr>
          <w:iCs/>
          <w:sz w:val="26"/>
          <w:szCs w:val="26"/>
        </w:rPr>
      </w:pPr>
      <w:r w:rsidRPr="00F61449">
        <w:rPr>
          <w:iCs/>
          <w:sz w:val="26"/>
          <w:szCs w:val="26"/>
        </w:rPr>
        <w:t>NAT (Network Address Translation): Đóng vai trò biên dịch và chuyển đổi địa chỉ IP/Port tại tầng mạng và giao vận (Layer 3/Layer 4) giữa các vùng mạng khác nhau (chuyển đổi dải IP Private của LAN/DMZ thành IP Public/Bridged khi ra Internet hoặc Port Forwarding để ánh xạ dịch vụ từ ngoài vào). NAT không có tính năng ra quyết định bảo mật mà chỉ phục vụ ánh xạ đường truyền.</w:t>
      </w:r>
    </w:p>
    <w:p w14:paraId="637BDF7C" w14:textId="143D377D" w:rsidR="00F61449" w:rsidRPr="00F61449" w:rsidRDefault="00F61449" w:rsidP="00F61449">
      <w:pPr>
        <w:spacing w:after="0" w:line="360" w:lineRule="auto"/>
        <w:ind w:left="170"/>
        <w:jc w:val="both"/>
        <w:rPr>
          <w:rFonts w:cs="Times New Roman"/>
          <w:iCs/>
          <w:sz w:val="26"/>
          <w:szCs w:val="26"/>
        </w:rPr>
      </w:pPr>
      <w:r w:rsidRPr="00F61449">
        <w:rPr>
          <w:rFonts w:cs="Times New Roman"/>
          <w:iCs/>
          <w:sz w:val="26"/>
          <w:szCs w:val="26"/>
        </w:rPr>
        <w:lastRenderedPageBreak/>
        <w:t>Firewall Rule (Chính sách tường lửa): Đóng vai trò là chốt chặn an ninh, trực tiếp kiểm tra từng gói tin và đưa ra quyết định: cho phép (Pass), chặn âm thầm (Block/Drop), hoặc từ chối kèm phản hồi (Reject) dựa trên các điều kiện (Interface, IP nguồn, IP đích, giao thức, cổng dịch vụ).</w:t>
      </w:r>
    </w:p>
    <w:p w14:paraId="699A67B2" w14:textId="223993C1" w:rsidR="00153853" w:rsidRPr="007A14FE" w:rsidRDefault="00153853" w:rsidP="007A14FE">
      <w:pPr>
        <w:spacing w:after="0" w:line="360" w:lineRule="auto"/>
        <w:ind w:left="170"/>
        <w:jc w:val="both"/>
        <w:rPr>
          <w:rFonts w:cs="Times New Roman"/>
          <w:sz w:val="26"/>
          <w:szCs w:val="26"/>
        </w:rPr>
      </w:pPr>
    </w:p>
    <w:p w14:paraId="6388FD1D"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2. Vì sao nên tách máy chủ Web/Mail/FTP vào DMZ thay vì đặt trong LAN?</w:t>
      </w:r>
    </w:p>
    <w:p w14:paraId="192EACC6" w14:textId="77777777" w:rsidR="00F61449" w:rsidRDefault="00000000" w:rsidP="00F61449">
      <w:pPr>
        <w:spacing w:after="0" w:line="360" w:lineRule="auto"/>
        <w:ind w:left="170"/>
        <w:jc w:val="both"/>
        <w:rPr>
          <w:rFonts w:cs="Times New Roman"/>
          <w:i/>
          <w:color w:val="777777"/>
          <w:sz w:val="26"/>
          <w:szCs w:val="26"/>
          <w:lang w:val="vi-VN"/>
        </w:rPr>
      </w:pPr>
      <w:r w:rsidRPr="007A14FE">
        <w:rPr>
          <w:rFonts w:cs="Times New Roman"/>
          <w:i/>
          <w:color w:val="777777"/>
          <w:sz w:val="26"/>
          <w:szCs w:val="26"/>
        </w:rPr>
        <w:t xml:space="preserve">Trả lời: </w:t>
      </w:r>
    </w:p>
    <w:p w14:paraId="62A4969C" w14:textId="4D82421A" w:rsidR="00F61449" w:rsidRPr="00F61449" w:rsidRDefault="00F61449" w:rsidP="00F61449">
      <w:pPr>
        <w:spacing w:after="0" w:line="360" w:lineRule="auto"/>
        <w:ind w:left="170"/>
        <w:jc w:val="both"/>
        <w:rPr>
          <w:iCs/>
          <w:sz w:val="26"/>
          <w:szCs w:val="26"/>
        </w:rPr>
      </w:pPr>
      <w:r w:rsidRPr="00F61449">
        <w:rPr>
          <w:iCs/>
          <w:sz w:val="26"/>
          <w:szCs w:val="26"/>
        </w:rPr>
        <w:t>Áp dụng nguyên lý phòng thủ chiều sâu (Defense-in-Depth) và phân tách vùng đặc quyền tối thiểu (Principle of Least Privilege).</w:t>
      </w:r>
    </w:p>
    <w:p w14:paraId="5F32D342" w14:textId="09C108FB" w:rsidR="00F61449" w:rsidRPr="00F61449" w:rsidRDefault="00F61449" w:rsidP="00F61449">
      <w:pPr>
        <w:spacing w:after="0" w:line="360" w:lineRule="auto"/>
        <w:ind w:left="170"/>
        <w:jc w:val="both"/>
        <w:rPr>
          <w:rFonts w:cs="Times New Roman"/>
          <w:iCs/>
          <w:sz w:val="26"/>
          <w:szCs w:val="26"/>
        </w:rPr>
      </w:pPr>
      <w:r w:rsidRPr="00F61449">
        <w:rPr>
          <w:rFonts w:cs="Times New Roman"/>
          <w:iCs/>
          <w:sz w:val="26"/>
          <w:szCs w:val="26"/>
        </w:rPr>
        <w:t>Vùng DMZ (Demilitarized Zone) là vùng bán tin cậy tiếp xúc với Internet để cung cấp dịch vụ công khai. Nếu các dịch vụ Web/Mail bị tin tặc khai thác lỗ hổng và chiếm quyền điều khiển máy chủ trong DMZ, tường lửa vẫn ngăn chặn tuyệt đối các kết nối từ DMZ đi ngược vào vùng LAN nội bộ. Nhờ đó, ngăn chặn được kỹ thuật tấn công leo thang, di chuyển ngang (lateral movement) vào máy chủ dữ liệu nội bộ và Domain Controller.</w:t>
      </w:r>
    </w:p>
    <w:p w14:paraId="19633F7E" w14:textId="3BDF7D18" w:rsidR="00153853" w:rsidRPr="007A14FE" w:rsidRDefault="00153853" w:rsidP="007A14FE">
      <w:pPr>
        <w:spacing w:after="0" w:line="360" w:lineRule="auto"/>
        <w:ind w:left="170"/>
        <w:jc w:val="both"/>
        <w:rPr>
          <w:rFonts w:cs="Times New Roman"/>
          <w:sz w:val="26"/>
          <w:szCs w:val="26"/>
        </w:rPr>
      </w:pPr>
    </w:p>
    <w:p w14:paraId="0F878537"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3. Nếu rule Block nằm dưới một rule Pass tổng quát thì kết quả có thể như thế nào?</w:t>
      </w:r>
    </w:p>
    <w:p w14:paraId="15A38F36" w14:textId="77777777" w:rsidR="00F61449" w:rsidRDefault="00000000" w:rsidP="00F61449">
      <w:pPr>
        <w:spacing w:after="0" w:line="360" w:lineRule="auto"/>
        <w:ind w:left="170"/>
        <w:jc w:val="both"/>
        <w:rPr>
          <w:i/>
          <w:color w:val="777777"/>
          <w:sz w:val="26"/>
          <w:szCs w:val="26"/>
          <w:lang w:val="vi-VN"/>
        </w:rPr>
      </w:pPr>
      <w:r w:rsidRPr="007A14FE">
        <w:rPr>
          <w:rFonts w:cs="Times New Roman"/>
          <w:i/>
          <w:color w:val="777777"/>
          <w:sz w:val="26"/>
          <w:szCs w:val="26"/>
        </w:rPr>
        <w:t xml:space="preserve">Trả lời: </w:t>
      </w:r>
    </w:p>
    <w:p w14:paraId="70EAE883" w14:textId="5D9AC5CF" w:rsidR="00F61449" w:rsidRPr="00F61449" w:rsidRDefault="00F61449" w:rsidP="00F61449">
      <w:pPr>
        <w:spacing w:after="0" w:line="360" w:lineRule="auto"/>
        <w:ind w:left="170"/>
        <w:jc w:val="both"/>
        <w:rPr>
          <w:iCs/>
          <w:sz w:val="26"/>
          <w:szCs w:val="26"/>
        </w:rPr>
      </w:pPr>
      <w:r w:rsidRPr="00F61449">
        <w:rPr>
          <w:iCs/>
          <w:sz w:val="26"/>
          <w:szCs w:val="26"/>
        </w:rPr>
        <w:t>pfSense xử lý các tập luật theo cơ chế First-Match (so khớp tuần tự từ trên xuống dưới).</w:t>
      </w:r>
    </w:p>
    <w:p w14:paraId="7EE6CCDE" w14:textId="30CC169D" w:rsidR="00F61449" w:rsidRPr="00F61449" w:rsidRDefault="00F61449" w:rsidP="00F61449">
      <w:pPr>
        <w:spacing w:after="0" w:line="360" w:lineRule="auto"/>
        <w:ind w:left="170"/>
        <w:jc w:val="both"/>
        <w:rPr>
          <w:rFonts w:cs="Times New Roman"/>
          <w:iCs/>
          <w:sz w:val="26"/>
          <w:szCs w:val="26"/>
          <w:lang w:val="vi-VN"/>
        </w:rPr>
      </w:pPr>
      <w:r w:rsidRPr="00F61449">
        <w:rPr>
          <w:rFonts w:cs="Times New Roman"/>
          <w:iCs/>
          <w:sz w:val="26"/>
          <w:szCs w:val="26"/>
        </w:rPr>
        <w:t>Khi một gói tin đi vào card mạng, nó sẽ được kiểm tra từ rule đầu tiên. Nếu rule Pass tổng quát nằm ở trên (ví dụ: Pass * from Any to Any), gói tin sẽ lập tức thỏa mãn điều kiện và được thông qua ngay lập tức.</w:t>
      </w:r>
    </w:p>
    <w:p w14:paraId="774E5469" w14:textId="556A46C7" w:rsidR="00F61449" w:rsidRPr="00F61449" w:rsidRDefault="00F61449" w:rsidP="00F61449">
      <w:pPr>
        <w:spacing w:after="0" w:line="360" w:lineRule="auto"/>
        <w:ind w:left="170"/>
        <w:jc w:val="both"/>
        <w:rPr>
          <w:rFonts w:cs="Times New Roman"/>
          <w:iCs/>
          <w:sz w:val="26"/>
          <w:szCs w:val="26"/>
        </w:rPr>
      </w:pPr>
      <w:r w:rsidRPr="00F61449">
        <w:rPr>
          <w:rFonts w:cs="Times New Roman"/>
          <w:iCs/>
          <w:sz w:val="26"/>
          <w:szCs w:val="26"/>
        </w:rPr>
        <w:t>Kết quả: Rule Block nằm ở phía dưới sẽ bị vô hiệu hóa hoàn toàn (shadowed/bypassed) vì gói tin không bao giờ được duyệt tới rule đó.</w:t>
      </w:r>
    </w:p>
    <w:p w14:paraId="5D0E4A8C" w14:textId="1309326A" w:rsidR="00153853" w:rsidRDefault="00153853" w:rsidP="007A14FE">
      <w:pPr>
        <w:spacing w:after="0" w:line="360" w:lineRule="auto"/>
        <w:ind w:left="170"/>
        <w:jc w:val="both"/>
        <w:rPr>
          <w:rFonts w:cs="Times New Roman"/>
          <w:sz w:val="26"/>
          <w:szCs w:val="26"/>
          <w:lang w:val="vi-VN"/>
        </w:rPr>
      </w:pPr>
    </w:p>
    <w:p w14:paraId="1297B53B" w14:textId="77777777" w:rsidR="00F61449" w:rsidRDefault="00F61449" w:rsidP="007A14FE">
      <w:pPr>
        <w:spacing w:after="0" w:line="360" w:lineRule="auto"/>
        <w:ind w:left="170"/>
        <w:jc w:val="both"/>
        <w:rPr>
          <w:rFonts w:cs="Times New Roman"/>
          <w:sz w:val="26"/>
          <w:szCs w:val="26"/>
          <w:lang w:val="vi-VN"/>
        </w:rPr>
      </w:pPr>
    </w:p>
    <w:p w14:paraId="47DE4B18" w14:textId="77777777" w:rsidR="00F61449" w:rsidRDefault="00F61449" w:rsidP="007A14FE">
      <w:pPr>
        <w:spacing w:after="0" w:line="360" w:lineRule="auto"/>
        <w:ind w:left="170"/>
        <w:jc w:val="both"/>
        <w:rPr>
          <w:rFonts w:cs="Times New Roman"/>
          <w:sz w:val="26"/>
          <w:szCs w:val="26"/>
          <w:lang w:val="vi-VN"/>
        </w:rPr>
      </w:pPr>
    </w:p>
    <w:p w14:paraId="61798669" w14:textId="77777777" w:rsidR="00F61449" w:rsidRPr="00F61449" w:rsidRDefault="00F61449" w:rsidP="007A14FE">
      <w:pPr>
        <w:spacing w:after="0" w:line="360" w:lineRule="auto"/>
        <w:ind w:left="170"/>
        <w:jc w:val="both"/>
        <w:rPr>
          <w:rFonts w:cs="Times New Roman"/>
          <w:sz w:val="26"/>
          <w:szCs w:val="26"/>
          <w:lang w:val="vi-VN"/>
        </w:rPr>
      </w:pPr>
    </w:p>
    <w:p w14:paraId="084EC636"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4. Muốn chặn ping nhưng vẫn cho truy cập web, cần cấu hình các rule nào?</w:t>
      </w:r>
    </w:p>
    <w:p w14:paraId="5116C7EE" w14:textId="0E2663E8" w:rsidR="00153853" w:rsidRDefault="00000000" w:rsidP="007A14FE">
      <w:pPr>
        <w:spacing w:after="0" w:line="360" w:lineRule="auto"/>
        <w:ind w:left="170"/>
        <w:jc w:val="both"/>
        <w:rPr>
          <w:rFonts w:cs="Times New Roman"/>
          <w:i/>
          <w:color w:val="777777"/>
          <w:sz w:val="26"/>
          <w:szCs w:val="26"/>
          <w:lang w:val="vi-VN"/>
        </w:rPr>
      </w:pPr>
      <w:r w:rsidRPr="007A14FE">
        <w:rPr>
          <w:rFonts w:cs="Times New Roman"/>
          <w:i/>
          <w:color w:val="777777"/>
          <w:sz w:val="26"/>
          <w:szCs w:val="26"/>
        </w:rPr>
        <w:t xml:space="preserve">Trả lời: </w:t>
      </w:r>
    </w:p>
    <w:tbl>
      <w:tblPr>
        <w:tblStyle w:val="TableGrid"/>
        <w:tblW w:w="0" w:type="auto"/>
        <w:tblLook w:val="04A0" w:firstRow="1" w:lastRow="0" w:firstColumn="1" w:lastColumn="0" w:noHBand="0" w:noVBand="1"/>
      </w:tblPr>
      <w:tblGrid>
        <w:gridCol w:w="958"/>
        <w:gridCol w:w="1705"/>
        <w:gridCol w:w="1123"/>
        <w:gridCol w:w="1456"/>
        <w:gridCol w:w="1198"/>
        <w:gridCol w:w="1658"/>
        <w:gridCol w:w="2096"/>
      </w:tblGrid>
      <w:tr w:rsidR="00F61449" w:rsidRPr="00F61449" w14:paraId="2B4D502C" w14:textId="77777777" w:rsidTr="00F61449">
        <w:tc>
          <w:tcPr>
            <w:tcW w:w="0" w:type="auto"/>
            <w:hideMark/>
          </w:tcPr>
          <w:p w14:paraId="6CDABC7F" w14:textId="77777777" w:rsidR="00F61449" w:rsidRPr="00F61449" w:rsidRDefault="00F61449" w:rsidP="00F61449">
            <w:pPr>
              <w:spacing w:line="360" w:lineRule="auto"/>
              <w:ind w:left="170"/>
              <w:jc w:val="both"/>
              <w:rPr>
                <w:rFonts w:cs="Times New Roman"/>
                <w:b/>
                <w:bCs/>
                <w:sz w:val="26"/>
                <w:szCs w:val="26"/>
              </w:rPr>
            </w:pPr>
            <w:r w:rsidRPr="00F61449">
              <w:rPr>
                <w:rFonts w:cs="Times New Roman"/>
                <w:b/>
                <w:bCs/>
                <w:sz w:val="26"/>
                <w:szCs w:val="26"/>
              </w:rPr>
              <w:t>Rule</w:t>
            </w:r>
          </w:p>
        </w:tc>
        <w:tc>
          <w:tcPr>
            <w:tcW w:w="0" w:type="auto"/>
            <w:hideMark/>
          </w:tcPr>
          <w:p w14:paraId="1E7E4D86" w14:textId="77777777" w:rsidR="00F61449" w:rsidRPr="00F61449" w:rsidRDefault="00F61449" w:rsidP="00F61449">
            <w:pPr>
              <w:spacing w:line="360" w:lineRule="auto"/>
              <w:ind w:left="170"/>
              <w:jc w:val="both"/>
              <w:rPr>
                <w:rFonts w:cs="Times New Roman"/>
                <w:b/>
                <w:bCs/>
                <w:sz w:val="26"/>
                <w:szCs w:val="26"/>
              </w:rPr>
            </w:pPr>
            <w:r w:rsidRPr="00F61449">
              <w:rPr>
                <w:rFonts w:cs="Times New Roman"/>
                <w:b/>
                <w:bCs/>
                <w:sz w:val="26"/>
                <w:szCs w:val="26"/>
              </w:rPr>
              <w:t>Mục đích</w:t>
            </w:r>
          </w:p>
        </w:tc>
        <w:tc>
          <w:tcPr>
            <w:tcW w:w="0" w:type="auto"/>
            <w:hideMark/>
          </w:tcPr>
          <w:p w14:paraId="6E70D695" w14:textId="77777777" w:rsidR="00F61449" w:rsidRPr="00F61449" w:rsidRDefault="00F61449" w:rsidP="00F61449">
            <w:pPr>
              <w:spacing w:line="360" w:lineRule="auto"/>
              <w:ind w:left="170"/>
              <w:jc w:val="both"/>
              <w:rPr>
                <w:rFonts w:cs="Times New Roman"/>
                <w:b/>
                <w:bCs/>
                <w:sz w:val="26"/>
                <w:szCs w:val="26"/>
              </w:rPr>
            </w:pPr>
            <w:r w:rsidRPr="00F61449">
              <w:rPr>
                <w:rFonts w:cs="Times New Roman"/>
                <w:b/>
                <w:bCs/>
                <w:sz w:val="26"/>
                <w:szCs w:val="26"/>
              </w:rPr>
              <w:t>Action</w:t>
            </w:r>
          </w:p>
        </w:tc>
        <w:tc>
          <w:tcPr>
            <w:tcW w:w="0" w:type="auto"/>
            <w:hideMark/>
          </w:tcPr>
          <w:p w14:paraId="79E50836" w14:textId="77777777" w:rsidR="00F61449" w:rsidRPr="00F61449" w:rsidRDefault="00F61449" w:rsidP="00F61449">
            <w:pPr>
              <w:spacing w:line="360" w:lineRule="auto"/>
              <w:ind w:left="170"/>
              <w:jc w:val="both"/>
              <w:rPr>
                <w:rFonts w:cs="Times New Roman"/>
                <w:b/>
                <w:bCs/>
                <w:sz w:val="26"/>
                <w:szCs w:val="26"/>
              </w:rPr>
            </w:pPr>
            <w:r w:rsidRPr="00F61449">
              <w:rPr>
                <w:rFonts w:cs="Times New Roman"/>
                <w:b/>
                <w:bCs/>
                <w:sz w:val="26"/>
                <w:szCs w:val="26"/>
              </w:rPr>
              <w:t>Protocol</w:t>
            </w:r>
          </w:p>
        </w:tc>
        <w:tc>
          <w:tcPr>
            <w:tcW w:w="0" w:type="auto"/>
            <w:hideMark/>
          </w:tcPr>
          <w:p w14:paraId="62790A02" w14:textId="77777777" w:rsidR="00F61449" w:rsidRPr="00F61449" w:rsidRDefault="00F61449" w:rsidP="00F61449">
            <w:pPr>
              <w:spacing w:line="360" w:lineRule="auto"/>
              <w:ind w:left="170"/>
              <w:jc w:val="both"/>
              <w:rPr>
                <w:rFonts w:cs="Times New Roman"/>
                <w:b/>
                <w:bCs/>
                <w:sz w:val="26"/>
                <w:szCs w:val="26"/>
              </w:rPr>
            </w:pPr>
            <w:r w:rsidRPr="00F61449">
              <w:rPr>
                <w:rFonts w:cs="Times New Roman"/>
                <w:b/>
                <w:bCs/>
                <w:sz w:val="26"/>
                <w:szCs w:val="26"/>
              </w:rPr>
              <w:t>Source</w:t>
            </w:r>
          </w:p>
        </w:tc>
        <w:tc>
          <w:tcPr>
            <w:tcW w:w="0" w:type="auto"/>
            <w:hideMark/>
          </w:tcPr>
          <w:p w14:paraId="5881DB72" w14:textId="77777777" w:rsidR="00F61449" w:rsidRPr="00F61449" w:rsidRDefault="00F61449" w:rsidP="00F61449">
            <w:pPr>
              <w:spacing w:line="360" w:lineRule="auto"/>
              <w:ind w:left="170"/>
              <w:jc w:val="both"/>
              <w:rPr>
                <w:rFonts w:cs="Times New Roman"/>
                <w:b/>
                <w:bCs/>
                <w:sz w:val="26"/>
                <w:szCs w:val="26"/>
              </w:rPr>
            </w:pPr>
            <w:r w:rsidRPr="00F61449">
              <w:rPr>
                <w:rFonts w:cs="Times New Roman"/>
                <w:b/>
                <w:bCs/>
                <w:sz w:val="26"/>
                <w:szCs w:val="26"/>
              </w:rPr>
              <w:t>Destination</w:t>
            </w:r>
          </w:p>
        </w:tc>
        <w:tc>
          <w:tcPr>
            <w:tcW w:w="0" w:type="auto"/>
            <w:hideMark/>
          </w:tcPr>
          <w:p w14:paraId="08CC93C3" w14:textId="77777777" w:rsidR="00F61449" w:rsidRPr="00F61449" w:rsidRDefault="00F61449" w:rsidP="00F61449">
            <w:pPr>
              <w:spacing w:line="360" w:lineRule="auto"/>
              <w:ind w:left="170"/>
              <w:jc w:val="both"/>
              <w:rPr>
                <w:rFonts w:cs="Times New Roman"/>
                <w:b/>
                <w:bCs/>
                <w:sz w:val="26"/>
                <w:szCs w:val="26"/>
              </w:rPr>
            </w:pPr>
            <w:r w:rsidRPr="00F61449">
              <w:rPr>
                <w:rFonts w:cs="Times New Roman"/>
                <w:b/>
                <w:bCs/>
                <w:sz w:val="26"/>
                <w:szCs w:val="26"/>
              </w:rPr>
              <w:t>Destination Port</w:t>
            </w:r>
          </w:p>
        </w:tc>
      </w:tr>
      <w:tr w:rsidR="00F61449" w:rsidRPr="00F61449" w14:paraId="2EE3CEDC" w14:textId="77777777" w:rsidTr="00F61449">
        <w:tc>
          <w:tcPr>
            <w:tcW w:w="0" w:type="auto"/>
            <w:hideMark/>
          </w:tcPr>
          <w:p w14:paraId="50096187"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lastRenderedPageBreak/>
              <w:t>Rule 1</w:t>
            </w:r>
          </w:p>
        </w:tc>
        <w:tc>
          <w:tcPr>
            <w:tcW w:w="0" w:type="auto"/>
            <w:hideMark/>
          </w:tcPr>
          <w:p w14:paraId="12EF6511"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Chặn ping</w:t>
            </w:r>
          </w:p>
        </w:tc>
        <w:tc>
          <w:tcPr>
            <w:tcW w:w="0" w:type="auto"/>
            <w:hideMark/>
          </w:tcPr>
          <w:p w14:paraId="0504FBAB"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Block</w:t>
            </w:r>
          </w:p>
        </w:tc>
        <w:tc>
          <w:tcPr>
            <w:tcW w:w="0" w:type="auto"/>
            <w:hideMark/>
          </w:tcPr>
          <w:p w14:paraId="2B379555"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ICMP</w:t>
            </w:r>
          </w:p>
        </w:tc>
        <w:tc>
          <w:tcPr>
            <w:tcW w:w="0" w:type="auto"/>
            <w:hideMark/>
          </w:tcPr>
          <w:p w14:paraId="0E6898ED"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LAN net</w:t>
            </w:r>
          </w:p>
        </w:tc>
        <w:tc>
          <w:tcPr>
            <w:tcW w:w="0" w:type="auto"/>
            <w:hideMark/>
          </w:tcPr>
          <w:p w14:paraId="5DBF74AB"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Any</w:t>
            </w:r>
          </w:p>
        </w:tc>
        <w:tc>
          <w:tcPr>
            <w:tcW w:w="0" w:type="auto"/>
            <w:hideMark/>
          </w:tcPr>
          <w:p w14:paraId="14EBA348"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w:t>
            </w:r>
          </w:p>
        </w:tc>
      </w:tr>
      <w:tr w:rsidR="00F61449" w:rsidRPr="00F61449" w14:paraId="140355D3" w14:textId="77777777" w:rsidTr="00F61449">
        <w:tc>
          <w:tcPr>
            <w:tcW w:w="0" w:type="auto"/>
            <w:hideMark/>
          </w:tcPr>
          <w:p w14:paraId="74838F42"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Rule 2</w:t>
            </w:r>
          </w:p>
        </w:tc>
        <w:tc>
          <w:tcPr>
            <w:tcW w:w="0" w:type="auto"/>
            <w:hideMark/>
          </w:tcPr>
          <w:p w14:paraId="761BBFCC"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Cho phép phân giải tên miền</w:t>
            </w:r>
          </w:p>
        </w:tc>
        <w:tc>
          <w:tcPr>
            <w:tcW w:w="0" w:type="auto"/>
            <w:hideMark/>
          </w:tcPr>
          <w:p w14:paraId="2199F9CF"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Pass</w:t>
            </w:r>
          </w:p>
        </w:tc>
        <w:tc>
          <w:tcPr>
            <w:tcW w:w="0" w:type="auto"/>
            <w:hideMark/>
          </w:tcPr>
          <w:p w14:paraId="2B11480D"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TCP/UDP</w:t>
            </w:r>
          </w:p>
        </w:tc>
        <w:tc>
          <w:tcPr>
            <w:tcW w:w="0" w:type="auto"/>
            <w:hideMark/>
          </w:tcPr>
          <w:p w14:paraId="5105E9FF"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LAN net</w:t>
            </w:r>
          </w:p>
        </w:tc>
        <w:tc>
          <w:tcPr>
            <w:tcW w:w="0" w:type="auto"/>
            <w:hideMark/>
          </w:tcPr>
          <w:p w14:paraId="6AEEBC38"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Any</w:t>
            </w:r>
          </w:p>
        </w:tc>
        <w:tc>
          <w:tcPr>
            <w:tcW w:w="0" w:type="auto"/>
            <w:hideMark/>
          </w:tcPr>
          <w:p w14:paraId="63B78F5A"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53 (DNS)</w:t>
            </w:r>
          </w:p>
        </w:tc>
      </w:tr>
      <w:tr w:rsidR="00F61449" w:rsidRPr="00F61449" w14:paraId="109DE260" w14:textId="77777777" w:rsidTr="00F61449">
        <w:tc>
          <w:tcPr>
            <w:tcW w:w="0" w:type="auto"/>
            <w:hideMark/>
          </w:tcPr>
          <w:p w14:paraId="5F00493B"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Rule 3</w:t>
            </w:r>
          </w:p>
        </w:tc>
        <w:tc>
          <w:tcPr>
            <w:tcW w:w="0" w:type="auto"/>
            <w:hideMark/>
          </w:tcPr>
          <w:p w14:paraId="29064483"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Cho phép duyệt Web</w:t>
            </w:r>
          </w:p>
        </w:tc>
        <w:tc>
          <w:tcPr>
            <w:tcW w:w="0" w:type="auto"/>
            <w:hideMark/>
          </w:tcPr>
          <w:p w14:paraId="707F1487"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Pass</w:t>
            </w:r>
          </w:p>
        </w:tc>
        <w:tc>
          <w:tcPr>
            <w:tcW w:w="0" w:type="auto"/>
            <w:hideMark/>
          </w:tcPr>
          <w:p w14:paraId="56436F0F"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TCP</w:t>
            </w:r>
          </w:p>
        </w:tc>
        <w:tc>
          <w:tcPr>
            <w:tcW w:w="0" w:type="auto"/>
            <w:hideMark/>
          </w:tcPr>
          <w:p w14:paraId="74088191"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LAN net</w:t>
            </w:r>
          </w:p>
        </w:tc>
        <w:tc>
          <w:tcPr>
            <w:tcW w:w="0" w:type="auto"/>
            <w:hideMark/>
          </w:tcPr>
          <w:p w14:paraId="055F7FD4"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Any</w:t>
            </w:r>
          </w:p>
        </w:tc>
        <w:tc>
          <w:tcPr>
            <w:tcW w:w="0" w:type="auto"/>
            <w:hideMark/>
          </w:tcPr>
          <w:p w14:paraId="3BB7AE13" w14:textId="77777777" w:rsidR="00F61449" w:rsidRPr="00F61449" w:rsidRDefault="00F61449" w:rsidP="00F61449">
            <w:pPr>
              <w:spacing w:line="360" w:lineRule="auto"/>
              <w:ind w:left="170"/>
              <w:jc w:val="both"/>
              <w:rPr>
                <w:rFonts w:cs="Times New Roman"/>
                <w:sz w:val="26"/>
                <w:szCs w:val="26"/>
              </w:rPr>
            </w:pPr>
            <w:r w:rsidRPr="00F61449">
              <w:rPr>
                <w:rFonts w:cs="Times New Roman"/>
                <w:sz w:val="26"/>
                <w:szCs w:val="26"/>
              </w:rPr>
              <w:t>80 (HTTP), 443 (HTTPS)</w:t>
            </w:r>
          </w:p>
        </w:tc>
      </w:tr>
    </w:tbl>
    <w:p w14:paraId="58412F28" w14:textId="77777777" w:rsidR="00F61449" w:rsidRPr="00F61449" w:rsidRDefault="00F61449" w:rsidP="007A14FE">
      <w:pPr>
        <w:spacing w:after="0" w:line="360" w:lineRule="auto"/>
        <w:ind w:left="170"/>
        <w:jc w:val="both"/>
        <w:rPr>
          <w:rFonts w:cs="Times New Roman"/>
          <w:sz w:val="26"/>
          <w:szCs w:val="26"/>
          <w:lang w:val="vi-VN"/>
        </w:rPr>
      </w:pPr>
    </w:p>
    <w:p w14:paraId="7200C5C8"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5. Logging của firewall giúp ích gì trong xử lý sự cố?</w:t>
      </w:r>
    </w:p>
    <w:p w14:paraId="22B07F12" w14:textId="6B3E627F" w:rsidR="00153853" w:rsidRDefault="00000000" w:rsidP="007A14FE">
      <w:pPr>
        <w:spacing w:after="0" w:line="360" w:lineRule="auto"/>
        <w:ind w:left="170"/>
        <w:jc w:val="both"/>
        <w:rPr>
          <w:rFonts w:cs="Times New Roman"/>
          <w:i/>
          <w:color w:val="777777"/>
          <w:sz w:val="26"/>
          <w:szCs w:val="26"/>
          <w:lang w:val="vi-VN"/>
        </w:rPr>
      </w:pPr>
      <w:r w:rsidRPr="007A14FE">
        <w:rPr>
          <w:rFonts w:cs="Times New Roman"/>
          <w:i/>
          <w:color w:val="777777"/>
          <w:sz w:val="26"/>
          <w:szCs w:val="26"/>
        </w:rPr>
        <w:t xml:space="preserve">Trả lời: </w:t>
      </w:r>
    </w:p>
    <w:p w14:paraId="3B3D7E3E" w14:textId="28247426" w:rsidR="00F61449" w:rsidRPr="00F61449" w:rsidRDefault="00F61449" w:rsidP="00F61449">
      <w:pPr>
        <w:spacing w:after="0" w:line="360" w:lineRule="auto"/>
        <w:ind w:left="170"/>
        <w:jc w:val="both"/>
        <w:rPr>
          <w:rFonts w:cs="Times New Roman"/>
          <w:sz w:val="26"/>
          <w:szCs w:val="26"/>
        </w:rPr>
      </w:pPr>
      <w:r w:rsidRPr="00F61449">
        <w:rPr>
          <w:rFonts w:cs="Times New Roman"/>
          <w:sz w:val="26"/>
          <w:szCs w:val="26"/>
        </w:rPr>
        <w:t>Xác định nguyên nhân ngắt kết nối: Cho biết gói tin bị chặn hay được cho qua bởi rule cụ thể nào (Rule ID), kiểm tra đúng IP nguồn, IP đích, port dịch vụ và giao thức.</w:t>
      </w:r>
    </w:p>
    <w:p w14:paraId="4120F095" w14:textId="171F670C" w:rsidR="00F61449" w:rsidRPr="00F61449" w:rsidRDefault="00F61449" w:rsidP="00F61449">
      <w:pPr>
        <w:spacing w:after="0" w:line="360" w:lineRule="auto"/>
        <w:ind w:left="170"/>
        <w:jc w:val="both"/>
        <w:rPr>
          <w:rFonts w:cs="Times New Roman"/>
          <w:sz w:val="26"/>
          <w:szCs w:val="26"/>
        </w:rPr>
      </w:pPr>
      <w:r w:rsidRPr="00F61449">
        <w:rPr>
          <w:rFonts w:cs="Times New Roman"/>
          <w:sz w:val="26"/>
          <w:szCs w:val="26"/>
        </w:rPr>
        <w:t>Hỗ trợ điều tra số (Forensics) và phát hiện xâm nhập: Lưu vết các hành vi quét cổng (port scan), dò quét mật khẩu hoặc lưu lượng bất thường theo mốc thời gian (</w:t>
      </w:r>
      <w:r w:rsidRPr="00F61449">
        <w:rPr>
          <w:rFonts w:cs="Times New Roman"/>
          <w:i/>
          <w:iCs/>
          <w:sz w:val="26"/>
          <w:szCs w:val="26"/>
        </w:rPr>
        <w:t>timestamp</w:t>
      </w:r>
      <w:r w:rsidRPr="00F61449">
        <w:rPr>
          <w:rFonts w:cs="Times New Roman"/>
          <w:sz w:val="26"/>
          <w:szCs w:val="26"/>
        </w:rPr>
        <w:t>).</w:t>
      </w:r>
    </w:p>
    <w:p w14:paraId="27BA58BA" w14:textId="2C5202FB" w:rsidR="00F61449" w:rsidRPr="00F61449" w:rsidRDefault="00F61449" w:rsidP="00F61449">
      <w:pPr>
        <w:spacing w:after="0" w:line="360" w:lineRule="auto"/>
        <w:ind w:left="170"/>
        <w:jc w:val="both"/>
        <w:rPr>
          <w:rFonts w:cs="Times New Roman"/>
          <w:sz w:val="26"/>
          <w:szCs w:val="26"/>
        </w:rPr>
      </w:pPr>
      <w:r w:rsidRPr="00F61449">
        <w:rPr>
          <w:rFonts w:cs="Times New Roman"/>
          <w:sz w:val="26"/>
          <w:szCs w:val="26"/>
        </w:rPr>
        <w:t>Kiểm định chính sách: Giúp quản trị viên xác nhận xem rule mới tạo có hoạt động đúng như thiết kế hay không trước khi đưa vào vận hành chính thức.</w:t>
      </w:r>
    </w:p>
    <w:p w14:paraId="12BB4966" w14:textId="77777777" w:rsidR="00F61449" w:rsidRPr="00F61449" w:rsidRDefault="00F61449" w:rsidP="007A14FE">
      <w:pPr>
        <w:spacing w:after="0" w:line="360" w:lineRule="auto"/>
        <w:ind w:left="170"/>
        <w:jc w:val="both"/>
        <w:rPr>
          <w:rFonts w:cs="Times New Roman"/>
          <w:sz w:val="26"/>
          <w:szCs w:val="26"/>
          <w:lang w:val="vi-VN"/>
        </w:rPr>
      </w:pPr>
    </w:p>
    <w:p w14:paraId="6807A14A" w14:textId="77777777" w:rsidR="00153853" w:rsidRPr="007A14FE" w:rsidRDefault="00000000" w:rsidP="007A14FE">
      <w:pPr>
        <w:spacing w:after="0" w:line="360" w:lineRule="auto"/>
        <w:jc w:val="both"/>
        <w:rPr>
          <w:rFonts w:cs="Times New Roman"/>
          <w:sz w:val="26"/>
          <w:szCs w:val="26"/>
        </w:rPr>
      </w:pPr>
      <w:r w:rsidRPr="007A14FE">
        <w:rPr>
          <w:rFonts w:cs="Times New Roman"/>
          <w:sz w:val="26"/>
          <w:szCs w:val="26"/>
        </w:rPr>
        <w:t>6. Nêu ít nhất ba biện pháp hardening cho pfSense trong mô hình này.</w:t>
      </w:r>
    </w:p>
    <w:p w14:paraId="07C3863A" w14:textId="614927E1" w:rsidR="00153853" w:rsidRDefault="00000000" w:rsidP="007A14FE">
      <w:pPr>
        <w:spacing w:after="0" w:line="360" w:lineRule="auto"/>
        <w:ind w:left="170"/>
        <w:jc w:val="both"/>
        <w:rPr>
          <w:rFonts w:cs="Times New Roman"/>
          <w:i/>
          <w:color w:val="777777"/>
          <w:sz w:val="26"/>
          <w:szCs w:val="26"/>
          <w:lang w:val="vi-VN"/>
        </w:rPr>
      </w:pPr>
      <w:r w:rsidRPr="007A14FE">
        <w:rPr>
          <w:rFonts w:cs="Times New Roman"/>
          <w:i/>
          <w:color w:val="777777"/>
          <w:sz w:val="26"/>
          <w:szCs w:val="26"/>
        </w:rPr>
        <w:t xml:space="preserve">Trả lời: </w:t>
      </w:r>
    </w:p>
    <w:p w14:paraId="7884C788" w14:textId="648A3331" w:rsidR="00F61449" w:rsidRPr="00F61449" w:rsidRDefault="00F61449" w:rsidP="00F61449">
      <w:pPr>
        <w:spacing w:after="0" w:line="360" w:lineRule="auto"/>
        <w:ind w:left="170"/>
        <w:jc w:val="both"/>
        <w:rPr>
          <w:rFonts w:cs="Times New Roman"/>
          <w:sz w:val="26"/>
          <w:szCs w:val="26"/>
        </w:rPr>
      </w:pPr>
      <w:r w:rsidRPr="00F61449">
        <w:rPr>
          <w:rFonts w:cs="Times New Roman"/>
          <w:sz w:val="26"/>
          <w:szCs w:val="26"/>
        </w:rPr>
        <w:t>Hạn chế giao diện WebGUI/SSH: Đổi cổng đăng nhập mặc định (không dùng port 80/443 và port 22), chỉ cho phép truy cập trang quản trị từ một địa chỉ IP máy quản trị viên xác định (Management IP), bật xác thực 2 yếu tố (2FA).</w:t>
      </w:r>
    </w:p>
    <w:p w14:paraId="18E7A87D" w14:textId="578AA794" w:rsidR="00F61449" w:rsidRPr="00F61449" w:rsidRDefault="00F61449" w:rsidP="00F61449">
      <w:pPr>
        <w:spacing w:after="0" w:line="360" w:lineRule="auto"/>
        <w:ind w:left="170"/>
        <w:jc w:val="both"/>
        <w:rPr>
          <w:rFonts w:cs="Times New Roman"/>
          <w:sz w:val="26"/>
          <w:szCs w:val="26"/>
        </w:rPr>
      </w:pPr>
      <w:r w:rsidRPr="00F61449">
        <w:rPr>
          <w:rFonts w:cs="Times New Roman"/>
          <w:sz w:val="26"/>
          <w:szCs w:val="26"/>
        </w:rPr>
        <w:t>Hardening cổng WAN: Luôn tích chọn Block private networks và Block bogon networks trên giao diện WAN trong môi trường triển khai thực tế; tắt tính năng phản hồi ICMP Echo Request trên WAN để ẩn máy chủ khỏi các công cụ rà quét mạng.</w:t>
      </w:r>
    </w:p>
    <w:p w14:paraId="0A379576" w14:textId="31EFCA1E" w:rsidR="00F61449" w:rsidRPr="00F61449" w:rsidRDefault="00F61449" w:rsidP="00F61449">
      <w:pPr>
        <w:spacing w:after="0" w:line="360" w:lineRule="auto"/>
        <w:ind w:left="170"/>
        <w:jc w:val="both"/>
        <w:rPr>
          <w:rFonts w:cs="Times New Roman"/>
          <w:sz w:val="26"/>
          <w:szCs w:val="26"/>
        </w:rPr>
      </w:pPr>
      <w:r w:rsidRPr="00F61449">
        <w:rPr>
          <w:rFonts w:cs="Times New Roman"/>
          <w:sz w:val="26"/>
          <w:szCs w:val="26"/>
        </w:rPr>
        <w:t>Áp dụng chính sách mặc định từ chối (Default Deny): Vô hiệu hóa toàn bộ các rule mặc định Allow All, chỉ tạo các rule cụ thể mở đúng các cổng và dải IP cần thiết; định kỳ sao lưu cấu hình và cập nhật firmware pfSense lên bản vá mới nhất.</w:t>
      </w:r>
    </w:p>
    <w:p w14:paraId="656901EC" w14:textId="77777777" w:rsidR="00F61449" w:rsidRPr="00F61449" w:rsidRDefault="00F61449" w:rsidP="007A14FE">
      <w:pPr>
        <w:spacing w:after="0" w:line="360" w:lineRule="auto"/>
        <w:ind w:left="170"/>
        <w:jc w:val="both"/>
        <w:rPr>
          <w:rFonts w:cs="Times New Roman"/>
          <w:sz w:val="26"/>
          <w:szCs w:val="26"/>
          <w:lang w:val="vi-VN"/>
        </w:rPr>
      </w:pPr>
    </w:p>
    <w:p w14:paraId="73011996" w14:textId="77777777" w:rsidR="00153853" w:rsidRPr="00FD59CD" w:rsidRDefault="00000000" w:rsidP="007A14FE">
      <w:pPr>
        <w:pStyle w:val="Heading1"/>
        <w:spacing w:before="0" w:line="360" w:lineRule="auto"/>
        <w:jc w:val="both"/>
        <w:rPr>
          <w:rFonts w:ascii="Times New Roman" w:hAnsi="Times New Roman" w:cs="Times New Roman"/>
          <w:bCs w:val="0"/>
          <w:sz w:val="26"/>
          <w:szCs w:val="26"/>
        </w:rPr>
      </w:pPr>
      <w:bookmarkStart w:id="19" w:name="_Toc242090302"/>
      <w:r w:rsidRPr="00FD59CD">
        <w:rPr>
          <w:rFonts w:ascii="Times New Roman" w:hAnsi="Times New Roman" w:cs="Times New Roman"/>
          <w:bCs w:val="0"/>
          <w:sz w:val="26"/>
          <w:szCs w:val="26"/>
        </w:rPr>
        <w:t>E. YÊU CẦU NỘP BÀI</w:t>
      </w:r>
      <w:bookmarkEnd w:id="19"/>
    </w:p>
    <w:p w14:paraId="0C3F8A61"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Thực hiện cá nhân theo hướng dẫn.</w:t>
      </w:r>
    </w:p>
    <w:p w14:paraId="7CAC5A84"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lastRenderedPageBreak/>
        <w:t>Báo cáo bằng file Word (.docx).</w:t>
      </w:r>
    </w:p>
    <w:p w14:paraId="7B196B64"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Tên file: [Mã lớp]-Lab3_MSSV-TênSV.</w:t>
      </w:r>
    </w:p>
    <w:p w14:paraId="1939DBD5"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Chụp màn hình thật của chính sinh viên ở các bước cấu hình và kiểm thử.</w:t>
      </w:r>
    </w:p>
    <w:p w14:paraId="5BB341A2" w14:textId="77777777" w:rsidR="00153853" w:rsidRPr="007A14FE" w:rsidRDefault="00000000" w:rsidP="007A14FE">
      <w:pPr>
        <w:pStyle w:val="ListBullet"/>
        <w:spacing w:after="0" w:line="360" w:lineRule="auto"/>
        <w:ind w:left="369"/>
        <w:jc w:val="both"/>
        <w:rPr>
          <w:rFonts w:cs="Times New Roman"/>
          <w:sz w:val="26"/>
          <w:szCs w:val="26"/>
        </w:rPr>
      </w:pPr>
      <w:r w:rsidRPr="007A14FE">
        <w:rPr>
          <w:rFonts w:cs="Times New Roman"/>
          <w:sz w:val="26"/>
          <w:szCs w:val="26"/>
        </w:rPr>
        <w:t>Khuyến khích quay video ngắn minh họa một tình huống firewall.</w:t>
      </w:r>
    </w:p>
    <w:p w14:paraId="06E9DA18" w14:textId="77777777" w:rsidR="00153853" w:rsidRPr="007A14FE" w:rsidRDefault="00000000" w:rsidP="007A14FE">
      <w:pPr>
        <w:spacing w:after="0" w:line="360" w:lineRule="auto"/>
        <w:jc w:val="both"/>
        <w:rPr>
          <w:rFonts w:cs="Times New Roman"/>
          <w:sz w:val="26"/>
          <w:szCs w:val="26"/>
        </w:rPr>
      </w:pPr>
      <w:r w:rsidRPr="007A14FE">
        <w:rPr>
          <w:rFonts w:cs="Times New Roman"/>
          <w:b/>
          <w:sz w:val="26"/>
          <w:szCs w:val="26"/>
        </w:rPr>
        <w:t>Ảnh minh chứng bắt buộc:</w:t>
      </w:r>
    </w:p>
    <w:p w14:paraId="54606FF5" w14:textId="77777777" w:rsidR="00153853" w:rsidRPr="00044CA1"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Cấu hình 3 card mạng của pfSense.</w:t>
      </w:r>
    </w:p>
    <w:p w14:paraId="02618246" w14:textId="717F90AF" w:rsidR="00044CA1" w:rsidRPr="007A14FE" w:rsidRDefault="00044CA1" w:rsidP="00044CA1">
      <w:pPr>
        <w:pStyle w:val="ListBullet"/>
        <w:numPr>
          <w:ilvl w:val="0"/>
          <w:numId w:val="0"/>
        </w:numPr>
        <w:spacing w:after="0" w:line="360" w:lineRule="auto"/>
        <w:ind w:left="264"/>
        <w:jc w:val="center"/>
        <w:rPr>
          <w:rFonts w:cs="Times New Roman"/>
          <w:sz w:val="26"/>
          <w:szCs w:val="26"/>
        </w:rPr>
      </w:pPr>
      <w:r w:rsidRPr="00F011B3">
        <w:rPr>
          <w:rFonts w:cs="Times New Roman"/>
          <w:noProof/>
          <w:sz w:val="26"/>
          <w:szCs w:val="26"/>
          <w:lang w:val="vi-VN"/>
        </w:rPr>
        <w:drawing>
          <wp:inline distT="0" distB="0" distL="0" distR="0" wp14:anchorId="45DE704D" wp14:editId="222D1D27">
            <wp:extent cx="5453873" cy="29051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82" r="1"/>
                    <a:stretch/>
                  </pic:blipFill>
                  <pic:spPr>
                    <a:xfrm>
                      <a:off x="0" y="0"/>
                      <a:ext cx="5468377" cy="2912851"/>
                    </a:xfrm>
                    <a:prstGeom prst="rect">
                      <a:avLst/>
                    </a:prstGeom>
                  </pic:spPr>
                </pic:pic>
              </a:graphicData>
            </a:graphic>
          </wp:inline>
        </w:drawing>
      </w:r>
    </w:p>
    <w:p w14:paraId="12B3EE69" w14:textId="77777777" w:rsidR="00153853" w:rsidRPr="00044CA1"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t>Console đặt IP LAN 10.0.0.1.</w:t>
      </w:r>
    </w:p>
    <w:p w14:paraId="3977CBD4" w14:textId="58D0F3A1" w:rsidR="00044CA1" w:rsidRPr="007A14FE" w:rsidRDefault="00044CA1" w:rsidP="00044CA1">
      <w:pPr>
        <w:pStyle w:val="ListBullet"/>
        <w:numPr>
          <w:ilvl w:val="0"/>
          <w:numId w:val="0"/>
        </w:numPr>
        <w:spacing w:after="0" w:line="360" w:lineRule="auto"/>
        <w:ind w:left="264"/>
        <w:jc w:val="center"/>
        <w:rPr>
          <w:rFonts w:cs="Times New Roman"/>
          <w:sz w:val="26"/>
          <w:szCs w:val="26"/>
        </w:rPr>
      </w:pPr>
      <w:r w:rsidRPr="006F6589">
        <w:rPr>
          <w:rFonts w:cs="Times New Roman"/>
          <w:noProof/>
          <w:sz w:val="26"/>
          <w:szCs w:val="26"/>
        </w:rPr>
        <w:drawing>
          <wp:inline distT="0" distB="0" distL="0" distR="0" wp14:anchorId="631F44EC" wp14:editId="239B7CF8">
            <wp:extent cx="5394708" cy="37338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8331" cy="3743229"/>
                    </a:xfrm>
                    <a:prstGeom prst="rect">
                      <a:avLst/>
                    </a:prstGeom>
                  </pic:spPr>
                </pic:pic>
              </a:graphicData>
            </a:graphic>
          </wp:inline>
        </w:drawing>
      </w:r>
    </w:p>
    <w:p w14:paraId="1BCDF4E8" w14:textId="77777777" w:rsidR="00153853" w:rsidRPr="00044CA1"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lastRenderedPageBreak/>
        <w:t>Dashboard, DMZ, Outbound NAT, LAN rule.</w:t>
      </w:r>
    </w:p>
    <w:p w14:paraId="58AB7F60" w14:textId="17BE1A6A" w:rsidR="00044CA1" w:rsidRDefault="00044CA1" w:rsidP="00044CA1">
      <w:pPr>
        <w:pStyle w:val="ListBullet"/>
        <w:numPr>
          <w:ilvl w:val="0"/>
          <w:numId w:val="0"/>
        </w:numPr>
        <w:spacing w:after="0" w:line="360" w:lineRule="auto"/>
        <w:ind w:left="264"/>
        <w:jc w:val="both"/>
        <w:rPr>
          <w:rFonts w:cs="Times New Roman"/>
          <w:sz w:val="26"/>
          <w:szCs w:val="26"/>
          <w:lang w:val="vi-VN"/>
        </w:rPr>
      </w:pPr>
      <w:r w:rsidRPr="006B2B3A">
        <w:rPr>
          <w:rFonts w:cs="Times New Roman"/>
          <w:noProof/>
          <w:sz w:val="26"/>
          <w:szCs w:val="26"/>
        </w:rPr>
        <w:drawing>
          <wp:inline distT="0" distB="0" distL="0" distR="0" wp14:anchorId="73081EAF" wp14:editId="501E853F">
            <wp:extent cx="6336030" cy="4791710"/>
            <wp:effectExtent l="0" t="0" r="762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36030" cy="4791710"/>
                    </a:xfrm>
                    <a:prstGeom prst="rect">
                      <a:avLst/>
                    </a:prstGeom>
                  </pic:spPr>
                </pic:pic>
              </a:graphicData>
            </a:graphic>
          </wp:inline>
        </w:drawing>
      </w:r>
    </w:p>
    <w:p w14:paraId="05E71157" w14:textId="472EB084" w:rsidR="00302747" w:rsidRDefault="00302747" w:rsidP="00044CA1">
      <w:pPr>
        <w:pStyle w:val="ListBullet"/>
        <w:numPr>
          <w:ilvl w:val="0"/>
          <w:numId w:val="0"/>
        </w:numPr>
        <w:spacing w:after="0" w:line="360" w:lineRule="auto"/>
        <w:ind w:left="264"/>
        <w:jc w:val="both"/>
        <w:rPr>
          <w:rFonts w:cs="Times New Roman"/>
          <w:sz w:val="26"/>
          <w:szCs w:val="26"/>
          <w:lang w:val="vi-VN"/>
        </w:rPr>
      </w:pPr>
      <w:r w:rsidRPr="00D54D4F">
        <w:rPr>
          <w:rFonts w:cs="Times New Roman"/>
          <w:noProof/>
          <w:sz w:val="26"/>
          <w:szCs w:val="26"/>
        </w:rPr>
        <w:lastRenderedPageBreak/>
        <w:drawing>
          <wp:inline distT="0" distB="0" distL="0" distR="0" wp14:anchorId="65368FD8" wp14:editId="1642D7FF">
            <wp:extent cx="6336030" cy="3968115"/>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36030" cy="3968115"/>
                    </a:xfrm>
                    <a:prstGeom prst="rect">
                      <a:avLst/>
                    </a:prstGeom>
                  </pic:spPr>
                </pic:pic>
              </a:graphicData>
            </a:graphic>
          </wp:inline>
        </w:drawing>
      </w:r>
    </w:p>
    <w:p w14:paraId="03259A6D" w14:textId="77777777" w:rsidR="00302747" w:rsidRDefault="00302747" w:rsidP="00044CA1">
      <w:pPr>
        <w:pStyle w:val="ListBullet"/>
        <w:numPr>
          <w:ilvl w:val="0"/>
          <w:numId w:val="0"/>
        </w:numPr>
        <w:spacing w:after="0" w:line="360" w:lineRule="auto"/>
        <w:ind w:left="264"/>
        <w:jc w:val="both"/>
        <w:rPr>
          <w:rFonts w:cs="Times New Roman"/>
          <w:noProof/>
          <w:sz w:val="26"/>
          <w:szCs w:val="26"/>
          <w:lang w:val="vi-VN"/>
        </w:rPr>
      </w:pPr>
    </w:p>
    <w:p w14:paraId="169868CF" w14:textId="197A47EA" w:rsidR="00302747" w:rsidRDefault="00302747" w:rsidP="00044CA1">
      <w:pPr>
        <w:pStyle w:val="ListBullet"/>
        <w:numPr>
          <w:ilvl w:val="0"/>
          <w:numId w:val="0"/>
        </w:numPr>
        <w:spacing w:after="0" w:line="360" w:lineRule="auto"/>
        <w:ind w:left="264"/>
        <w:jc w:val="both"/>
        <w:rPr>
          <w:rFonts w:cs="Times New Roman"/>
          <w:sz w:val="26"/>
          <w:szCs w:val="26"/>
          <w:lang w:val="vi-VN"/>
        </w:rPr>
      </w:pPr>
      <w:r w:rsidRPr="000E5FE9">
        <w:rPr>
          <w:rFonts w:cs="Times New Roman"/>
          <w:noProof/>
          <w:sz w:val="26"/>
          <w:szCs w:val="26"/>
        </w:rPr>
        <w:drawing>
          <wp:inline distT="0" distB="0" distL="0" distR="0" wp14:anchorId="51ECBCF8" wp14:editId="6E2EEE56">
            <wp:extent cx="6336030" cy="422910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36030" cy="4229100"/>
                    </a:xfrm>
                    <a:prstGeom prst="rect">
                      <a:avLst/>
                    </a:prstGeom>
                  </pic:spPr>
                </pic:pic>
              </a:graphicData>
            </a:graphic>
          </wp:inline>
        </w:drawing>
      </w:r>
    </w:p>
    <w:p w14:paraId="46CA037C" w14:textId="77777777" w:rsidR="00302747" w:rsidRPr="00302747" w:rsidRDefault="00302747" w:rsidP="00044CA1">
      <w:pPr>
        <w:pStyle w:val="ListBullet"/>
        <w:numPr>
          <w:ilvl w:val="0"/>
          <w:numId w:val="0"/>
        </w:numPr>
        <w:spacing w:after="0" w:line="360" w:lineRule="auto"/>
        <w:ind w:left="264"/>
        <w:jc w:val="both"/>
        <w:rPr>
          <w:rFonts w:cs="Times New Roman"/>
          <w:sz w:val="26"/>
          <w:szCs w:val="26"/>
          <w:lang w:val="vi-VN"/>
        </w:rPr>
      </w:pPr>
    </w:p>
    <w:p w14:paraId="47393C0D" w14:textId="77777777" w:rsidR="00153853" w:rsidRPr="00044CA1" w:rsidRDefault="00000000" w:rsidP="007A14FE">
      <w:pPr>
        <w:pStyle w:val="ListBullet"/>
        <w:spacing w:after="0" w:line="360" w:lineRule="auto"/>
        <w:ind w:left="624"/>
        <w:jc w:val="both"/>
        <w:rPr>
          <w:rFonts w:cs="Times New Roman"/>
          <w:sz w:val="26"/>
          <w:szCs w:val="26"/>
        </w:rPr>
      </w:pPr>
      <w:r w:rsidRPr="007A14FE">
        <w:rPr>
          <w:rFonts w:cs="Times New Roman"/>
          <w:sz w:val="26"/>
          <w:szCs w:val="26"/>
        </w:rPr>
        <w:lastRenderedPageBreak/>
        <w:t>Ít nhất 4 tình huống firewall đã kiểm thử; riêng bài cô lập DMZ phải có ảnh baseline trước khi Block và ảnh thất bại sau khi Block; bài disable LAN rule phải thể hiện Default allow LAN to any đã Disabled và đã Reset States.</w:t>
      </w:r>
    </w:p>
    <w:p w14:paraId="6FCED8ED" w14:textId="39AFDC9E" w:rsidR="00044CA1" w:rsidRDefault="00302747" w:rsidP="00044CA1">
      <w:pPr>
        <w:pStyle w:val="ListBullet"/>
        <w:numPr>
          <w:ilvl w:val="0"/>
          <w:numId w:val="0"/>
        </w:numPr>
        <w:spacing w:after="0" w:line="360" w:lineRule="auto"/>
        <w:ind w:left="264"/>
        <w:jc w:val="both"/>
        <w:rPr>
          <w:rFonts w:cs="Times New Roman"/>
          <w:sz w:val="26"/>
          <w:szCs w:val="26"/>
          <w:lang w:val="vi-VN"/>
        </w:rPr>
      </w:pPr>
      <w:r w:rsidRPr="0047453F">
        <w:rPr>
          <w:rFonts w:cs="Times New Roman"/>
          <w:noProof/>
          <w:sz w:val="26"/>
          <w:szCs w:val="26"/>
        </w:rPr>
        <w:drawing>
          <wp:inline distT="0" distB="0" distL="0" distR="0" wp14:anchorId="2AAF74F6" wp14:editId="1FA27229">
            <wp:extent cx="6336030" cy="3984625"/>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36030" cy="3984625"/>
                    </a:xfrm>
                    <a:prstGeom prst="rect">
                      <a:avLst/>
                    </a:prstGeom>
                  </pic:spPr>
                </pic:pic>
              </a:graphicData>
            </a:graphic>
          </wp:inline>
        </w:drawing>
      </w:r>
    </w:p>
    <w:p w14:paraId="13148185" w14:textId="77777777" w:rsidR="00302747" w:rsidRDefault="00302747" w:rsidP="00044CA1">
      <w:pPr>
        <w:pStyle w:val="ListBullet"/>
        <w:numPr>
          <w:ilvl w:val="0"/>
          <w:numId w:val="0"/>
        </w:numPr>
        <w:spacing w:after="0" w:line="360" w:lineRule="auto"/>
        <w:ind w:left="264"/>
        <w:jc w:val="both"/>
        <w:rPr>
          <w:rFonts w:cs="Times New Roman"/>
          <w:sz w:val="26"/>
          <w:szCs w:val="26"/>
          <w:lang w:val="vi-VN"/>
        </w:rPr>
      </w:pPr>
    </w:p>
    <w:p w14:paraId="2A816C16" w14:textId="34739947" w:rsidR="00302747" w:rsidRDefault="00302747" w:rsidP="00044CA1">
      <w:pPr>
        <w:pStyle w:val="ListBullet"/>
        <w:numPr>
          <w:ilvl w:val="0"/>
          <w:numId w:val="0"/>
        </w:numPr>
        <w:spacing w:after="0" w:line="360" w:lineRule="auto"/>
        <w:ind w:left="264"/>
        <w:jc w:val="both"/>
        <w:rPr>
          <w:rFonts w:cs="Times New Roman"/>
          <w:sz w:val="26"/>
          <w:szCs w:val="26"/>
          <w:lang w:val="vi-VN"/>
        </w:rPr>
      </w:pPr>
      <w:r w:rsidRPr="00494D7E">
        <w:rPr>
          <w:rFonts w:cs="Times New Roman"/>
          <w:noProof/>
          <w:sz w:val="26"/>
          <w:szCs w:val="26"/>
        </w:rPr>
        <w:drawing>
          <wp:inline distT="0" distB="0" distL="0" distR="0" wp14:anchorId="51CC0D16" wp14:editId="58D507D9">
            <wp:extent cx="6336030" cy="3013710"/>
            <wp:effectExtent l="0" t="0" r="762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36030" cy="3013710"/>
                    </a:xfrm>
                    <a:prstGeom prst="rect">
                      <a:avLst/>
                    </a:prstGeom>
                  </pic:spPr>
                </pic:pic>
              </a:graphicData>
            </a:graphic>
          </wp:inline>
        </w:drawing>
      </w:r>
    </w:p>
    <w:p w14:paraId="756AB87F" w14:textId="77777777" w:rsidR="00302747" w:rsidRDefault="00302747" w:rsidP="00044CA1">
      <w:pPr>
        <w:pStyle w:val="ListBullet"/>
        <w:numPr>
          <w:ilvl w:val="0"/>
          <w:numId w:val="0"/>
        </w:numPr>
        <w:spacing w:after="0" w:line="360" w:lineRule="auto"/>
        <w:ind w:left="264"/>
        <w:jc w:val="both"/>
        <w:rPr>
          <w:rFonts w:cs="Times New Roman"/>
          <w:sz w:val="26"/>
          <w:szCs w:val="26"/>
          <w:lang w:val="vi-VN"/>
        </w:rPr>
      </w:pPr>
    </w:p>
    <w:p w14:paraId="7A473312" w14:textId="77777777" w:rsidR="00302747" w:rsidRDefault="00302747" w:rsidP="00044CA1">
      <w:pPr>
        <w:pStyle w:val="ListBullet"/>
        <w:numPr>
          <w:ilvl w:val="0"/>
          <w:numId w:val="0"/>
        </w:numPr>
        <w:spacing w:after="0" w:line="360" w:lineRule="auto"/>
        <w:ind w:left="264"/>
        <w:jc w:val="both"/>
        <w:rPr>
          <w:rFonts w:cs="Times New Roman"/>
          <w:sz w:val="26"/>
          <w:szCs w:val="26"/>
          <w:lang w:val="vi-VN"/>
        </w:rPr>
      </w:pPr>
    </w:p>
    <w:p w14:paraId="65890C51" w14:textId="358C3418" w:rsidR="00302747" w:rsidRDefault="00302747" w:rsidP="00044CA1">
      <w:pPr>
        <w:pStyle w:val="ListBullet"/>
        <w:numPr>
          <w:ilvl w:val="0"/>
          <w:numId w:val="0"/>
        </w:numPr>
        <w:spacing w:after="0" w:line="360" w:lineRule="auto"/>
        <w:ind w:left="264"/>
        <w:jc w:val="both"/>
        <w:rPr>
          <w:rFonts w:cs="Times New Roman"/>
          <w:sz w:val="26"/>
          <w:szCs w:val="26"/>
          <w:lang w:val="vi-VN"/>
        </w:rPr>
      </w:pPr>
      <w:r w:rsidRPr="001F0363">
        <w:rPr>
          <w:rFonts w:cs="Times New Roman"/>
          <w:noProof/>
          <w:sz w:val="26"/>
          <w:szCs w:val="26"/>
        </w:rPr>
        <w:lastRenderedPageBreak/>
        <w:drawing>
          <wp:inline distT="0" distB="0" distL="0" distR="0" wp14:anchorId="5EB7500A" wp14:editId="3FF07741">
            <wp:extent cx="6336030" cy="3298190"/>
            <wp:effectExtent l="0" t="0" r="762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336030" cy="3298190"/>
                    </a:xfrm>
                    <a:prstGeom prst="rect">
                      <a:avLst/>
                    </a:prstGeom>
                  </pic:spPr>
                </pic:pic>
              </a:graphicData>
            </a:graphic>
          </wp:inline>
        </w:drawing>
      </w:r>
    </w:p>
    <w:p w14:paraId="4A8D9927" w14:textId="77777777" w:rsidR="00302747" w:rsidRDefault="00302747" w:rsidP="00044CA1">
      <w:pPr>
        <w:pStyle w:val="ListBullet"/>
        <w:numPr>
          <w:ilvl w:val="0"/>
          <w:numId w:val="0"/>
        </w:numPr>
        <w:spacing w:after="0" w:line="360" w:lineRule="auto"/>
        <w:ind w:left="264"/>
        <w:jc w:val="both"/>
        <w:rPr>
          <w:rFonts w:cs="Times New Roman"/>
          <w:sz w:val="26"/>
          <w:szCs w:val="26"/>
          <w:lang w:val="vi-VN"/>
        </w:rPr>
      </w:pPr>
    </w:p>
    <w:p w14:paraId="746E067A" w14:textId="3BFB75EC" w:rsidR="00302747" w:rsidRPr="00302747" w:rsidRDefault="00302747" w:rsidP="00044CA1">
      <w:pPr>
        <w:pStyle w:val="ListBullet"/>
        <w:numPr>
          <w:ilvl w:val="0"/>
          <w:numId w:val="0"/>
        </w:numPr>
        <w:spacing w:after="0" w:line="360" w:lineRule="auto"/>
        <w:ind w:left="264"/>
        <w:jc w:val="both"/>
        <w:rPr>
          <w:rFonts w:cs="Times New Roman"/>
          <w:sz w:val="26"/>
          <w:szCs w:val="26"/>
          <w:lang w:val="vi-VN"/>
        </w:rPr>
      </w:pPr>
      <w:r w:rsidRPr="0061326A">
        <w:rPr>
          <w:rFonts w:cs="Times New Roman"/>
          <w:noProof/>
          <w:sz w:val="26"/>
          <w:szCs w:val="26"/>
          <w:lang w:val="vi-VN"/>
        </w:rPr>
        <w:drawing>
          <wp:inline distT="0" distB="0" distL="0" distR="0" wp14:anchorId="38E7C576" wp14:editId="5CD71123">
            <wp:extent cx="6336030" cy="4270375"/>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36030" cy="4270375"/>
                    </a:xfrm>
                    <a:prstGeom prst="rect">
                      <a:avLst/>
                    </a:prstGeom>
                  </pic:spPr>
                </pic:pic>
              </a:graphicData>
            </a:graphic>
          </wp:inline>
        </w:drawing>
      </w:r>
    </w:p>
    <w:p w14:paraId="41A3C448" w14:textId="72463424" w:rsidR="00153853" w:rsidRPr="00044CA1" w:rsidRDefault="00153853" w:rsidP="00044CA1">
      <w:pPr>
        <w:pStyle w:val="Heading1"/>
        <w:spacing w:before="0" w:line="360" w:lineRule="auto"/>
        <w:jc w:val="both"/>
        <w:rPr>
          <w:rFonts w:ascii="Times New Roman" w:hAnsi="Times New Roman" w:cs="Times New Roman"/>
          <w:b w:val="0"/>
          <w:sz w:val="26"/>
          <w:szCs w:val="26"/>
          <w:lang w:val="vi-VN"/>
        </w:rPr>
      </w:pPr>
    </w:p>
    <w:sectPr w:rsidR="00153853" w:rsidRPr="00044CA1" w:rsidSect="001C29E2">
      <w:type w:val="continuous"/>
      <w:pgSz w:w="11906" w:h="16838"/>
      <w:pgMar w:top="907" w:right="964" w:bottom="964" w:left="964"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D1023" w14:textId="77777777" w:rsidR="004C749B" w:rsidRDefault="004C749B">
      <w:pPr>
        <w:spacing w:after="0" w:line="240" w:lineRule="auto"/>
      </w:pPr>
      <w:r>
        <w:separator/>
      </w:r>
    </w:p>
  </w:endnote>
  <w:endnote w:type="continuationSeparator" w:id="0">
    <w:p w14:paraId="7B427E39" w14:textId="77777777" w:rsidR="004C749B" w:rsidRDefault="004C7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B5744" w14:textId="78FA50C4" w:rsidR="007A14FE" w:rsidRDefault="007A14FE">
    <w:pPr>
      <w:pStyle w:val="Footer"/>
      <w:jc w:val="right"/>
    </w:pPr>
    <w:r>
      <w:rPr>
        <w:noProof/>
        <w:color w:val="777777"/>
        <w:sz w:val="18"/>
      </w:rPr>
      <mc:AlternateContent>
        <mc:Choice Requires="wps">
          <w:drawing>
            <wp:anchor distT="0" distB="0" distL="114300" distR="114300" simplePos="0" relativeHeight="251656704" behindDoc="0" locked="0" layoutInCell="1" allowOverlap="1" wp14:anchorId="3D972446" wp14:editId="1F4531D5">
              <wp:simplePos x="0" y="0"/>
              <wp:positionH relativeFrom="column">
                <wp:posOffset>43180</wp:posOffset>
              </wp:positionH>
              <wp:positionV relativeFrom="paragraph">
                <wp:posOffset>-24130</wp:posOffset>
              </wp:positionV>
              <wp:extent cx="6408420" cy="0"/>
              <wp:effectExtent l="0" t="0" r="0" b="0"/>
              <wp:wrapNone/>
              <wp:docPr id="1705821828" name="Straight Connector 1"/>
              <wp:cNvGraphicFramePr/>
              <a:graphic xmlns:a="http://schemas.openxmlformats.org/drawingml/2006/main">
                <a:graphicData uri="http://schemas.microsoft.com/office/word/2010/wordprocessingShape">
                  <wps:wsp>
                    <wps:cNvCnPr/>
                    <wps:spPr>
                      <a:xfrm>
                        <a:off x="0" y="0"/>
                        <a:ext cx="6408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3ED69C"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4pt,-1.9pt" to="50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5nlmQEAAIgDAAAOAAAAZHJzL2Uyb0RvYy54bWysU9uO0zAQfUfiHyy/06TVar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" strokecolor="black [3040]"/>
          </w:pict>
        </mc:Fallback>
      </mc:AlternateContent>
    </w:r>
    <w:r>
      <w:rPr>
        <w:color w:val="777777"/>
        <w:sz w:val="18"/>
      </w:rPr>
      <w:t>Huynh Kòm</w:t>
    </w:r>
    <w:r>
      <w:rPr>
        <w:color w:val="777777"/>
        <w:sz w:val="18"/>
      </w:rPr>
      <w:tab/>
    </w:r>
    <w:r>
      <w:rPr>
        <w:color w:val="777777"/>
        <w:sz w:val="18"/>
      </w:rPr>
      <w:tab/>
    </w:r>
  </w:p>
  <w:p w14:paraId="51695F8D" w14:textId="23A60CC9" w:rsidR="00153853" w:rsidRPr="007A14FE" w:rsidRDefault="00153853" w:rsidP="007A14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4E229" w14:textId="3D95B940" w:rsidR="00BB4C3A" w:rsidRPr="007A14FE" w:rsidRDefault="00BB4C3A" w:rsidP="00BB4C3A">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9982977"/>
      <w:docPartObj>
        <w:docPartGallery w:val="Page Numbers (Bottom of Page)"/>
        <w:docPartUnique/>
      </w:docPartObj>
    </w:sdtPr>
    <w:sdtEndPr>
      <w:rPr>
        <w:noProof/>
      </w:rPr>
    </w:sdtEndPr>
    <w:sdtContent>
      <w:p w14:paraId="58EC429A" w14:textId="48CA9B49" w:rsidR="00BB4C3A" w:rsidRDefault="00BB4C3A">
        <w:pPr>
          <w:pStyle w:val="Footer"/>
          <w:jc w:val="right"/>
        </w:pPr>
        <w:r>
          <w:rPr>
            <w:noProof/>
          </w:rPr>
          <mc:AlternateContent>
            <mc:Choice Requires="wps">
              <w:drawing>
                <wp:anchor distT="0" distB="0" distL="114300" distR="114300" simplePos="0" relativeHeight="251657728" behindDoc="0" locked="0" layoutInCell="1" allowOverlap="1" wp14:anchorId="1FB408BA" wp14:editId="2CF0F0CC">
                  <wp:simplePos x="0" y="0"/>
                  <wp:positionH relativeFrom="column">
                    <wp:posOffset>386080</wp:posOffset>
                  </wp:positionH>
                  <wp:positionV relativeFrom="paragraph">
                    <wp:posOffset>-8890</wp:posOffset>
                  </wp:positionV>
                  <wp:extent cx="6027420" cy="0"/>
                  <wp:effectExtent l="0" t="0" r="0" b="0"/>
                  <wp:wrapNone/>
                  <wp:docPr id="1847191861" name="Straight Connector 2"/>
                  <wp:cNvGraphicFramePr/>
                  <a:graphic xmlns:a="http://schemas.openxmlformats.org/drawingml/2006/main">
                    <a:graphicData uri="http://schemas.microsoft.com/office/word/2010/wordprocessingShape">
                      <wps:wsp>
                        <wps:cNvCnPr/>
                        <wps:spPr>
                          <a:xfrm>
                            <a:off x="0" y="0"/>
                            <a:ext cx="602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A08B62" id="Straight Connector 2"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30.4pt,-.7pt" to="50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" strokecolor="black [3040]"/>
              </w:pict>
            </mc:Fallback>
          </mc:AlternateContent>
        </w:r>
        <w:r>
          <w:t>Huynh Kòm</w:t>
        </w:r>
        <w:r>
          <w:tab/>
        </w:r>
        <w:r>
          <w:tab/>
          <w:t xml:space="preserve">Trang </w:t>
        </w:r>
        <w:r>
          <w:fldChar w:fldCharType="begin"/>
        </w:r>
        <w:r>
          <w:instrText xml:space="preserve"> PAGE   \* MERGEFORMAT </w:instrText>
        </w:r>
        <w:r>
          <w:fldChar w:fldCharType="separate"/>
        </w:r>
        <w:r>
          <w:rPr>
            <w:noProof/>
          </w:rPr>
          <w:t>2</w:t>
        </w:r>
        <w:r>
          <w:rPr>
            <w:noProof/>
          </w:rPr>
          <w:fldChar w:fldCharType="end"/>
        </w:r>
      </w:p>
    </w:sdtContent>
  </w:sdt>
  <w:p w14:paraId="12B04679" w14:textId="77777777" w:rsidR="00BB4C3A" w:rsidRPr="007A14FE" w:rsidRDefault="00BB4C3A" w:rsidP="00BB4C3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DB5C1" w14:textId="77777777" w:rsidR="004C749B" w:rsidRDefault="004C749B">
      <w:pPr>
        <w:spacing w:after="0" w:line="240" w:lineRule="auto"/>
      </w:pPr>
      <w:r>
        <w:separator/>
      </w:r>
    </w:p>
  </w:footnote>
  <w:footnote w:type="continuationSeparator" w:id="0">
    <w:p w14:paraId="4820ADCC" w14:textId="77777777" w:rsidR="004C749B" w:rsidRDefault="004C7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F5D88" w14:textId="16564255" w:rsidR="00BB4C3A" w:rsidRDefault="008C7354">
    <w:pPr>
      <w:pStyle w:val="Header"/>
      <w:jc w:val="right"/>
    </w:pPr>
    <w:r>
      <w:t>LAB THỰC HÀNH AN TOÀN BẢO MẬT HTTT – LƯU HÀNH NỘI BỘ</w:t>
    </w:r>
  </w:p>
  <w:p w14:paraId="4E2E3ABB" w14:textId="739CE9ED" w:rsidR="00153853" w:rsidRPr="007A14FE" w:rsidRDefault="00153853">
    <w:pPr>
      <w:pStyle w:val="Header"/>
      <w:jc w:val="center"/>
      <w:rPr>
        <w:sz w:val="3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BA6821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num w:numId="1" w16cid:durableId="1882016709">
    <w:abstractNumId w:val="8"/>
  </w:num>
  <w:num w:numId="2" w16cid:durableId="537089757">
    <w:abstractNumId w:val="6"/>
  </w:num>
  <w:num w:numId="3" w16cid:durableId="1832984869">
    <w:abstractNumId w:val="5"/>
  </w:num>
  <w:num w:numId="4" w16cid:durableId="71396000">
    <w:abstractNumId w:val="4"/>
  </w:num>
  <w:num w:numId="5" w16cid:durableId="2082867662">
    <w:abstractNumId w:val="7"/>
  </w:num>
  <w:num w:numId="6" w16cid:durableId="1292439221">
    <w:abstractNumId w:val="3"/>
  </w:num>
  <w:num w:numId="7" w16cid:durableId="1226917834">
    <w:abstractNumId w:val="2"/>
  </w:num>
  <w:num w:numId="8" w16cid:durableId="2062366161">
    <w:abstractNumId w:val="1"/>
  </w:num>
  <w:num w:numId="9" w16cid:durableId="2118064763">
    <w:abstractNumId w:val="0"/>
  </w:num>
  <w:num w:numId="10" w16cid:durableId="157037957">
    <w:abstractNumId w:val="10"/>
  </w:num>
  <w:num w:numId="11" w16cid:durableId="1955208814">
    <w:abstractNumId w:val="9"/>
  </w:num>
  <w:num w:numId="12" w16cid:durableId="2073313907">
    <w:abstractNumId w:val="11"/>
  </w:num>
  <w:num w:numId="13" w16cid:durableId="19422275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D21"/>
    <w:rsid w:val="00034616"/>
    <w:rsid w:val="00044CA1"/>
    <w:rsid w:val="0006063C"/>
    <w:rsid w:val="000E0406"/>
    <w:rsid w:val="000E5FE9"/>
    <w:rsid w:val="0015074B"/>
    <w:rsid w:val="00153853"/>
    <w:rsid w:val="00154F8D"/>
    <w:rsid w:val="0018791D"/>
    <w:rsid w:val="001C29E2"/>
    <w:rsid w:val="001D132A"/>
    <w:rsid w:val="001F0363"/>
    <w:rsid w:val="0029639D"/>
    <w:rsid w:val="002B139F"/>
    <w:rsid w:val="002B5AB1"/>
    <w:rsid w:val="00302747"/>
    <w:rsid w:val="00326F90"/>
    <w:rsid w:val="003A1EE7"/>
    <w:rsid w:val="004129E1"/>
    <w:rsid w:val="0047453F"/>
    <w:rsid w:val="00494D7E"/>
    <w:rsid w:val="004C5397"/>
    <w:rsid w:val="004C749B"/>
    <w:rsid w:val="00512CDC"/>
    <w:rsid w:val="0061326A"/>
    <w:rsid w:val="00641320"/>
    <w:rsid w:val="0069388F"/>
    <w:rsid w:val="00694AAE"/>
    <w:rsid w:val="006B2B3A"/>
    <w:rsid w:val="006F6589"/>
    <w:rsid w:val="00775D01"/>
    <w:rsid w:val="007A14FE"/>
    <w:rsid w:val="008C7354"/>
    <w:rsid w:val="008D28D5"/>
    <w:rsid w:val="008E0002"/>
    <w:rsid w:val="00AA1D8D"/>
    <w:rsid w:val="00AC5A50"/>
    <w:rsid w:val="00B47730"/>
    <w:rsid w:val="00BB4C3A"/>
    <w:rsid w:val="00C26AD0"/>
    <w:rsid w:val="00CA5327"/>
    <w:rsid w:val="00CB0664"/>
    <w:rsid w:val="00CE6382"/>
    <w:rsid w:val="00D54D4F"/>
    <w:rsid w:val="00DD7ECB"/>
    <w:rsid w:val="00DF652F"/>
    <w:rsid w:val="00EE6A4E"/>
    <w:rsid w:val="00F011B3"/>
    <w:rsid w:val="00F61449"/>
    <w:rsid w:val="00FB2E32"/>
    <w:rsid w:val="00FC693F"/>
    <w:rsid w:val="00FD59CD"/>
    <w:rsid w:val="00FD7B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6FAF1C"/>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 w:type="paragraph" w:styleId="NormalWeb">
    <w:name w:val="Normal (Web)"/>
    <w:basedOn w:val="Normal"/>
    <w:uiPriority w:val="99"/>
    <w:semiHidden/>
    <w:unhideWhenUsed/>
    <w:rsid w:val="00F61449"/>
    <w:rPr>
      <w:rFonts w:cs="Times New Roman"/>
      <w:szCs w:val="24"/>
    </w:rPr>
  </w:style>
  <w:style w:type="character" w:styleId="UnresolvedMention">
    <w:name w:val="Unresolved Mention"/>
    <w:basedOn w:val="DefaultParagraphFont"/>
    <w:uiPriority w:val="99"/>
    <w:semiHidden/>
    <w:unhideWhenUsed/>
    <w:rsid w:val="004C5397"/>
    <w:rPr>
      <w:color w:val="605E5C"/>
      <w:shd w:val="clear" w:color="auto" w:fill="E1DFDD"/>
    </w:rPr>
  </w:style>
  <w:style w:type="character" w:styleId="FollowedHyperlink">
    <w:name w:val="FollowedHyperlink"/>
    <w:basedOn w:val="DefaultParagraphFont"/>
    <w:uiPriority w:val="99"/>
    <w:semiHidden/>
    <w:unhideWhenUsed/>
    <w:rsid w:val="004C53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5964">
      <w:bodyDiv w:val="1"/>
      <w:marLeft w:val="0"/>
      <w:marRight w:val="0"/>
      <w:marTop w:val="0"/>
      <w:marBottom w:val="0"/>
      <w:divBdr>
        <w:top w:val="none" w:sz="0" w:space="0" w:color="auto"/>
        <w:left w:val="none" w:sz="0" w:space="0" w:color="auto"/>
        <w:bottom w:val="none" w:sz="0" w:space="0" w:color="auto"/>
        <w:right w:val="none" w:sz="0" w:space="0" w:color="auto"/>
      </w:divBdr>
    </w:div>
    <w:div w:id="91634696">
      <w:bodyDiv w:val="1"/>
      <w:marLeft w:val="0"/>
      <w:marRight w:val="0"/>
      <w:marTop w:val="0"/>
      <w:marBottom w:val="0"/>
      <w:divBdr>
        <w:top w:val="none" w:sz="0" w:space="0" w:color="auto"/>
        <w:left w:val="none" w:sz="0" w:space="0" w:color="auto"/>
        <w:bottom w:val="none" w:sz="0" w:space="0" w:color="auto"/>
        <w:right w:val="none" w:sz="0" w:space="0" w:color="auto"/>
      </w:divBdr>
    </w:div>
    <w:div w:id="172036423">
      <w:bodyDiv w:val="1"/>
      <w:marLeft w:val="0"/>
      <w:marRight w:val="0"/>
      <w:marTop w:val="0"/>
      <w:marBottom w:val="0"/>
      <w:divBdr>
        <w:top w:val="none" w:sz="0" w:space="0" w:color="auto"/>
        <w:left w:val="none" w:sz="0" w:space="0" w:color="auto"/>
        <w:bottom w:val="none" w:sz="0" w:space="0" w:color="auto"/>
        <w:right w:val="none" w:sz="0" w:space="0" w:color="auto"/>
      </w:divBdr>
    </w:div>
    <w:div w:id="198058455">
      <w:bodyDiv w:val="1"/>
      <w:marLeft w:val="0"/>
      <w:marRight w:val="0"/>
      <w:marTop w:val="0"/>
      <w:marBottom w:val="0"/>
      <w:divBdr>
        <w:top w:val="none" w:sz="0" w:space="0" w:color="auto"/>
        <w:left w:val="none" w:sz="0" w:space="0" w:color="auto"/>
        <w:bottom w:val="none" w:sz="0" w:space="0" w:color="auto"/>
        <w:right w:val="none" w:sz="0" w:space="0" w:color="auto"/>
      </w:divBdr>
    </w:div>
    <w:div w:id="200561681">
      <w:bodyDiv w:val="1"/>
      <w:marLeft w:val="0"/>
      <w:marRight w:val="0"/>
      <w:marTop w:val="0"/>
      <w:marBottom w:val="0"/>
      <w:divBdr>
        <w:top w:val="none" w:sz="0" w:space="0" w:color="auto"/>
        <w:left w:val="none" w:sz="0" w:space="0" w:color="auto"/>
        <w:bottom w:val="none" w:sz="0" w:space="0" w:color="auto"/>
        <w:right w:val="none" w:sz="0" w:space="0" w:color="auto"/>
      </w:divBdr>
    </w:div>
    <w:div w:id="309671013">
      <w:bodyDiv w:val="1"/>
      <w:marLeft w:val="0"/>
      <w:marRight w:val="0"/>
      <w:marTop w:val="0"/>
      <w:marBottom w:val="0"/>
      <w:divBdr>
        <w:top w:val="none" w:sz="0" w:space="0" w:color="auto"/>
        <w:left w:val="none" w:sz="0" w:space="0" w:color="auto"/>
        <w:bottom w:val="none" w:sz="0" w:space="0" w:color="auto"/>
        <w:right w:val="none" w:sz="0" w:space="0" w:color="auto"/>
      </w:divBdr>
    </w:div>
    <w:div w:id="919413315">
      <w:bodyDiv w:val="1"/>
      <w:marLeft w:val="0"/>
      <w:marRight w:val="0"/>
      <w:marTop w:val="0"/>
      <w:marBottom w:val="0"/>
      <w:divBdr>
        <w:top w:val="none" w:sz="0" w:space="0" w:color="auto"/>
        <w:left w:val="none" w:sz="0" w:space="0" w:color="auto"/>
        <w:bottom w:val="none" w:sz="0" w:space="0" w:color="auto"/>
        <w:right w:val="none" w:sz="0" w:space="0" w:color="auto"/>
      </w:divBdr>
    </w:div>
    <w:div w:id="1037464208">
      <w:bodyDiv w:val="1"/>
      <w:marLeft w:val="0"/>
      <w:marRight w:val="0"/>
      <w:marTop w:val="0"/>
      <w:marBottom w:val="0"/>
      <w:divBdr>
        <w:top w:val="none" w:sz="0" w:space="0" w:color="auto"/>
        <w:left w:val="none" w:sz="0" w:space="0" w:color="auto"/>
        <w:bottom w:val="none" w:sz="0" w:space="0" w:color="auto"/>
        <w:right w:val="none" w:sz="0" w:space="0" w:color="auto"/>
      </w:divBdr>
    </w:div>
    <w:div w:id="1108352726">
      <w:bodyDiv w:val="1"/>
      <w:marLeft w:val="0"/>
      <w:marRight w:val="0"/>
      <w:marTop w:val="0"/>
      <w:marBottom w:val="0"/>
      <w:divBdr>
        <w:top w:val="none" w:sz="0" w:space="0" w:color="auto"/>
        <w:left w:val="none" w:sz="0" w:space="0" w:color="auto"/>
        <w:bottom w:val="none" w:sz="0" w:space="0" w:color="auto"/>
        <w:right w:val="none" w:sz="0" w:space="0" w:color="auto"/>
      </w:divBdr>
    </w:div>
    <w:div w:id="1287347202">
      <w:bodyDiv w:val="1"/>
      <w:marLeft w:val="0"/>
      <w:marRight w:val="0"/>
      <w:marTop w:val="0"/>
      <w:marBottom w:val="0"/>
      <w:divBdr>
        <w:top w:val="none" w:sz="0" w:space="0" w:color="auto"/>
        <w:left w:val="none" w:sz="0" w:space="0" w:color="auto"/>
        <w:bottom w:val="none" w:sz="0" w:space="0" w:color="auto"/>
        <w:right w:val="none" w:sz="0" w:space="0" w:color="auto"/>
      </w:divBdr>
    </w:div>
    <w:div w:id="1362710201">
      <w:bodyDiv w:val="1"/>
      <w:marLeft w:val="0"/>
      <w:marRight w:val="0"/>
      <w:marTop w:val="0"/>
      <w:marBottom w:val="0"/>
      <w:divBdr>
        <w:top w:val="none" w:sz="0" w:space="0" w:color="auto"/>
        <w:left w:val="none" w:sz="0" w:space="0" w:color="auto"/>
        <w:bottom w:val="none" w:sz="0" w:space="0" w:color="auto"/>
        <w:right w:val="none" w:sz="0" w:space="0" w:color="auto"/>
      </w:divBdr>
    </w:div>
    <w:div w:id="1786386035">
      <w:bodyDiv w:val="1"/>
      <w:marLeft w:val="0"/>
      <w:marRight w:val="0"/>
      <w:marTop w:val="0"/>
      <w:marBottom w:val="0"/>
      <w:divBdr>
        <w:top w:val="none" w:sz="0" w:space="0" w:color="auto"/>
        <w:left w:val="none" w:sz="0" w:space="0" w:color="auto"/>
        <w:bottom w:val="none" w:sz="0" w:space="0" w:color="auto"/>
        <w:right w:val="none" w:sz="0" w:space="0" w:color="auto"/>
      </w:divBdr>
    </w:div>
    <w:div w:id="1786608711">
      <w:bodyDiv w:val="1"/>
      <w:marLeft w:val="0"/>
      <w:marRight w:val="0"/>
      <w:marTop w:val="0"/>
      <w:marBottom w:val="0"/>
      <w:divBdr>
        <w:top w:val="none" w:sz="0" w:space="0" w:color="auto"/>
        <w:left w:val="none" w:sz="0" w:space="0" w:color="auto"/>
        <w:bottom w:val="none" w:sz="0" w:space="0" w:color="auto"/>
        <w:right w:val="none" w:sz="0" w:space="0" w:color="auto"/>
      </w:divBdr>
    </w:div>
    <w:div w:id="1838426310">
      <w:bodyDiv w:val="1"/>
      <w:marLeft w:val="0"/>
      <w:marRight w:val="0"/>
      <w:marTop w:val="0"/>
      <w:marBottom w:val="0"/>
      <w:divBdr>
        <w:top w:val="none" w:sz="0" w:space="0" w:color="auto"/>
        <w:left w:val="none" w:sz="0" w:space="0" w:color="auto"/>
        <w:bottom w:val="none" w:sz="0" w:space="0" w:color="auto"/>
        <w:right w:val="none" w:sz="0" w:space="0" w:color="auto"/>
      </w:divBdr>
    </w:div>
    <w:div w:id="2027056578">
      <w:bodyDiv w:val="1"/>
      <w:marLeft w:val="0"/>
      <w:marRight w:val="0"/>
      <w:marTop w:val="0"/>
      <w:marBottom w:val="0"/>
      <w:divBdr>
        <w:top w:val="none" w:sz="0" w:space="0" w:color="auto"/>
        <w:left w:val="none" w:sz="0" w:space="0" w:color="auto"/>
        <w:bottom w:val="none" w:sz="0" w:space="0" w:color="auto"/>
        <w:right w:val="none" w:sz="0" w:space="0" w:color="auto"/>
      </w:divBdr>
    </w:div>
    <w:div w:id="20607808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8" Type="http://schemas.openxmlformats.org/officeDocument/2006/relationships/hyperlink" Target="https://youtu.be/TleqYrrv72c"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33</Pages>
  <Words>3699</Words>
  <Characters>21085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Kiet Võ</cp:lastModifiedBy>
  <cp:revision>37</cp:revision>
  <dcterms:created xsi:type="dcterms:W3CDTF">2013-12-23T23:15:00Z</dcterms:created>
  <dcterms:modified xsi:type="dcterms:W3CDTF">2026-10-06T10:12:00Z</dcterms:modified>
  <cp:category/>
</cp:coreProperties>
</file>